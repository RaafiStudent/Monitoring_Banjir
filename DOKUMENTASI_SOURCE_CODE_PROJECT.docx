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DOKUMENTASI SOURCE CODE</w:t>
        <w:br/>
        <w:t>&amp; DEPENDENCIES</w:t>
      </w:r>
    </w:p>
    <w:p>
      <w:r>
        <w:br w:type="page"/>
      </w:r>
    </w:p>
    <w:p>
      <w:pPr>
        <w:pStyle w:val="Heading2"/>
      </w:pPr>
      <w:r>
        <w:t>.env.example</w:t>
      </w:r>
    </w:p>
    <w:p>
      <w:r>
        <w:rPr>
          <w:rFonts w:ascii="Courier New" w:hAnsi="Courier New"/>
          <w:sz w:val="18"/>
        </w:rPr>
        <w:t>APP_NAME=Laravel</w:t>
        <w:br/>
        <w:t>APP_ENV=local</w:t>
        <w:br/>
        <w:t>APP_KEY=</w:t>
        <w:br/>
        <w:t>APP_DEBUG=true</w:t>
        <w:br/>
        <w:t>APP_URL=http://localhost</w:t>
        <w:br/>
        <w:br/>
        <w:t>APP_LOCALE=en</w:t>
        <w:br/>
        <w:t>APP_FALLBACK_LOCALE=en</w:t>
        <w:br/>
        <w:t>APP_FAKER_LOCALE=en_US</w:t>
        <w:br/>
        <w:br/>
        <w:t>APP_MAINTENANCE_DRIVER=file</w:t>
        <w:br/>
        <w:t># APP_MAINTENANCE_STORE=database</w:t>
        <w:br/>
        <w:br/>
        <w:t># PHP_CLI_SERVER_WORKERS=4</w:t>
        <w:br/>
        <w:br/>
        <w:t>BCRYPT_ROUNDS=12</w:t>
        <w:br/>
        <w:br/>
        <w:t>LOG_CHANNEL=stack</w:t>
        <w:br/>
        <w:t>LOG_STACK=single</w:t>
        <w:br/>
        <w:t>LOG_DEPRECATIONS_CHANNEL=null</w:t>
        <w:br/>
        <w:t>LOG_LEVEL=debug</w:t>
        <w:br/>
        <w:br/>
        <w:t>DB_CONNECTION=sqlite</w:t>
        <w:br/>
        <w:t># DB_HOST=127.0.0.1</w:t>
        <w:br/>
        <w:t># DB_PORT=3306</w:t>
        <w:br/>
        <w:t># DB_DATABASE=laravel</w:t>
        <w:br/>
        <w:t># DB_USERNAME=root</w:t>
        <w:br/>
        <w:t># DB_PASSWORD=</w:t>
        <w:br/>
        <w:br/>
        <w:t>SESSION_DRIVER=database</w:t>
        <w:br/>
        <w:t>SESSION_LIFETIME=120</w:t>
        <w:br/>
        <w:t>SESSION_ENCRYPT=false</w:t>
        <w:br/>
        <w:t>SESSION_PATH=/</w:t>
        <w:br/>
        <w:t>SESSION_DOMAIN=null</w:t>
        <w:br/>
        <w:br/>
        <w:t>BROADCAST_CONNECTION=log</w:t>
        <w:br/>
        <w:t>FILESYSTEM_DISK=local</w:t>
        <w:br/>
        <w:t>QUEUE_CONNECTION=database</w:t>
        <w:br/>
        <w:br/>
        <w:t>CACHE_STORE=database</w:t>
        <w:br/>
        <w:t># CACHE_PREFIX=</w:t>
        <w:br/>
        <w:br/>
        <w:t>MEMCACHED_HOST=127.0.0.1</w:t>
        <w:br/>
        <w:br/>
        <w:t>REDIS_CLIENT=phpredis</w:t>
        <w:br/>
        <w:t>REDIS_HOST=127.0.0.1</w:t>
        <w:br/>
        <w:t>REDIS_PASSWORD=null</w:t>
        <w:br/>
        <w:t>REDIS_PORT=6379</w:t>
        <w:br/>
        <w:br/>
        <w:t>MAIL_MAILER=log</w:t>
        <w:br/>
        <w:t>MAIL_SCHEME=null</w:t>
        <w:br/>
        <w:t>MAIL_HOST=127.0.0.1</w:t>
        <w:br/>
        <w:t>MAIL_PORT=2525</w:t>
        <w:br/>
        <w:t>MAIL_USERNAME=null</w:t>
        <w:br/>
        <w:t>MAIL_PASSWORD=null</w:t>
        <w:br/>
        <w:t>MAIL_FROM_ADDRESS="hello@example.com"</w:t>
        <w:br/>
        <w:t>MAIL_FROM_NAME="${APP_NAME}"</w:t>
        <w:br/>
        <w:br/>
        <w:t>AWS_ACCESS_KEY_ID=</w:t>
        <w:br/>
        <w:t>AWS_SECRET_ACCESS_KEY=</w:t>
        <w:br/>
        <w:t>AWS_DEFAULT_REGION=us-east-1</w:t>
        <w:br/>
        <w:t>AWS_BUCKET=</w:t>
        <w:br/>
        <w:t>AWS_USE_PATH_STYLE_ENDPOINT=false</w:t>
        <w:br/>
        <w:br/>
        <w:t>VITE_APP_NAME="${APP_NAME}"</w:t>
        <w:br/>
      </w:r>
    </w:p>
    <w:p>
      <w:r>
        <w:t>--------------------------------------------------</w:t>
      </w:r>
    </w:p>
    <w:p>
      <w:pPr>
        <w:pStyle w:val="Heading2"/>
      </w:pPr>
      <w:r>
        <w:t>composer.json</w:t>
      </w:r>
    </w:p>
    <w:p>
      <w:r>
        <w:rPr>
          <w:rFonts w:ascii="Courier New" w:hAnsi="Courier New"/>
          <w:sz w:val="18"/>
        </w:rPr>
        <w:t>{</w:t>
        <w:br/>
        <w:t xml:space="preserve">    "$schema": "https://getcomposer.org/schema.json",</w:t>
        <w:br/>
        <w:t xml:space="preserve">    "name": "laravel/laravel",</w:t>
        <w:br/>
        <w:t xml:space="preserve">    "type": "project",</w:t>
        <w:br/>
        <w:t xml:space="preserve">    "description": "The skeleton application for the Laravel framework.",</w:t>
        <w:br/>
        <w:t xml:space="preserve">    "keywords": ["laravel", "framework"],</w:t>
        <w:br/>
        <w:t xml:space="preserve">    "license": "MIT",</w:t>
        <w:br/>
        <w:t xml:space="preserve">    "require": {</w:t>
        <w:br/>
        <w:t xml:space="preserve">        "php": "^8.3",</w:t>
        <w:br/>
        <w:t xml:space="preserve">        "laravel/framework": "^13.0",</w:t>
        <w:br/>
        <w:t xml:space="preserve">        "laravel/sanctum": "^4.0",</w:t>
        <w:br/>
        <w:t xml:space="preserve">        "laravel/tinker": "^3.0"</w:t>
        <w:br/>
        <w:t xml:space="preserve">    },</w:t>
        <w:br/>
        <w:t xml:space="preserve">    "require-dev": {</w:t>
        <w:br/>
        <w:t xml:space="preserve">        "fakerphp/faker": "^1.23",</w:t>
        <w:br/>
        <w:t xml:space="preserve">        "laravel/breeze": "^2.4",</w:t>
        <w:br/>
        <w:t xml:space="preserve">        "laravel/pail": "^1.2.5",</w:t>
        <w:br/>
        <w:t xml:space="preserve">        "laravel/pint": "^1.27",</w:t>
        <w:br/>
        <w:t xml:space="preserve">        "mockery/mockery": "^1.6",</w:t>
        <w:br/>
        <w:t xml:space="preserve">        "nunomaduro/collision": "^8.6",</w:t>
        <w:br/>
        <w:t xml:space="preserve">        "phpunit/phpunit": "^12.5.12"</w:t>
        <w:br/>
        <w:t xml:space="preserve">    },</w:t>
        <w:br/>
        <w:t xml:space="preserve">    "autoload": {</w:t>
        <w:br/>
        <w:t xml:space="preserve">        "psr-4": {</w:t>
        <w:br/>
        <w:t xml:space="preserve">            "App\\": "app/",</w:t>
        <w:br/>
        <w:t xml:space="preserve">            "Database\\Factories\\": "database/factories/",</w:t>
        <w:br/>
        <w:t xml:space="preserve">            "Database\\Seeders\\": "database/seeders/"</w:t>
        <w:br/>
        <w:t xml:space="preserve">        }</w:t>
        <w:br/>
        <w:t xml:space="preserve">    },</w:t>
        <w:br/>
        <w:t xml:space="preserve">    "autoload-dev": {</w:t>
        <w:br/>
        <w:t xml:space="preserve">        "psr-4": {</w:t>
        <w:br/>
        <w:t xml:space="preserve">            "Tests\\": "tests/"</w:t>
        <w:br/>
        <w:t xml:space="preserve">        }</w:t>
        <w:br/>
        <w:t xml:space="preserve">    },</w:t>
        <w:br/>
        <w:t xml:space="preserve">    "scripts": {</w:t>
        <w:br/>
        <w:t xml:space="preserve">        "setup": [</w:t>
        <w:br/>
        <w:t xml:space="preserve">            "composer install",</w:t>
        <w:br/>
        <w:t xml:space="preserve">            "@php -r \"file_exists('.env') || copy('.env.example', '.env');\"",</w:t>
        <w:br/>
        <w:t xml:space="preserve">            "@php artisan key:generate",</w:t>
        <w:br/>
        <w:t xml:space="preserve">            "@php artisan migrate --force",</w:t>
        <w:br/>
        <w:t xml:space="preserve">            "npm install --ignore-scripts",</w:t>
        <w:br/>
        <w:t xml:space="preserve">            "npm run build"</w:t>
        <w:br/>
        <w:t xml:space="preserve">        ],</w:t>
        <w:br/>
        <w:t xml:space="preserve">        "dev": [</w:t>
        <w:br/>
        <w:t xml:space="preserve">            "Composer\\Config::disableProcessTimeout",</w:t>
        <w:br/>
        <w:t xml:space="preserve">            "npx concurrently -c \"#93c5fd,#c4b5fd,#fb7185,#fdba74\" \"php artisan serve\" \"php artisan queue:listen --tries=1 --timeout=0\" \"php artisan pail --timeout=0\" \"npm run dev\" --names=server,queue,logs,vite --kill-others"</w:t>
        <w:br/>
        <w:t xml:space="preserve">        ],</w:t>
        <w:br/>
        <w:t xml:space="preserve">        "test": [</w:t>
        <w:br/>
        <w:t xml:space="preserve">            "@php artisan config:clear --ansi",</w:t>
        <w:br/>
        <w:t xml:space="preserve">            "@php artisan test"</w:t>
        <w:br/>
        <w:t xml:space="preserve">        ],</w:t>
        <w:br/>
        <w:t xml:space="preserve">        "post-autoload-dump": [</w:t>
        <w:br/>
        <w:t xml:space="preserve">            "Illuminate\\Foundation\\ComposerScripts::postAutoloadDump",</w:t>
        <w:br/>
        <w:t xml:space="preserve">            "@php artisan package:discover --ansi"</w:t>
        <w:br/>
        <w:t xml:space="preserve">        ],</w:t>
        <w:br/>
        <w:t xml:space="preserve">        "post-update-cmd": [</w:t>
        <w:br/>
        <w:t xml:space="preserve">            "@php artisan vendor:publish --tag=laravel-assets --ansi --force"</w:t>
        <w:br/>
        <w:t xml:space="preserve">        ],</w:t>
        <w:br/>
        <w:t xml:space="preserve">        "post-root-package-install": [</w:t>
        <w:br/>
        <w:t xml:space="preserve">            "@php -r \"file_exists('.env') || copy('.env.example', '.env');\""</w:t>
        <w:br/>
        <w:t xml:space="preserve">        ],</w:t>
        <w:br/>
        <w:t xml:space="preserve">        "post-create-project-cmd": [</w:t>
        <w:br/>
        <w:t xml:space="preserve">            "@php artisan key:generate --ansi",</w:t>
        <w:br/>
        <w:t xml:space="preserve">            "@php -r \"file_exists('database/database.sqlite') || touch('database/database.sqlite');\"",</w:t>
        <w:br/>
        <w:t xml:space="preserve">            "@php artisan migrate --graceful --ansi"</w:t>
        <w:br/>
        <w:t xml:space="preserve">        ],</w:t>
        <w:br/>
        <w:t xml:space="preserve">        "pre-package-uninstall": [</w:t>
        <w:br/>
        <w:t xml:space="preserve">            "Illuminate\\Foundation\\ComposerScripts::prePackageUninstall"</w:t>
        <w:br/>
        <w:t xml:space="preserve">        ]</w:t>
        <w:br/>
        <w:t xml:space="preserve">    },</w:t>
        <w:br/>
        <w:t xml:space="preserve">    "extra": {</w:t>
        <w:br/>
        <w:t xml:space="preserve">        "laravel": {</w:t>
        <w:br/>
        <w:t xml:space="preserve">            "dont-discover": []</w:t>
        <w:br/>
        <w:t xml:space="preserve">        }</w:t>
        <w:br/>
        <w:t xml:space="preserve">    },</w:t>
        <w:br/>
        <w:t xml:space="preserve">    "config": {</w:t>
        <w:br/>
        <w:t xml:space="preserve">        "optimize-autoloader": true,</w:t>
        <w:br/>
        <w:t xml:space="preserve">        "preferred-install": "dist",</w:t>
        <w:br/>
        <w:t xml:space="preserve">        "sort-packages": true,</w:t>
        <w:br/>
        <w:t xml:space="preserve">        "allow-plugins": {</w:t>
        <w:br/>
        <w:t xml:space="preserve">            "pestphp/pest-plugin": true,</w:t>
        <w:br/>
        <w:t xml:space="preserve">            "php-http/discovery": true</w:t>
        <w:br/>
        <w:t xml:space="preserve">        }</w:t>
        <w:br/>
        <w:t xml:space="preserve">    },</w:t>
        <w:br/>
        <w:t xml:space="preserve">    "minimum-stability": "stable",</w:t>
        <w:br/>
        <w:t xml:space="preserve">    "prefer-stable": true</w:t>
        <w:br/>
        <w:t>}</w:t>
        <w:br/>
      </w:r>
    </w:p>
    <w:p>
      <w:r>
        <w:t>--------------------------------------------------</w:t>
      </w:r>
    </w:p>
    <w:p>
      <w:pPr>
        <w:pStyle w:val="Heading2"/>
      </w:pPr>
      <w:r>
        <w:t>package-lock.json</w:t>
      </w:r>
    </w:p>
    <w:p>
      <w:r>
        <w:rPr>
          <w:rFonts w:ascii="Courier New" w:hAnsi="Courier New"/>
          <w:sz w:val="18"/>
        </w:rPr>
        <w:t>{</w:t>
        <w:br/>
        <w:t xml:space="preserve">    "name": "Monitoring-BanjirTA",</w:t>
        <w:br/>
        <w:t xml:space="preserve">    "lockfileVersion": 3,</w:t>
        <w:br/>
        <w:t xml:space="preserve">    "requires": true,</w:t>
        <w:br/>
        <w:t xml:space="preserve">    "packages": {</w:t>
        <w:br/>
        <w:t xml:space="preserve">        "": {</w:t>
        <w:br/>
        <w:t xml:space="preserve">            "dependencies": {</w:t>
        <w:br/>
        <w:t xml:space="preserve">                "axios": "^1.15.2"</w:t>
        <w:br/>
        <w:t xml:space="preserve">            },</w:t>
        <w:br/>
        <w:t xml:space="preserve">            "devDependencies": {</w:t>
        <w:br/>
        <w:t xml:space="preserve">                "@tailwindcss/forms": "^0.5.2",</w:t>
        <w:br/>
        <w:t xml:space="preserve">                "@tailwindcss/vite": "^4.0.0",</w:t>
        <w:br/>
        <w:t xml:space="preserve">                "alpinejs": "^3.4.2",</w:t>
        <w:br/>
        <w:t xml:space="preserve">                "autoprefixer": "^10.4.2",</w:t>
        <w:br/>
        <w:t xml:space="preserve">                "concurrently": "^9.0.1",</w:t>
        <w:br/>
        <w:t xml:space="preserve">                "laravel-vite-plugin": "^3.0.0",</w:t>
        <w:br/>
        <w:t xml:space="preserve">                "postcss": "^8.4.31",</w:t>
        <w:br/>
        <w:t xml:space="preserve">                "tailwindcss": "^3.1.0",</w:t>
        <w:br/>
        <w:t xml:space="preserve">                "vite": "^8.0.0"</w:t>
        <w:br/>
        <w:t xml:space="preserve">            }</w:t>
        <w:br/>
        <w:t xml:space="preserve">        },</w:t>
        <w:br/>
        <w:t xml:space="preserve">        "node_modules/@alloc/quick-lru": {</w:t>
        <w:br/>
        <w:t xml:space="preserve">            "version": "5.2.0",</w:t>
        <w:br/>
        <w:t xml:space="preserve">            "resolved": "https://registry.npmjs.org/@alloc/quick-lru/-/quick-lru-5.2.0.tgz",</w:t>
        <w:br/>
        <w:t xml:space="preserve">            "integrity": "sha512-UrcABB+4bUrFABwbluTIBErXwvbsU/V7TZWfmbgJfbkwiBuziS9gxdODUyuiecfdGQ85jglMW6juS3+z5TsKLw==",</w:t>
        <w:br/>
        <w:t xml:space="preserve">            "dev": true,</w:t>
        <w:br/>
        <w:t xml:space="preserve">            "license": "MIT",</w:t>
        <w:br/>
        <w:t xml:space="preserve">            "engines": {</w:t>
        <w:br/>
        <w:t xml:space="preserve">                "node": "&gt;=10"</w:t>
        <w:br/>
        <w:t xml:space="preserve">            },</w:t>
        <w:br/>
        <w:t xml:space="preserve">            "funding": {</w:t>
        <w:br/>
        <w:t xml:space="preserve">                "url": "https://github.com/sponsors/sindresorhus"</w:t>
        <w:br/>
        <w:t xml:space="preserve">            }</w:t>
        <w:br/>
        <w:t xml:space="preserve">        },</w:t>
        <w:br/>
        <w:t xml:space="preserve">        "node_modules/@emnapi/wasi-threads": {</w:t>
        <w:br/>
        <w:t xml:space="preserve">            "version": "1.2.1",</w:t>
        <w:br/>
        <w:t xml:space="preserve">            "resolved": "https://registry.npmjs.org/@emnapi/wasi-threads/-/wasi-threads-1.2.1.tgz",</w:t>
        <w:br/>
        <w:t xml:space="preserve">            "integrity": "sha512-uTII7OYF+/Mes/MrcIOYp5yOtSMLBWSIoLPpcgwipoiKbli6k322tcoFsxoIIxPDqW01SQGAgko4EzZi2BNv2w==",</w:t>
        <w:br/>
        <w:t xml:space="preserve">            "dev": true,</w:t>
        <w:br/>
        <w:t xml:space="preserve">            "license": "MIT",</w:t>
        <w:br/>
        <w:t xml:space="preserve">            "optional": true,</w:t>
        <w:br/>
        <w:t xml:space="preserve">            "dependencies": {</w:t>
        <w:br/>
        <w:t xml:space="preserve">                "tslib": "^2.4.0"</w:t>
        <w:br/>
        <w:t xml:space="preserve">            }</w:t>
        <w:br/>
        <w:t xml:space="preserve">        },</w:t>
        <w:br/>
        <w:t xml:space="preserve">        "node_modules/@jridgewell/gen-mapping": {</w:t>
        <w:br/>
        <w:t xml:space="preserve">            "version": "0.3.13",</w:t>
        <w:br/>
        <w:t xml:space="preserve">            "resolved": "https://registry.npmjs.org/@jridgewell/gen-mapping/-/gen-mapping-0.3.13.tgz",</w:t>
        <w:br/>
        <w:t xml:space="preserve">            "integrity": "sha512-2kkt/7niJ6MgEPxF0bYdQ6etZaA+fQvDcLKckhy1yIQOzaoKjBBjSj63/aLVjYE3qhRt5dvM+uUyfCg6UKCBbA==",</w:t>
        <w:br/>
        <w:t xml:space="preserve">            "dev": true,</w:t>
        <w:br/>
        <w:t xml:space="preserve">            "license": "MIT",</w:t>
        <w:br/>
        <w:t xml:space="preserve">            "dependencies": {</w:t>
        <w:br/>
        <w:t xml:space="preserve">                "@jridgewell/sourcemap-codec": "^1.5.0",</w:t>
        <w:br/>
        <w:t xml:space="preserve">                "@jridgewell/trace-mapping": "^0.3.24"</w:t>
        <w:br/>
        <w:t xml:space="preserve">            }</w:t>
        <w:br/>
        <w:t xml:space="preserve">        },</w:t>
        <w:br/>
        <w:t xml:space="preserve">        "node_modules/@jridgewell/remapping": {</w:t>
        <w:br/>
        <w:t xml:space="preserve">            "version": "2.3.5",</w:t>
        <w:br/>
        <w:t xml:space="preserve">            "resolved": "https://registry.npmjs.org/@jridgewell/remapping/-/remapping-2.3.5.tgz",</w:t>
        <w:br/>
        <w:t xml:space="preserve">            "integrity": "sha512-LI9u/+laYG4Ds1TDKSJW2YPrIlcVYOwi2fUC6xB43lueCjgxV4lffOCZCtYFiH6TNOX+tQKXx97T4IKHbhyHEQ==",</w:t>
        <w:br/>
        <w:t xml:space="preserve">            "dev": true,</w:t>
        <w:br/>
        <w:t xml:space="preserve">            "license": "MIT",</w:t>
        <w:br/>
        <w:t xml:space="preserve">            "dependencies": {</w:t>
        <w:br/>
        <w:t xml:space="preserve">                "@jridgewell/gen-mapping": "^0.3.5",</w:t>
        <w:br/>
        <w:t xml:space="preserve">                "@jridgewell/trace-mapping": "^0.3.24"</w:t>
        <w:br/>
        <w:t xml:space="preserve">            }</w:t>
        <w:br/>
        <w:t xml:space="preserve">        },</w:t>
        <w:br/>
        <w:t xml:space="preserve">        "node_modules/@jridgewell/resolve-uri": {</w:t>
        <w:br/>
        <w:t xml:space="preserve">            "version": "3.1.2",</w:t>
        <w:br/>
        <w:t xml:space="preserve">            "resolved": "https://registry.npmjs.org/@jridgewell/resolve-uri/-/resolve-uri-3.1.2.tgz",</w:t>
        <w:br/>
        <w:t xml:space="preserve">            "integrity": "sha512-bRISgCIjP20/tbWSPWMEi54QVPRZExkuD9lJL+UIxUKtwVJA8wW1Trb1jMs1RFXo1CBTNZ/5hpC9QvmKWdopKw==",</w:t>
        <w:br/>
        <w:t xml:space="preserve">            "dev": true,</w:t>
        <w:br/>
        <w:t xml:space="preserve">            "license": "MIT",</w:t>
        <w:br/>
        <w:t xml:space="preserve">            "engines": {</w:t>
        <w:br/>
        <w:t xml:space="preserve">                "node": "&gt;=6.0.0"</w:t>
        <w:br/>
        <w:t xml:space="preserve">            }</w:t>
        <w:br/>
        <w:t xml:space="preserve">        },</w:t>
        <w:br/>
        <w:t xml:space="preserve">        "node_modules/@jridgewell/sourcemap-codec": {</w:t>
        <w:br/>
        <w:t xml:space="preserve">            "version": "1.5.5",</w:t>
        <w:br/>
        <w:t xml:space="preserve">            "resolved": "https://registry.npmjs.org/@jridgewell/sourcemap-codec/-/sourcemap-codec-1.5.5.tgz",</w:t>
        <w:br/>
        <w:t xml:space="preserve">            "integrity": "sha512-cYQ9310grqxueWbl+WuIUIaiUaDcj7WOq5fVhEljNVgRfOUhY9fy2zTvfoqWsnebh8Sl70VScFbICvJnLKB0Og==",</w:t>
        <w:br/>
        <w:t xml:space="preserve">            "dev": true,</w:t>
        <w:br/>
        <w:t xml:space="preserve">            "license": "MIT"</w:t>
        <w:br/>
        <w:t xml:space="preserve">        },</w:t>
        <w:br/>
        <w:t xml:space="preserve">        "node_modules/@jridgewell/trace-mapping": {</w:t>
        <w:br/>
        <w:t xml:space="preserve">            "version": "0.3.31",</w:t>
        <w:br/>
        <w:t xml:space="preserve">            "resolved": "https://registry.npmjs.org/@jridgewell/trace-mapping/-/trace-mapping-0.3.31.tgz",</w:t>
        <w:br/>
        <w:t xml:space="preserve">            "integrity": "sha512-zzNR+SdQSDJzc8joaeP8QQoCQr8NuYx2dIIytl1QeBEZHJ9uW6hebsrYgbz8hJwUQao3TWCMtmfV8Nu1twOLAw==",</w:t>
        <w:br/>
        <w:t xml:space="preserve">            "dev": true,</w:t>
        <w:br/>
        <w:t xml:space="preserve">            "license": "MIT",</w:t>
        <w:br/>
        <w:t xml:space="preserve">            "dependencies": {</w:t>
        <w:br/>
        <w:t xml:space="preserve">                "@jridgewell/resolve-uri": "^3.1.0",</w:t>
        <w:br/>
        <w:t xml:space="preserve">                "@jridgewell/sourcemap-codec": "^1.4.14"</w:t>
        <w:br/>
        <w:t xml:space="preserve">            }</w:t>
        <w:br/>
        <w:t xml:space="preserve">        },</w:t>
        <w:br/>
        <w:t xml:space="preserve">        "node_modules/@napi-rs/wasm-runtime": {</w:t>
        <w:br/>
        <w:t xml:space="preserve">            "version": "1.1.4",</w:t>
        <w:br/>
        <w:t xml:space="preserve">            "resolved": "https://registry.npmjs.org/@napi-rs/wasm-runtime/-/wasm-runtime-1.1.4.tgz",</w:t>
        <w:br/>
        <w:t xml:space="preserve">            "integrity": "sha512-3NQNNgA1YSlJb/kMH1ildASP9HW7/7kYnRI2szWJaofaS1hWmbGI4H+d3+22aGzXXN9IJ+n+GiFVcGipJP18ow==",</w:t>
        <w:br/>
        <w:t xml:space="preserve">            "dev": true,</w:t>
        <w:br/>
        <w:t xml:space="preserve">            "license": "MIT",</w:t>
        <w:br/>
        <w:t xml:space="preserve">            "optional": true,</w:t>
        <w:br/>
        <w:t xml:space="preserve">            "dependencies": {</w:t>
        <w:br/>
        <w:t xml:space="preserve">                "@tybys/wasm-util": "^0.10.1"</w:t>
        <w:br/>
        <w:t xml:space="preserve">            },</w:t>
        <w:br/>
        <w:t xml:space="preserve">            "funding": {</w:t>
        <w:br/>
        <w:t xml:space="preserve">                "type": "github",</w:t>
        <w:br/>
        <w:t xml:space="preserve">                "url": "https://github.com/sponsors/Brooooooklyn"</w:t>
        <w:br/>
        <w:t xml:space="preserve">            },</w:t>
        <w:br/>
        <w:t xml:space="preserve">            "peerDependencies": {</w:t>
        <w:br/>
        <w:t xml:space="preserve">                "@emnapi/core": "^1.7.1",</w:t>
        <w:br/>
        <w:t xml:space="preserve">                "@emnapi/runtime": "^1.7.1"</w:t>
        <w:br/>
        <w:t xml:space="preserve">            }</w:t>
        <w:br/>
        <w:t xml:space="preserve">        },</w:t>
        <w:br/>
        <w:t xml:space="preserve">        "node_modules/@nodelib/fs.scandir": {</w:t>
        <w:br/>
        <w:t xml:space="preserve">            "version": "2.1.5",</w:t>
        <w:br/>
        <w:t xml:space="preserve">            "resolved": "https://registry.npmjs.org/@nodelib/fs.scandir/-/fs.scandir-2.1.5.tgz",</w:t>
        <w:br/>
        <w:t xml:space="preserve">            "integrity": "sha512-vq24Bq3ym5HEQm2NKCr3yXDwjc7vTsEThRDnkp2DK9p1uqLR+DHurm/NOTo0KG7HYHU7eppKZj3MyqYuMBf62g==",</w:t>
        <w:br/>
        <w:t xml:space="preserve">            "dev": true,</w:t>
        <w:br/>
        <w:t xml:space="preserve">            "license": "MIT",</w:t>
        <w:br/>
        <w:t xml:space="preserve">            "dependencies": {</w:t>
        <w:br/>
        <w:t xml:space="preserve">                "@nodelib/fs.stat": "2.0.5",</w:t>
        <w:br/>
        <w:t xml:space="preserve">                "run-parallel": "^1.1.9"</w:t>
        <w:br/>
        <w:t xml:space="preserve">            },</w:t>
        <w:br/>
        <w:t xml:space="preserve">            "engines": {</w:t>
        <w:br/>
        <w:t xml:space="preserve">                "node": "&gt;= 8"</w:t>
        <w:br/>
        <w:t xml:space="preserve">            }</w:t>
        <w:br/>
        <w:t xml:space="preserve">        },</w:t>
        <w:br/>
        <w:t xml:space="preserve">        "node_modules/@nodelib/fs.stat": {</w:t>
        <w:br/>
        <w:t xml:space="preserve">            "version": "2.0.5",</w:t>
        <w:br/>
        <w:t xml:space="preserve">            "resolved": "https://registry.npmjs.org/@nodelib/fs.stat/-/fs.stat-2.0.5.tgz",</w:t>
        <w:br/>
        <w:t xml:space="preserve">            "integrity": "sha512-RkhPPp2zrqDAQA/2jNhnztcPAlv64XdhIp7a7454A5ovI7Bukxgt7MX7udwAu3zg1DcpPU0rz3VV1SeaqvY4+A==",</w:t>
        <w:br/>
        <w:t xml:space="preserve">            "dev": true,</w:t>
        <w:br/>
        <w:t xml:space="preserve">            "license": "MIT",</w:t>
        <w:br/>
        <w:t xml:space="preserve">            "engines": {</w:t>
        <w:br/>
        <w:t xml:space="preserve">                "node": "&gt;= 8"</w:t>
        <w:br/>
        <w:t xml:space="preserve">            }</w:t>
        <w:br/>
        <w:t xml:space="preserve">        },</w:t>
        <w:br/>
        <w:t xml:space="preserve">        "node_modules/@nodelib/fs.walk": {</w:t>
        <w:br/>
        <w:t xml:space="preserve">            "version": "1.2.8",</w:t>
        <w:br/>
        <w:t xml:space="preserve">            "resolved": "https://registry.npmjs.org/@nodelib/fs.walk/-/fs.walk-1.2.8.tgz",</w:t>
        <w:br/>
        <w:t xml:space="preserve">            "integrity": "sha512-oGB+UxlgWcgQkgwo8GcEGwemoTFt3FIO9ababBmaGwXIoBKZ+GTy0pP185beGg7Llih/NSHSV2XAs1lnznocSg==",</w:t>
        <w:br/>
        <w:t xml:space="preserve">            "dev": true,</w:t>
        <w:br/>
        <w:t xml:space="preserve">            "license": "MIT",</w:t>
        <w:br/>
        <w:t xml:space="preserve">            "dependencies": {</w:t>
        <w:br/>
        <w:t xml:space="preserve">                "@nodelib/fs.scandir": "2.1.5",</w:t>
        <w:br/>
        <w:t xml:space="preserve">                "fastq": "^1.6.0"</w:t>
        <w:br/>
        <w:t xml:space="preserve">            },</w:t>
        <w:br/>
        <w:t xml:space="preserve">            "engines": {</w:t>
        <w:br/>
        <w:t xml:space="preserve">                "node": "&gt;= 8"</w:t>
        <w:br/>
        <w:t xml:space="preserve">            }</w:t>
        <w:br/>
        <w:t xml:space="preserve">        },</w:t>
        <w:br/>
        <w:t xml:space="preserve">        "node_modules/@oxc-project/types": {</w:t>
        <w:br/>
        <w:t xml:space="preserve">            "version": "0.127.0",</w:t>
        <w:br/>
        <w:t xml:space="preserve">            "resolved": "https://registry.npmjs.org/@oxc-project/types/-/types-0.127.0.tgz",</w:t>
        <w:br/>
        <w:t xml:space="preserve">            "integrity": "sha512-aIYXQBo4lCbO4z0R3FHeucQHpF46l2LbMdxRvqvuRuW2OxdnSkcng5B8+K12spgLDj93rtN3+J2Vac/TIO+ciQ==",</w:t>
        <w:br/>
        <w:t xml:space="preserve">            "dev": true,</w:t>
        <w:br/>
        <w:t xml:space="preserve">            "license": "MIT",</w:t>
        <w:br/>
        <w:t xml:space="preserve">            "funding": {</w:t>
        <w:br/>
        <w:t xml:space="preserve">                "url": "https://github.com/sponsors/Boshen"</w:t>
        <w:br/>
        <w:t xml:space="preserve">            }</w:t>
        <w:br/>
        <w:t xml:space="preserve">        },</w:t>
        <w:br/>
        <w:t xml:space="preserve">        "node_modules/@rolldown/binding-android-arm64": {</w:t>
        <w:br/>
        <w:t xml:space="preserve">            "version": "1.0.0-rc.17",</w:t>
        <w:br/>
        <w:t xml:space="preserve">            "resolved": "https://registry.npmjs.org/@rolldown/binding-android-arm64/-/binding-android-arm64-1.0.0-rc.17.tgz",</w:t>
        <w:br/>
        <w:t xml:space="preserve">            "integrity": "sha512-s70pVGhw4zqGeFnXWvAzJDlvxhlRollagdCCKRgOsgUOH3N1l0LIxf83AtGzmb5SiVM4Hjl5HyarMRfdfj3DaQ==",</w:t>
        <w:br/>
        <w:t xml:space="preserve">            "cpu": [</w:t>
        <w:br/>
        <w:t xml:space="preserve">                "arm64"</w:t>
        <w:br/>
        <w:t xml:space="preserve">            ],</w:t>
        <w:br/>
        <w:t xml:space="preserve">            "dev": true,</w:t>
        <w:br/>
        <w:t xml:space="preserve">            "license": "MIT",</w:t>
        <w:br/>
        <w:t xml:space="preserve">            "optional": true,</w:t>
        <w:br/>
        <w:t xml:space="preserve">            "os": [</w:t>
        <w:br/>
        <w:t xml:space="preserve">                "android"</w:t>
        <w:br/>
        <w:t xml:space="preserve">            ],</w:t>
        <w:br/>
        <w:t xml:space="preserve">            "engines": {</w:t>
        <w:br/>
        <w:t xml:space="preserve">                "node": "^20.19.0 || &gt;=22.12.0"</w:t>
        <w:br/>
        <w:t xml:space="preserve">            }</w:t>
        <w:br/>
        <w:t xml:space="preserve">        },</w:t>
        <w:br/>
        <w:t xml:space="preserve">        "node_modules/@rolldown/binding-darwin-arm64": {</w:t>
        <w:br/>
        <w:t xml:space="preserve">            "version": "1.0.0-rc.17",</w:t>
        <w:br/>
        <w:t xml:space="preserve">            "resolved": "https://registry.npmjs.org/@rolldown/binding-darwin-arm64/-/binding-darwin-arm64-1.0.0-rc.17.tgz",</w:t>
        <w:br/>
        <w:t xml:space="preserve">            "integrity": "sha512-4ksWc9n0mhlZpZ9PMZgTGjeOPRu8MB1Z3Tz0Mo02eWfWCHMW1zN82Qz/pL/rC+yQa+8ZnutMF0JjJe7PjwasYw==",</w:t>
        <w:br/>
        <w:t xml:space="preserve">            "cpu": [</w:t>
        <w:br/>
        <w:t xml:space="preserve">                "arm64"</w:t>
        <w:br/>
        <w:t xml:space="preserve">            ],</w:t>
        <w:br/>
        <w:t xml:space="preserve">            "dev": true,</w:t>
        <w:br/>
        <w:t xml:space="preserve">            "license": "MIT",</w:t>
        <w:br/>
        <w:t xml:space="preserve">            "optional": true,</w:t>
        <w:br/>
        <w:t xml:space="preserve">            "os": [</w:t>
        <w:br/>
        <w:t xml:space="preserve">                "darwin"</w:t>
        <w:br/>
        <w:t xml:space="preserve">            ],</w:t>
        <w:br/>
        <w:t xml:space="preserve">            "engines": {</w:t>
        <w:br/>
        <w:t xml:space="preserve">                "node": "^20.19.0 || &gt;=22.12.0"</w:t>
        <w:br/>
        <w:t xml:space="preserve">            }</w:t>
        <w:br/>
        <w:t xml:space="preserve">        },</w:t>
        <w:br/>
        <w:t xml:space="preserve">        "node_modules/@rolldown/binding-darwin-x64": {</w:t>
        <w:br/>
        <w:t xml:space="preserve">            "version": "1.0.0-rc.17",</w:t>
        <w:br/>
        <w:t xml:space="preserve">            "resolved": "https://registry.npmjs.org/@rolldown/binding-darwin-x64/-/binding-darwin-x64-1.0.0-rc.17.tgz",</w:t>
        <w:br/>
        <w:t xml:space="preserve">            "integrity": "sha512-SUSDOI6WwUVNcWxd02QEBjLdY1VPHvlEkw6T/8nYG322iYWCTxRb1vzk4E+mWWYehTp7ERibq54LSJGjmouOsw==",</w:t>
        <w:br/>
        <w:t xml:space="preserve">            "cpu": [</w:t>
        <w:br/>
        <w:t xml:space="preserve">                "x64"</w:t>
        <w:br/>
        <w:t xml:space="preserve">            ],</w:t>
        <w:br/>
        <w:t xml:space="preserve">            "dev": true,</w:t>
        <w:br/>
        <w:t xml:space="preserve">            "license": "MIT",</w:t>
        <w:br/>
        <w:t xml:space="preserve">            "optional": true,</w:t>
        <w:br/>
        <w:t xml:space="preserve">            "os": [</w:t>
        <w:br/>
        <w:t xml:space="preserve">                "darwin"</w:t>
        <w:br/>
        <w:t xml:space="preserve">            ],</w:t>
        <w:br/>
        <w:t xml:space="preserve">            "engines": {</w:t>
        <w:br/>
        <w:t xml:space="preserve">                "node": "^20.19.0 || &gt;=22.12.0"</w:t>
        <w:br/>
        <w:t xml:space="preserve">            }</w:t>
        <w:br/>
        <w:t xml:space="preserve">        },</w:t>
        <w:br/>
        <w:t xml:space="preserve">        "node_modules/@rolldown/binding-freebsd-x64": {</w:t>
        <w:br/>
        <w:t xml:space="preserve">            "version": "1.0.0-rc.17",</w:t>
        <w:br/>
        <w:t xml:space="preserve">            "resolved": "https://registry.npmjs.org/@rolldown/binding-freebsd-x64/-/binding-freebsd-x64-1.0.0-rc.17.tgz",</w:t>
        <w:br/>
        <w:t xml:space="preserve">            "integrity": "sha512-hwnz3nw9dbJ05EDO/PvcjaaewqqDy7Y1rn1UO81l8iIK1GjenME75dl16ajbvSSMfv66WXSRCYKIqfgq2KCfxw==",</w:t>
        <w:br/>
        <w:t xml:space="preserve">            "cpu": [</w:t>
        <w:br/>
        <w:t xml:space="preserve">                "x64"</w:t>
        <w:br/>
        <w:t xml:space="preserve">            ],</w:t>
        <w:br/>
        <w:t xml:space="preserve">            "dev": true,</w:t>
        <w:br/>
        <w:t xml:space="preserve">            "license": "MIT",</w:t>
        <w:br/>
        <w:t xml:space="preserve">            "optional": true,</w:t>
        <w:br/>
        <w:t xml:space="preserve">            "os": [</w:t>
        <w:br/>
        <w:t xml:space="preserve">                "freebsd"</w:t>
        <w:br/>
        <w:t xml:space="preserve">            ],</w:t>
        <w:br/>
        <w:t xml:space="preserve">            "engines": {</w:t>
        <w:br/>
        <w:t xml:space="preserve">                "node": "^20.19.0 || &gt;=22.12.0"</w:t>
        <w:br/>
        <w:t xml:space="preserve">            }</w:t>
        <w:br/>
        <w:t xml:space="preserve">        },</w:t>
        <w:br/>
        <w:t xml:space="preserve">        "node_modules/@rolldown/binding-linux-arm-gnueabihf": {</w:t>
        <w:br/>
        <w:t xml:space="preserve">            "version": "1.0.0-rc.17",</w:t>
        <w:br/>
        <w:t xml:space="preserve">            "resolved": "https://registry.npmjs.org/@rolldown/binding-linux-arm-gnueabihf/-/binding-linux-arm-gnueabihf-1.0.0-rc.17.tgz",</w:t>
        <w:br/>
        <w:t xml:space="preserve">            "integrity": "sha512-IS+W7epTcwANmFSQFrS1SivEXHtl1JtuQA9wlxrZTcNi6mx+FDOYrakGevvvTwgj2JvWiK8B29/qD9BELZPyXQ==",</w:t>
        <w:br/>
        <w:t xml:space="preserve">            "cpu": [</w:t>
        <w:br/>
        <w:t xml:space="preserve">                "arm"</w:t>
        <w:br/>
        <w:t xml:space="preserve">            ],</w:t>
        <w:br/>
        <w:t xml:space="preserve">            "dev": true,</w:t>
        <w:br/>
        <w:t xml:space="preserve">            "license": "MIT",</w:t>
        <w:br/>
        <w:t xml:space="preserve">            "optional": true,</w:t>
        <w:br/>
        <w:t xml:space="preserve">            "os": [</w:t>
        <w:br/>
        <w:t xml:space="preserve">                "linux"</w:t>
        <w:br/>
        <w:t xml:space="preserve">            ],</w:t>
        <w:br/>
        <w:t xml:space="preserve">            "engines": {</w:t>
        <w:br/>
        <w:t xml:space="preserve">                "node": "^20.19.0 || &gt;=22.12.0"</w:t>
        <w:br/>
        <w:t xml:space="preserve">            }</w:t>
        <w:br/>
        <w:t xml:space="preserve">        },</w:t>
        <w:br/>
        <w:t xml:space="preserve">        "node_modules/@rolldown/binding-linux-arm64-gnu": {</w:t>
        <w:br/>
        <w:t xml:space="preserve">            "version": "1.0.0-rc.17",</w:t>
        <w:br/>
        <w:t xml:space="preserve">            "resolved": "https://registry.npmjs.org/@rolldown/binding-linux-arm64-gnu/-/binding-linux-arm64-gnu-1.0.0-rc.17.tgz",</w:t>
        <w:br/>
        <w:t xml:space="preserve">            "integrity": "sha512-e6usGaHKW5BMNZOymS1UcEYGowQMWcgZ71Z17Sl/h2+ZziNJ1a9n3Zvcz6LdRyIW5572wBCTH/Z+bKuZouGk9Q==",</w:t>
        <w:br/>
        <w:t xml:space="preserve">            "cpu": [</w:t>
        <w:br/>
        <w:t xml:space="preserve">                "arm64"</w:t>
        <w:br/>
        <w:t xml:space="preserve">            ],</w:t>
        <w:br/>
        <w:t xml:space="preserve">            "dev": true,</w:t>
        <w:br/>
        <w:t xml:space="preserve">            "license": "MIT",</w:t>
        <w:br/>
        <w:t xml:space="preserve">            "optional": true,</w:t>
        <w:br/>
        <w:t xml:space="preserve">            "os": [</w:t>
        <w:br/>
        <w:t xml:space="preserve">                "linux"</w:t>
        <w:br/>
        <w:t xml:space="preserve">            ],</w:t>
        <w:br/>
        <w:t xml:space="preserve">            "engines": {</w:t>
        <w:br/>
        <w:t xml:space="preserve">                "node": "^20.19.0 || &gt;=22.12.0"</w:t>
        <w:br/>
        <w:t xml:space="preserve">            }</w:t>
        <w:br/>
        <w:t xml:space="preserve">        },</w:t>
        <w:br/>
        <w:t xml:space="preserve">        "node_modules/@rolldown/binding-linux-arm64-musl": {</w:t>
        <w:br/>
        <w:t xml:space="preserve">            "version": "1.0.0-rc.17",</w:t>
        <w:br/>
        <w:t xml:space="preserve">            "resolved": "https://registry.npmjs.org/@rolldown/binding-linux-arm64-musl/-/binding-linux-arm64-musl-1.0.0-rc.17.tgz",</w:t>
        <w:br/>
        <w:t xml:space="preserve">            "integrity": "sha512-b/CgbwAJpmrRLp02RPfhbudf5tZnN9nsPWK82znefso832etkem8H7FSZwxrOI9djcdTP7U6YfNhbRnh7djErg==",</w:t>
        <w:br/>
        <w:t xml:space="preserve">            "cpu": [</w:t>
        <w:br/>
        <w:t xml:space="preserve">                "arm64"</w:t>
        <w:br/>
        <w:t xml:space="preserve">            ],</w:t>
        <w:br/>
        <w:t xml:space="preserve">            "dev": true,</w:t>
        <w:br/>
        <w:t xml:space="preserve">            "license": "MIT",</w:t>
        <w:br/>
        <w:t xml:space="preserve">            "optional": true,</w:t>
        <w:br/>
        <w:t xml:space="preserve">            "os": [</w:t>
        <w:br/>
        <w:t xml:space="preserve">                "linux"</w:t>
        <w:br/>
        <w:t xml:space="preserve">            ],</w:t>
        <w:br/>
        <w:t xml:space="preserve">            "engines": {</w:t>
        <w:br/>
        <w:t xml:space="preserve">                "node": "^20.19.0 || &gt;=22.12.0"</w:t>
        <w:br/>
        <w:t xml:space="preserve">            }</w:t>
        <w:br/>
        <w:t xml:space="preserve">        },</w:t>
        <w:br/>
        <w:t xml:space="preserve">        "node_modules/@rolldown/binding-linux-ppc64-gnu": {</w:t>
        <w:br/>
        <w:t xml:space="preserve">            "version": "1.0.0-rc.17",</w:t>
        <w:br/>
        <w:t xml:space="preserve">            "resolved": "https://registry.npmjs.org/@rolldown/binding-linux-ppc64-gnu/-/binding-linux-ppc64-gnu-1.0.0-rc.17.tgz",</w:t>
        <w:br/>
        <w:t xml:space="preserve">            "integrity": "sha512-4EII1iNGRUN5WwGbF/kOh/EIkoDN9HsupgLQoXfY+D1oyJm7/F4t5PYU5n8SWZgG0FEwakyM8pGgwcBYruGTlA==",</w:t>
        <w:br/>
        <w:t xml:space="preserve">            "cpu": [</w:t>
        <w:br/>
        <w:t xml:space="preserve">                "ppc64"</w:t>
        <w:br/>
        <w:t xml:space="preserve">            ],</w:t>
        <w:br/>
        <w:t xml:space="preserve">            "dev": true,</w:t>
        <w:br/>
        <w:t xml:space="preserve">            "license": "MIT",</w:t>
        <w:br/>
        <w:t xml:space="preserve">            "optional": true,</w:t>
        <w:br/>
        <w:t xml:space="preserve">            "os": [</w:t>
        <w:br/>
        <w:t xml:space="preserve">                "linux"</w:t>
        <w:br/>
        <w:t xml:space="preserve">            ],</w:t>
        <w:br/>
        <w:t xml:space="preserve">            "engines": {</w:t>
        <w:br/>
        <w:t xml:space="preserve">                "node": "^20.19.0 || &gt;=22.12.0"</w:t>
        <w:br/>
        <w:t xml:space="preserve">            }</w:t>
        <w:br/>
        <w:t xml:space="preserve">        },</w:t>
        <w:br/>
        <w:t xml:space="preserve">        "node_modules/@rolldown/binding-linux-s390x-gnu": {</w:t>
        <w:br/>
        <w:t xml:space="preserve">            "version": "1.0.0-rc.17",</w:t>
        <w:br/>
        <w:t xml:space="preserve">            "resolved": "https://registry.npmjs.org/@rolldown/binding-linux-s390x-gnu/-/binding-linux-s390x-gnu-1.0.0-rc.17.tgz",</w:t>
        <w:br/>
        <w:t xml:space="preserve">            "integrity": "sha512-AH8oq3XqQo4IibpVXvPeLDI5pzkpYn0WiZAfT05kFzoJ6tQNzwRdDYQ45M8I/gslbodRZwW8uxLhbSBbkv96rA==",</w:t>
        <w:br/>
        <w:t xml:space="preserve">            "cpu": [</w:t>
        <w:br/>
        <w:t xml:space="preserve">                "s390x"</w:t>
        <w:br/>
        <w:t xml:space="preserve">            ],</w:t>
        <w:br/>
        <w:t xml:space="preserve">            "dev": true,</w:t>
        <w:br/>
        <w:t xml:space="preserve">            "license": "MIT",</w:t>
        <w:br/>
        <w:t xml:space="preserve">            "optional": true,</w:t>
        <w:br/>
        <w:t xml:space="preserve">            "os": [</w:t>
        <w:br/>
        <w:t xml:space="preserve">                "linux"</w:t>
        <w:br/>
        <w:t xml:space="preserve">            ],</w:t>
        <w:br/>
        <w:t xml:space="preserve">            "engines": {</w:t>
        <w:br/>
        <w:t xml:space="preserve">                "node": "^20.19.0 || &gt;=22.12.0"</w:t>
        <w:br/>
        <w:t xml:space="preserve">            }</w:t>
        <w:br/>
        <w:t xml:space="preserve">        },</w:t>
        <w:br/>
        <w:t xml:space="preserve">        "node_modules/@rolldown/binding-linux-x64-gnu": {</w:t>
        <w:br/>
        <w:t xml:space="preserve">            "version": "1.0.0-rc.17",</w:t>
        <w:br/>
        <w:t xml:space="preserve">            "resolved": "https://registry.npmjs.org/@rolldown/binding-linux-x64-gnu/-/binding-linux-x64-gnu-1.0.0-rc.17.tgz",</w:t>
        <w:br/>
        <w:t xml:space="preserve">            "integrity": "sha512-cLnjV3xfo7KslbU41Z7z8BH/E1y5mzUYzAqih1d1MDaIGZRCMqTijqLv76/P7fyHuvUcfGsIpqCdddbxLLK9rA==",</w:t>
        <w:br/>
        <w:t xml:space="preserve">            "cpu": [</w:t>
        <w:br/>
        <w:t xml:space="preserve">                "x64"</w:t>
        <w:br/>
        <w:t xml:space="preserve">            ],</w:t>
        <w:br/>
        <w:t xml:space="preserve">            "dev": true,</w:t>
        <w:br/>
        <w:t xml:space="preserve">            "license": "MIT",</w:t>
        <w:br/>
        <w:t xml:space="preserve">            "optional": true,</w:t>
        <w:br/>
        <w:t xml:space="preserve">            "os": [</w:t>
        <w:br/>
        <w:t xml:space="preserve">                "linux"</w:t>
        <w:br/>
        <w:t xml:space="preserve">            ],</w:t>
        <w:br/>
        <w:t xml:space="preserve">            "engines": {</w:t>
        <w:br/>
        <w:t xml:space="preserve">                "node": "^20.19.0 || &gt;=22.12.0"</w:t>
        <w:br/>
        <w:t xml:space="preserve">            }</w:t>
        <w:br/>
        <w:t xml:space="preserve">        },</w:t>
        <w:br/>
        <w:t xml:space="preserve">        "node_modules/@rolldown/binding-linux-x64-musl": {</w:t>
        <w:br/>
        <w:t xml:space="preserve">            "version": "1.0.0-rc.17",</w:t>
        <w:br/>
        <w:t xml:space="preserve">            "resolved": "https://registry.npmjs.org/@rolldown/binding-linux-x64-musl/-/binding-linux-x64-musl-1.0.0-rc.17.tgz",</w:t>
        <w:br/>
        <w:t xml:space="preserve">            "integrity": "sha512-0phclDw1spsL7dUB37sIARuis2tAgomCJXAHZlpt8PXZ4Ba0dRP1e+66lsRqrfhISeN9bEGNjQs+T/Fbd7oYGw==",</w:t>
        <w:br/>
        <w:t xml:space="preserve">            "cpu": [</w:t>
        <w:br/>
        <w:t xml:space="preserve">                "x64"</w:t>
        <w:br/>
        <w:t xml:space="preserve">            ],</w:t>
        <w:br/>
        <w:t xml:space="preserve">            "dev": true,</w:t>
        <w:br/>
        <w:t xml:space="preserve">            "license": "MIT",</w:t>
        <w:br/>
        <w:t xml:space="preserve">            "optional": true,</w:t>
        <w:br/>
        <w:t xml:space="preserve">            "os": [</w:t>
        <w:br/>
        <w:t xml:space="preserve">                "linux"</w:t>
        <w:br/>
        <w:t xml:space="preserve">            ],</w:t>
        <w:br/>
        <w:t xml:space="preserve">            "engines": {</w:t>
        <w:br/>
        <w:t xml:space="preserve">                "node": "^20.19.0 || &gt;=22.12.0"</w:t>
        <w:br/>
        <w:t xml:space="preserve">            }</w:t>
        <w:br/>
        <w:t xml:space="preserve">        },</w:t>
        <w:br/>
        <w:t xml:space="preserve">        "node_modules/@rolldown/binding-openharmony-arm64": {</w:t>
        <w:br/>
        <w:t xml:space="preserve">            "version": "1.0.0-rc.17",</w:t>
        <w:br/>
        <w:t xml:space="preserve">            "resolved": "https://registry.npmjs.org/@rolldown/binding-openharmony-arm64/-/binding-openharmony-arm64-1.0.0-rc.17.tgz",</w:t>
        <w:br/>
        <w:t xml:space="preserve">            "integrity": "sha512-0ag/hEgXOwgw4t8QyQvUCxvEg+V0KBcA6YuOx9g0r02MprutRF5dyljgm3EmR02O292UX7UeS6HzWHAl6KgyhA==",</w:t>
        <w:br/>
        <w:t xml:space="preserve">            "cpu": [</w:t>
        <w:br/>
        <w:t xml:space="preserve">                "arm64"</w:t>
        <w:br/>
        <w:t xml:space="preserve">            ],</w:t>
        <w:br/>
        <w:t xml:space="preserve">            "dev": true,</w:t>
        <w:br/>
        <w:t xml:space="preserve">            "license": "MIT",</w:t>
        <w:br/>
        <w:t xml:space="preserve">            "optional": true,</w:t>
        <w:br/>
        <w:t xml:space="preserve">            "os": [</w:t>
        <w:br/>
        <w:t xml:space="preserve">                "openharmony"</w:t>
        <w:br/>
        <w:t xml:space="preserve">            ],</w:t>
        <w:br/>
        <w:t xml:space="preserve">            "engines": {</w:t>
        <w:br/>
        <w:t xml:space="preserve">                "node": "^20.19.0 || &gt;=22.12.0"</w:t>
        <w:br/>
        <w:t xml:space="preserve">            }</w:t>
        <w:br/>
        <w:t xml:space="preserve">        },</w:t>
        <w:br/>
        <w:t xml:space="preserve">        "node_modules/@rolldown/binding-wasm32-wasi": {</w:t>
        <w:br/>
        <w:t xml:space="preserve">            "version": "1.0.0-rc.17",</w:t>
        <w:br/>
        <w:t xml:space="preserve">            "resolved": "https://registry.npmjs.org/@rolldown/binding-wasm32-wasi/-/binding-wasm32-wasi-1.0.0-rc.17.tgz",</w:t>
        <w:br/>
        <w:t xml:space="preserve">            "integrity": "sha512-LEXei6vo0E5wTGwpkJ4KoT3OZJRnglwldt5ziLzOlc6qqb55z4tWNq2A+PFqCJuvWWdP53CVhG1Z9NtToDPJrA==",</w:t>
        <w:br/>
        <w:t xml:space="preserve">            "cpu": [</w:t>
        <w:br/>
        <w:t xml:space="preserve">                "wasm32"</w:t>
        <w:br/>
        <w:t xml:space="preserve">            ],</w:t>
        <w:br/>
        <w:t xml:space="preserve">            "dev": true,</w:t>
        <w:br/>
        <w:t xml:space="preserve">            "license": "MIT",</w:t>
        <w:br/>
        <w:t xml:space="preserve">            "optional": true,</w:t>
        <w:br/>
        <w:t xml:space="preserve">            "dependencies": {</w:t>
        <w:br/>
        <w:t xml:space="preserve">                "@emnapi/core": "1.10.0",</w:t>
        <w:br/>
        <w:t xml:space="preserve">                "@emnapi/runtime": "1.10.0",</w:t>
        <w:br/>
        <w:t xml:space="preserve">                "@napi-rs/wasm-runtime": "^1.1.4"</w:t>
        <w:br/>
        <w:t xml:space="preserve">            },</w:t>
        <w:br/>
        <w:t xml:space="preserve">            "engines": {</w:t>
        <w:br/>
        <w:t xml:space="preserve">                "node": "^20.19.0 || &gt;=22.12.0"</w:t>
        <w:br/>
        <w:t xml:space="preserve">            }</w:t>
        <w:br/>
        <w:t xml:space="preserve">        },</w:t>
        <w:br/>
        <w:t xml:space="preserve">        "node_modules/@rolldown/binding-win32-arm64-msvc": {</w:t>
        <w:br/>
        <w:t xml:space="preserve">            "version": "1.0.0-rc.17",</w:t>
        <w:br/>
        <w:t xml:space="preserve">            "resolved": "https://registry.npmjs.org/@rolldown/binding-win32-arm64-msvc/-/binding-win32-arm64-msvc-1.0.0-rc.17.tgz",</w:t>
        <w:br/>
        <w:t xml:space="preserve">            "integrity": "sha512-gUmyzBl3SPMa6hrqFUth9sVfcLBlYsbMzBx5PlexMroZStgzGqlZ26pYG89rBb45Mnia+oil6YAIFeEWGWhoZA==",</w:t>
        <w:br/>
        <w:t xml:space="preserve">            "cpu": [</w:t>
        <w:br/>
        <w:t xml:space="preserve">                "arm64"</w:t>
        <w:br/>
        <w:t xml:space="preserve">            ],</w:t>
        <w:br/>
        <w:t xml:space="preserve">            "dev": true,</w:t>
        <w:br/>
        <w:t xml:space="preserve">            "license": "MIT",</w:t>
        <w:br/>
        <w:t xml:space="preserve">            "optional": true,</w:t>
        <w:br/>
        <w:t xml:space="preserve">            "os": [</w:t>
        <w:br/>
        <w:t xml:space="preserve">                "win32"</w:t>
        <w:br/>
        <w:t xml:space="preserve">            ],</w:t>
        <w:br/>
        <w:t xml:space="preserve">            "engines": {</w:t>
        <w:br/>
        <w:t xml:space="preserve">                "node": "^20.19.0 || &gt;=22.12.0"</w:t>
        <w:br/>
        <w:t xml:space="preserve">            }</w:t>
        <w:br/>
        <w:t xml:space="preserve">        },</w:t>
        <w:br/>
        <w:t xml:space="preserve">        "node_modules/@rolldown/binding-win32-x64-msvc": {</w:t>
        <w:br/>
        <w:t xml:space="preserve">            "version": "1.0.0-rc.17",</w:t>
        <w:br/>
        <w:t xml:space="preserve">            "resolved": "https://registry.npmjs.org/@rolldown/binding-win32-x64-msvc/-/binding-win32-x64-msvc-1.0.0-rc.17.tgz",</w:t>
        <w:br/>
        <w:t xml:space="preserve">            "integrity": "sha512-3hkiolcUAvPB9FLb3UZdfjVVNWherN1f/skkGWJP/fgSQhYUZpSIRr0/I8ZK9TkF3F7kxvJAk0+IcKvPHk9qQg==",</w:t>
        <w:br/>
        <w:t xml:space="preserve">            "cpu": [</w:t>
        <w:br/>
        <w:t xml:space="preserve">                "x64"</w:t>
        <w:br/>
        <w:t xml:space="preserve">            ],</w:t>
        <w:br/>
        <w:t xml:space="preserve">            "dev": true,</w:t>
        <w:br/>
        <w:t xml:space="preserve">            "license": "MIT",</w:t>
        <w:br/>
        <w:t xml:space="preserve">            "optional": true,</w:t>
        <w:br/>
        <w:t xml:space="preserve">            "os": [</w:t>
        <w:br/>
        <w:t xml:space="preserve">                "win32"</w:t>
        <w:br/>
        <w:t xml:space="preserve">            ],</w:t>
        <w:br/>
        <w:t xml:space="preserve">            "engines": {</w:t>
        <w:br/>
        <w:t xml:space="preserve">                "node": "^20.19.0 || &gt;=22.12.0"</w:t>
        <w:br/>
        <w:t xml:space="preserve">            }</w:t>
        <w:br/>
        <w:t xml:space="preserve">        },</w:t>
        <w:br/>
        <w:t xml:space="preserve">        "node_modules/@rolldown/pluginutils": {</w:t>
        <w:br/>
        <w:t xml:space="preserve">            "version": "1.0.0-rc.17",</w:t>
        <w:br/>
        <w:t xml:space="preserve">            "resolved": "https://registry.npmjs.org/@rolldown/pluginutils/-/pluginutils-1.0.0-rc.17.tgz",</w:t>
        <w:br/>
        <w:t xml:space="preserve">            "integrity": "sha512-n8iosDOt6Ig1UhJ2AYqoIhHWh/isz0xpicHTzpKBeotdVsTEcxsSA/i3EVM7gQAj0rU27OLAxCjzlj15IWY7bg==",</w:t>
        <w:br/>
        <w:t xml:space="preserve">            "dev": true,</w:t>
        <w:br/>
        <w:t xml:space="preserve">            "license": "MIT"</w:t>
        <w:br/>
        <w:t xml:space="preserve">        },</w:t>
        <w:br/>
        <w:t xml:space="preserve">        "node_modules/@tailwindcss/forms": {</w:t>
        <w:br/>
        <w:t xml:space="preserve">            "version": "0.5.11",</w:t>
        <w:br/>
        <w:t xml:space="preserve">            "resolved": "https://registry.npmjs.org/@tailwindcss/forms/-/forms-0.5.11.tgz",</w:t>
        <w:br/>
        <w:t xml:space="preserve">            "integrity": "sha512-h9wegbZDPurxG22xZSoWtdzc41/OlNEUQERNqI/0fOwa2aVlWGu7C35E/x6LDyD3lgtztFSSjKZyuVM0hxhbgA==",</w:t>
        <w:br/>
        <w:t xml:space="preserve">            "dev": true,</w:t>
        <w:br/>
        <w:t xml:space="preserve">            "license": "MIT",</w:t>
        <w:br/>
        <w:t xml:space="preserve">            "dependencies": {</w:t>
        <w:br/>
        <w:t xml:space="preserve">                "mini-svg-data-uri": "^1.2.3"</w:t>
        <w:br/>
        <w:t xml:space="preserve">            },</w:t>
        <w:br/>
        <w:t xml:space="preserve">            "peerDependencies": {</w:t>
        <w:br/>
        <w:t xml:space="preserve">                "tailwindcss": "&gt;=3.0.0 || &gt;= 3.0.0-alpha.1 || &gt;= 4.0.0-alpha.20 || &gt;= 4.0.0-beta.1"</w:t>
        <w:br/>
        <w:t xml:space="preserve">            }</w:t>
        <w:br/>
        <w:t xml:space="preserve">        },</w:t>
        <w:br/>
        <w:t xml:space="preserve">        "node_modules/@tailwindcss/node": {</w:t>
        <w:br/>
        <w:t xml:space="preserve">            "version": "4.2.4",</w:t>
        <w:br/>
        <w:t xml:space="preserve">            "resolved": "https://registry.npmjs.org/@tailwindcss/node/-/node-4.2.4.tgz",</w:t>
        <w:br/>
        <w:t xml:space="preserve">            "integrity": "sha512-Ai7+yQPxz3ddrDQzFfBKdHEVBg0w3Zl83jnjuwxnZOsnH9pGn93QHQtpU0p/8rYWxvbFZHneni6p1BSLK4DkGA==",</w:t>
        <w:br/>
        <w:t xml:space="preserve">            "dev": true,</w:t>
        <w:br/>
        <w:t xml:space="preserve">            "license": "MIT",</w:t>
        <w:br/>
        <w:t xml:space="preserve">            "dependencies": {</w:t>
        <w:br/>
        <w:t xml:space="preserve">                "@jridgewell/remapping": "^2.3.5",</w:t>
        <w:br/>
        <w:t xml:space="preserve">                "enhanced-resolve": "^5.19.0",</w:t>
        <w:br/>
        <w:t xml:space="preserve">                "jiti": "^2.6.1",</w:t>
        <w:br/>
        <w:t xml:space="preserve">                "lightningcss": "1.32.0",</w:t>
        <w:br/>
        <w:t xml:space="preserve">                "magic-string": "^0.30.21",</w:t>
        <w:br/>
        <w:t xml:space="preserve">                "source-map-js": "^1.2.1",</w:t>
        <w:br/>
        <w:t xml:space="preserve">                "tailwindcss": "4.2.4"</w:t>
        <w:br/>
        <w:t xml:space="preserve">            }</w:t>
        <w:br/>
        <w:t xml:space="preserve">        },</w:t>
        <w:br/>
        <w:t xml:space="preserve">        "node_modules/@tailwindcss/node/node_modules/tailwindcss": {</w:t>
        <w:br/>
        <w:t xml:space="preserve">            "version": "4.2.4",</w:t>
        <w:br/>
        <w:t xml:space="preserve">            "resolved": "https://registry.npmjs.org/tailwindcss/-/tailwindcss-4.2.4.tgz",</w:t>
        <w:br/>
        <w:t xml:space="preserve">            "integrity": "sha512-HhKppgO81FQof5m6TEnuBWCZGgfRAWbaeOaGT00KOy/Pf/j6oUihdvBpA7ltCeAvZpFhW3j0PTclkxsd4IXYDA==",</w:t>
        <w:br/>
        <w:t xml:space="preserve">            "dev": true,</w:t>
        <w:br/>
        <w:t xml:space="preserve">            "license": "MIT"</w:t>
        <w:br/>
        <w:t xml:space="preserve">        },</w:t>
        <w:br/>
        <w:t xml:space="preserve">        "node_modules/@tailwindcss/oxide": {</w:t>
        <w:br/>
        <w:t xml:space="preserve">            "version": "4.2.4",</w:t>
        <w:br/>
        <w:t xml:space="preserve">            "resolved": "https://registry.npmjs.org/@tailwindcss/oxide/-/oxide-4.2.4.tgz",</w:t>
        <w:br/>
        <w:t xml:space="preserve">            "integrity": "sha512-9El/iI069DKDSXwTvB9J4BwdO5JhRrOweGaK25taBAvBXyXqJAX+Jqdvs8r8gKpsI/1m0LeJLyQYTf/WLrBT1Q==",</w:t>
        <w:br/>
        <w:t xml:space="preserve">            "dev": true,</w:t>
        <w:br/>
        <w:t xml:space="preserve">            "license": "MIT",</w:t>
        <w:br/>
        <w:t xml:space="preserve">            "engines": {</w:t>
        <w:br/>
        <w:t xml:space="preserve">                "node": "&gt;= 20"</w:t>
        <w:br/>
        <w:t xml:space="preserve">            },</w:t>
        <w:br/>
        <w:t xml:space="preserve">            "optionalDependencies": {</w:t>
        <w:br/>
        <w:t xml:space="preserve">                "@tailwindcss/oxide-android-arm64": "4.2.4",</w:t>
        <w:br/>
        <w:t xml:space="preserve">                "@tailwindcss/oxide-darwin-arm64": "4.2.4",</w:t>
        <w:br/>
        <w:t xml:space="preserve">                "@tailwindcss/oxide-darwin-x64": "4.2.4",</w:t>
        <w:br/>
        <w:t xml:space="preserve">                "@tailwindcss/oxide-freebsd-x64": "4.2.4",</w:t>
        <w:br/>
        <w:t xml:space="preserve">                "@tailwindcss/oxide-linux-arm-gnueabihf": "4.2.4",</w:t>
        <w:br/>
        <w:t xml:space="preserve">                "@tailwindcss/oxide-linux-arm64-gnu": "4.2.4",</w:t>
        <w:br/>
        <w:t xml:space="preserve">                "@tailwindcss/oxide-linux-arm64-musl": "4.2.4",</w:t>
        <w:br/>
        <w:t xml:space="preserve">                "@tailwindcss/oxide-linux-x64-gnu": "4.2.4",</w:t>
        <w:br/>
        <w:t xml:space="preserve">                "@tailwindcss/oxide-linux-x64-musl": "4.2.4",</w:t>
        <w:br/>
        <w:t xml:space="preserve">                "@tailwindcss/oxide-wasm32-wasi": "4.2.4",</w:t>
        <w:br/>
        <w:t xml:space="preserve">                "@tailwindcss/oxide-win32-arm64-msvc": "4.2.4",</w:t>
        <w:br/>
        <w:t xml:space="preserve">                "@tailwindcss/oxide-win32-x64-msvc": "4.2.4"</w:t>
        <w:br/>
        <w:t xml:space="preserve">            }</w:t>
        <w:br/>
        <w:t xml:space="preserve">        },</w:t>
        <w:br/>
        <w:t xml:space="preserve">        "node_modules/@tailwindcss/oxide-android-arm64": {</w:t>
        <w:br/>
        <w:t xml:space="preserve">            "version": "4.2.4",</w:t>
        <w:br/>
        <w:t xml:space="preserve">            "resolved": "https://registry.npmjs.org/@tailwindcss/oxide-android-arm64/-/oxide-android-arm64-4.2.4.tgz",</w:t>
        <w:br/>
        <w:t xml:space="preserve">            "integrity": "sha512-e7MOr1SAn9U8KlZzPi1ZXGZHeC5anY36qjNwmZv9pOJ8E4Q6jmD1vyEHkQFmNOIN7twGPEMXRHmitN4zCMN03g==",</w:t>
        <w:br/>
        <w:t xml:space="preserve">            "cpu": [</w:t>
        <w:br/>
        <w:t xml:space="preserve">                "arm64"</w:t>
        <w:br/>
        <w:t xml:space="preserve">            ],</w:t>
        <w:br/>
        <w:t xml:space="preserve">            "dev": true,</w:t>
        <w:br/>
        <w:t xml:space="preserve">            "license": "MIT",</w:t>
        <w:br/>
        <w:t xml:space="preserve">            "optional": true,</w:t>
        <w:br/>
        <w:t xml:space="preserve">            "os": [</w:t>
        <w:br/>
        <w:t xml:space="preserve">                "android"</w:t>
        <w:br/>
        <w:t xml:space="preserve">            ],</w:t>
        <w:br/>
        <w:t xml:space="preserve">            "engines": {</w:t>
        <w:br/>
        <w:t xml:space="preserve">                "node": "&gt;= 20"</w:t>
        <w:br/>
        <w:t xml:space="preserve">            }</w:t>
        <w:br/>
        <w:t xml:space="preserve">        },</w:t>
        <w:br/>
        <w:t xml:space="preserve">        "node_modules/@tailwindcss/oxide-darwin-arm64": {</w:t>
        <w:br/>
        <w:t xml:space="preserve">            "version": "4.2.4",</w:t>
        <w:br/>
        <w:t xml:space="preserve">            "resolved": "https://registry.npmjs.org/@tailwindcss/oxide-darwin-arm64/-/oxide-darwin-arm64-4.2.4.tgz",</w:t>
        <w:br/>
        <w:t xml:space="preserve">            "integrity": "sha512-tSC/Kbqpz/5/o/C2sG7QvOxAKqyd10bq+ypZNf+9Fi2TvbVbv1zNpcEptcsU7DPROaSbVgUXmrzKhurFvo5eDg==",</w:t>
        <w:br/>
        <w:t xml:space="preserve">            "cpu": [</w:t>
        <w:br/>
        <w:t xml:space="preserve">                "arm64"</w:t>
        <w:br/>
        <w:t xml:space="preserve">            ],</w:t>
        <w:br/>
        <w:t xml:space="preserve">            "dev": true,</w:t>
        <w:br/>
        <w:t xml:space="preserve">            "license": "MIT",</w:t>
        <w:br/>
        <w:t xml:space="preserve">            "optional": true,</w:t>
        <w:br/>
        <w:t xml:space="preserve">            "os": [</w:t>
        <w:br/>
        <w:t xml:space="preserve">                "darwin"</w:t>
        <w:br/>
        <w:t xml:space="preserve">            ],</w:t>
        <w:br/>
        <w:t xml:space="preserve">            "engines": {</w:t>
        <w:br/>
        <w:t xml:space="preserve">                "node": "&gt;= 20"</w:t>
        <w:br/>
        <w:t xml:space="preserve">            }</w:t>
        <w:br/>
        <w:t xml:space="preserve">        },</w:t>
        <w:br/>
        <w:t xml:space="preserve">        "node_modules/@tailwindcss/oxide-darwin-x64": {</w:t>
        <w:br/>
        <w:t xml:space="preserve">            "version": "4.2.4",</w:t>
        <w:br/>
        <w:t xml:space="preserve">            "resolved": "https://registry.npmjs.org/@tailwindcss/oxide-darwin-x64/-/oxide-darwin-x64-4.2.4.tgz",</w:t>
        <w:br/>
        <w:t xml:space="preserve">            "integrity": "sha512-yPyUXn3yO/ufR6+Kzv0t4fCg2qNr90jxXc5QqBpjlPNd0NqyDXcmQb/6weunH/MEDXW5dhyEi+agTDiqa3WsGg==",</w:t>
        <w:br/>
        <w:t xml:space="preserve">            "cpu": [</w:t>
        <w:br/>
        <w:t xml:space="preserve">                "x64"</w:t>
        <w:br/>
        <w:t xml:space="preserve">            ],</w:t>
        <w:br/>
        <w:t xml:space="preserve">            "dev": true,</w:t>
        <w:br/>
        <w:t xml:space="preserve">            "license": "MIT",</w:t>
        <w:br/>
        <w:t xml:space="preserve">            "optional": true,</w:t>
        <w:br/>
        <w:t xml:space="preserve">            "os": [</w:t>
        <w:br/>
        <w:t xml:space="preserve">                "darwin"</w:t>
        <w:br/>
        <w:t xml:space="preserve">            ],</w:t>
        <w:br/>
        <w:t xml:space="preserve">            "engines": {</w:t>
        <w:br/>
        <w:t xml:space="preserve">                "node": "&gt;= 20"</w:t>
        <w:br/>
        <w:t xml:space="preserve">            }</w:t>
        <w:br/>
        <w:t xml:space="preserve">        },</w:t>
        <w:br/>
        <w:t xml:space="preserve">        "node_modules/@tailwindcss/oxide-freebsd-x64": {</w:t>
        <w:br/>
        <w:t xml:space="preserve">            "version": "4.2.4",</w:t>
        <w:br/>
        <w:t xml:space="preserve">            "resolved": "https://registry.npmjs.org/@tailwindcss/oxide-freebsd-x64/-/oxide-freebsd-x64-4.2.4.tgz",</w:t>
        <w:br/>
        <w:t xml:space="preserve">            "integrity": "sha512-BoMIB4vMQtZsXdGLVc2z+P9DbETkiopogfWZKbWwM8b/1Vinbs4YcUwo+kM/KeLkX3Ygrf4/PsRndKaYhS8Eiw==",</w:t>
        <w:br/>
        <w:t xml:space="preserve">            "cpu": [</w:t>
        <w:br/>
        <w:t xml:space="preserve">                "x64"</w:t>
        <w:br/>
        <w:t xml:space="preserve">            ],</w:t>
        <w:br/>
        <w:t xml:space="preserve">            "dev": true,</w:t>
        <w:br/>
        <w:t xml:space="preserve">            "license": "MIT",</w:t>
        <w:br/>
        <w:t xml:space="preserve">            "optional": true,</w:t>
        <w:br/>
        <w:t xml:space="preserve">            "os": [</w:t>
        <w:br/>
        <w:t xml:space="preserve">                "freebsd"</w:t>
        <w:br/>
        <w:t xml:space="preserve">            ],</w:t>
        <w:br/>
        <w:t xml:space="preserve">            "engines": {</w:t>
        <w:br/>
        <w:t xml:space="preserve">                "node": "&gt;= 20"</w:t>
        <w:br/>
        <w:t xml:space="preserve">            }</w:t>
        <w:br/>
        <w:t xml:space="preserve">        },</w:t>
        <w:br/>
        <w:t xml:space="preserve">        "node_modules/@tailwindcss/oxide-linux-arm-gnueabihf": {</w:t>
        <w:br/>
        <w:t xml:space="preserve">            "version": "4.2.4",</w:t>
        <w:br/>
        <w:t xml:space="preserve">            "resolved": "https://registry.npmjs.org/@tailwindcss/oxide-linux-arm-gnueabihf/-/oxide-linux-arm-gnueabihf-4.2.4.tgz",</w:t>
        <w:br/>
        <w:t xml:space="preserve">            "integrity": "sha512-7pIHBLTHYRAlS7V22JNuTh33yLH4VElwKtB3bwchK/UaKUPpQ0lPQiOWcbm4V3WP2I6fNIJ23vABIvoy2izdwA==",</w:t>
        <w:br/>
        <w:t xml:space="preserve">            "cpu": [</w:t>
        <w:br/>
        <w:t xml:space="preserve">                "arm"</w:t>
        <w:br/>
        <w:t xml:space="preserve">            ],</w:t>
        <w:br/>
        <w:t xml:space="preserve">            "dev": true,</w:t>
        <w:br/>
        <w:t xml:space="preserve">            "license": "MIT",</w:t>
        <w:br/>
        <w:t xml:space="preserve">            "optional": true,</w:t>
        <w:br/>
        <w:t xml:space="preserve">            "os": [</w:t>
        <w:br/>
        <w:t xml:space="preserve">                "linux"</w:t>
        <w:br/>
        <w:t xml:space="preserve">            ],</w:t>
        <w:br/>
        <w:t xml:space="preserve">            "engines": {</w:t>
        <w:br/>
        <w:t xml:space="preserve">                "node": "&gt;= 20"</w:t>
        <w:br/>
        <w:t xml:space="preserve">            }</w:t>
        <w:br/>
        <w:t xml:space="preserve">        },</w:t>
        <w:br/>
        <w:t xml:space="preserve">        "node_modules/@tailwindcss/oxide-linux-arm64-gnu": {</w:t>
        <w:br/>
        <w:t xml:space="preserve">            "version": "4.2.4",</w:t>
        <w:br/>
        <w:t xml:space="preserve">            "resolved": "https://registry.npmjs.org/@tailwindcss/oxide-linux-arm64-gnu/-/oxide-linux-arm64-gnu-4.2.4.tgz",</w:t>
        <w:br/>
        <w:t xml:space="preserve">            "integrity": "sha512-+E4wxJ0ZGOzSH325reXTWB48l42i93kQqMvDyz5gqfRzRZ7faNhnmvlV4EPGJU3QJM/3Ab5jhJ5pCRUsKn6OQw==",</w:t>
        <w:br/>
        <w:t xml:space="preserve">            "cpu": [</w:t>
        <w:br/>
        <w:t xml:space="preserve">                "arm64"</w:t>
        <w:br/>
        <w:t xml:space="preserve">            ],</w:t>
        <w:br/>
        <w:t xml:space="preserve">            "dev": true,</w:t>
        <w:br/>
        <w:t xml:space="preserve">            "license": "MIT",</w:t>
        <w:br/>
        <w:t xml:space="preserve">            "optional": true,</w:t>
        <w:br/>
        <w:t xml:space="preserve">            "os": [</w:t>
        <w:br/>
        <w:t xml:space="preserve">                "linux"</w:t>
        <w:br/>
        <w:t xml:space="preserve">            ],</w:t>
        <w:br/>
        <w:t xml:space="preserve">            "engines": {</w:t>
        <w:br/>
        <w:t xml:space="preserve">                "node": "&gt;= 20"</w:t>
        <w:br/>
        <w:t xml:space="preserve">            }</w:t>
        <w:br/>
        <w:t xml:space="preserve">        },</w:t>
        <w:br/>
        <w:t xml:space="preserve">        "node_modules/@tailwindcss/oxide-linux-arm64-musl": {</w:t>
        <w:br/>
        <w:t xml:space="preserve">            "version": "4.2.4",</w:t>
        <w:br/>
        <w:t xml:space="preserve">            "resolved": "https://registry.npmjs.org/@tailwindcss/oxide-linux-arm64-musl/-/oxide-linux-arm64-musl-4.2.4.tgz",</w:t>
        <w:br/>
        <w:t xml:space="preserve">            "integrity": "sha512-bBADEGAbo4ASnppIziaQJelekCxdMaxisrk+fB7Thit72IBnALp9K6ffA2G4ruj90G9XRS2VQ6q2bCKbfFV82g==",</w:t>
        <w:br/>
        <w:t xml:space="preserve">            "cpu": [</w:t>
        <w:br/>
        <w:t xml:space="preserve">                "arm64"</w:t>
        <w:br/>
        <w:t xml:space="preserve">            ],</w:t>
        <w:br/>
        <w:t xml:space="preserve">            "dev": true,</w:t>
        <w:br/>
        <w:t xml:space="preserve">            "license": "MIT",</w:t>
        <w:br/>
        <w:t xml:space="preserve">            "optional": true,</w:t>
        <w:br/>
        <w:t xml:space="preserve">            "os": [</w:t>
        <w:br/>
        <w:t xml:space="preserve">                "linux"</w:t>
        <w:br/>
        <w:t xml:space="preserve">            ],</w:t>
        <w:br/>
        <w:t xml:space="preserve">            "engines": {</w:t>
        <w:br/>
        <w:t xml:space="preserve">                "node": "&gt;= 20"</w:t>
        <w:br/>
        <w:t xml:space="preserve">            }</w:t>
        <w:br/>
        <w:t xml:space="preserve">        },</w:t>
        <w:br/>
        <w:t xml:space="preserve">        "node_modules/@tailwindcss/oxide-linux-x64-gnu": {</w:t>
        <w:br/>
        <w:t xml:space="preserve">            "version": "4.2.4",</w:t>
        <w:br/>
        <w:t xml:space="preserve">            "resolved": "https://registry.npmjs.org/@tailwindcss/oxide-linux-x64-gnu/-/oxide-linux-x64-gnu-4.2.4.tgz",</w:t>
        <w:br/>
        <w:t xml:space="preserve">            "integrity": "sha512-7Mx25E4WTfnht0TVRTyC00j3i0M+EeFe7wguMDTlX4mRxafznw0CA8WJkFjWYH5BlgELd1kSjuU2JiPnNZbJDA==",</w:t>
        <w:br/>
        <w:t xml:space="preserve">            "cpu": [</w:t>
        <w:br/>
        <w:t xml:space="preserve">                "x64"</w:t>
        <w:br/>
        <w:t xml:space="preserve">            ],</w:t>
        <w:br/>
        <w:t xml:space="preserve">            "dev": true,</w:t>
        <w:br/>
        <w:t xml:space="preserve">            "license": "MIT",</w:t>
        <w:br/>
        <w:t xml:space="preserve">            "optional": true,</w:t>
        <w:br/>
        <w:t xml:space="preserve">            "os": [</w:t>
        <w:br/>
        <w:t xml:space="preserve">                "linux"</w:t>
        <w:br/>
        <w:t xml:space="preserve">            ],</w:t>
        <w:br/>
        <w:t xml:space="preserve">            "engines": {</w:t>
        <w:br/>
        <w:t xml:space="preserve">                "node": "&gt;= 20"</w:t>
        <w:br/>
        <w:t xml:space="preserve">            }</w:t>
        <w:br/>
        <w:t xml:space="preserve">        },</w:t>
        <w:br/>
        <w:t xml:space="preserve">        "node_modules/@tailwindcss/oxide-linux-x64-musl": {</w:t>
        <w:br/>
        <w:t xml:space="preserve">            "version": "4.2.4",</w:t>
        <w:br/>
        <w:t xml:space="preserve">            "resolved": "https://registry.npmjs.org/@tailwindcss/oxide-linux-x64-musl/-/oxide-linux-x64-musl-4.2.4.tgz",</w:t>
        <w:br/>
        <w:t xml:space="preserve">            "integrity": "sha512-2wwJRF7nyhOR0hhHoChc04xngV3iS+akccHTGtz965FwF0up4b2lOdo6kI1EbDaEXKgvcrFBYcYQQ/rrnWFVfA==",</w:t>
        <w:br/>
        <w:t xml:space="preserve">            "cpu": [</w:t>
        <w:br/>
        <w:t xml:space="preserve">                "x64"</w:t>
        <w:br/>
        <w:t xml:space="preserve">            ],</w:t>
        <w:br/>
        <w:t xml:space="preserve">            "dev": true,</w:t>
        <w:br/>
        <w:t xml:space="preserve">            "license": "MIT",</w:t>
        <w:br/>
        <w:t xml:space="preserve">            "optional": true,</w:t>
        <w:br/>
        <w:t xml:space="preserve">            "os": [</w:t>
        <w:br/>
        <w:t xml:space="preserve">                "linux"</w:t>
        <w:br/>
        <w:t xml:space="preserve">            ],</w:t>
        <w:br/>
        <w:t xml:space="preserve">            "engines": {</w:t>
        <w:br/>
        <w:t xml:space="preserve">                "node": "&gt;= 20"</w:t>
        <w:br/>
        <w:t xml:space="preserve">            }</w:t>
        <w:br/>
        <w:t xml:space="preserve">        },</w:t>
        <w:br/>
        <w:t xml:space="preserve">        "node_modules/@tailwindcss/oxide-wasm32-wasi": {</w:t>
        <w:br/>
        <w:t xml:space="preserve">            "version": "4.2.4",</w:t>
        <w:br/>
        <w:t xml:space="preserve">            "resolved": "https://registry.npmjs.org/@tailwindcss/oxide-wasm32-wasi/-/oxide-wasm32-wasi-4.2.4.tgz",</w:t>
        <w:br/>
        <w:t xml:space="preserve">            "integrity": "sha512-FQsqApeor8Fo6gUEklzmaa9994orJZZDBAlQpK2Mq+DslRKFJeD6AjHpBQ0kZFQohVr8o85PPh8eOy86VlSCmw==",</w:t>
        <w:br/>
        <w:t xml:space="preserve">            "bundleDependencies": [</w:t>
        <w:br/>
        <w:t xml:space="preserve">                "@napi-rs/wasm-runtime",</w:t>
        <w:br/>
        <w:t xml:space="preserve">                "@emnapi/core",</w:t>
        <w:br/>
        <w:t xml:space="preserve">                "@emnapi/runtime",</w:t>
        <w:br/>
        <w:t xml:space="preserve">                "@tybys/wasm-util",</w:t>
        <w:br/>
        <w:t xml:space="preserve">                "@emnapi/wasi-threads",</w:t>
        <w:br/>
        <w:t xml:space="preserve">                "tslib"</w:t>
        <w:br/>
        <w:t xml:space="preserve">            ],</w:t>
        <w:br/>
        <w:t xml:space="preserve">            "cpu": [</w:t>
        <w:br/>
        <w:t xml:space="preserve">                "wasm32"</w:t>
        <w:br/>
        <w:t xml:space="preserve">            ],</w:t>
        <w:br/>
        <w:t xml:space="preserve">            "dev": true,</w:t>
        <w:br/>
        <w:t xml:space="preserve">            "license": "MIT",</w:t>
        <w:br/>
        <w:t xml:space="preserve">            "optional": true,</w:t>
        <w:br/>
        <w:t xml:space="preserve">            "dependencies": {</w:t>
        <w:br/>
        <w:t xml:space="preserve">                "@emnapi/core": "^1.8.1",</w:t>
        <w:br/>
        <w:t xml:space="preserve">                "@emnapi/runtime": "^1.8.1",</w:t>
        <w:br/>
        <w:t xml:space="preserve">                "@emnapi/wasi-threads": "^1.1.0",</w:t>
        <w:br/>
        <w:t xml:space="preserve">                "@napi-rs/wasm-runtime": "^1.1.1",</w:t>
        <w:br/>
        <w:t xml:space="preserve">                "@tybys/wasm-util": "^0.10.1",</w:t>
        <w:br/>
        <w:t xml:space="preserve">                "tslib": "^2.8.1"</w:t>
        <w:br/>
        <w:t xml:space="preserve">            },</w:t>
        <w:br/>
        <w:t xml:space="preserve">            "engines": {</w:t>
        <w:br/>
        <w:t xml:space="preserve">                "node": "&gt;=14.0.0"</w:t>
        <w:br/>
        <w:t xml:space="preserve">            }</w:t>
        <w:br/>
        <w:t xml:space="preserve">        },</w:t>
        <w:br/>
        <w:t xml:space="preserve">        "node_modules/@tailwindcss/oxide-win32-arm64-msvc": {</w:t>
        <w:br/>
        <w:t xml:space="preserve">            "version": "4.2.4",</w:t>
        <w:br/>
        <w:t xml:space="preserve">            "resolved": "https://registry.npmjs.org/@tailwindcss/oxide-win32-arm64-msvc/-/oxide-win32-arm64-msvc-4.2.4.tgz",</w:t>
        <w:br/>
        <w:t xml:space="preserve">            "integrity": "sha512-L9BXqxC4ToVgwMFqj3pmZRqyHEztulpUJzCxUtLjobMCzTPsGt1Fa9enKbOpY2iIyVtaHNeNvAK8ERP/64sqGQ==",</w:t>
        <w:br/>
        <w:t xml:space="preserve">            "cpu": [</w:t>
        <w:br/>
        <w:t xml:space="preserve">                "arm64"</w:t>
        <w:br/>
        <w:t xml:space="preserve">            ],</w:t>
        <w:br/>
        <w:t xml:space="preserve">            "dev": true,</w:t>
        <w:br/>
        <w:t xml:space="preserve">            "license": "MIT",</w:t>
        <w:br/>
        <w:t xml:space="preserve">            "optional": true,</w:t>
        <w:br/>
        <w:t xml:space="preserve">            "os": [</w:t>
        <w:br/>
        <w:t xml:space="preserve">                "win32"</w:t>
        <w:br/>
        <w:t xml:space="preserve">            ],</w:t>
        <w:br/>
        <w:t xml:space="preserve">            "engines": {</w:t>
        <w:br/>
        <w:t xml:space="preserve">                "node": "&gt;= 20"</w:t>
        <w:br/>
        <w:t xml:space="preserve">            }</w:t>
        <w:br/>
        <w:t xml:space="preserve">        },</w:t>
        <w:br/>
        <w:t xml:space="preserve">        "node_modules/@tailwindcss/oxide-win32-x64-msvc": {</w:t>
        <w:br/>
        <w:t xml:space="preserve">            "version": "4.2.4",</w:t>
        <w:br/>
        <w:t xml:space="preserve">            "resolved": "https://registry.npmjs.org/@tailwindcss/oxide-win32-x64-msvc/-/oxide-win32-x64-msvc-4.2.4.tgz",</w:t>
        <w:br/>
        <w:t xml:space="preserve">            "integrity": "sha512-ESlKG0EpVJQwRjXDDa9rLvhEAh0mhP1sF7sap9dNZT0yyl9SAG6T7gdP09EH0vIv0UNTlo6jPWyujD6559fZvw==",</w:t>
        <w:br/>
        <w:t xml:space="preserve">            "cpu": [</w:t>
        <w:br/>
        <w:t xml:space="preserve">                "x64"</w:t>
        <w:br/>
        <w:t xml:space="preserve">            ],</w:t>
        <w:br/>
        <w:t xml:space="preserve">            "dev": true,</w:t>
        <w:br/>
        <w:t xml:space="preserve">            "license": "MIT",</w:t>
        <w:br/>
        <w:t xml:space="preserve">            "optional": true,</w:t>
        <w:br/>
        <w:t xml:space="preserve">            "os": [</w:t>
        <w:br/>
        <w:t xml:space="preserve">                "win32"</w:t>
        <w:br/>
        <w:t xml:space="preserve">            ],</w:t>
        <w:br/>
        <w:t xml:space="preserve">            "engines": {</w:t>
        <w:br/>
        <w:t xml:space="preserve">                "node": "&gt;= 20"</w:t>
        <w:br/>
        <w:t xml:space="preserve">            }</w:t>
        <w:br/>
        <w:t xml:space="preserve">        },</w:t>
        <w:br/>
        <w:t xml:space="preserve">        "node_modules/@tailwindcss/vite": {</w:t>
        <w:br/>
        <w:t xml:space="preserve">            "version": "4.2.4",</w:t>
        <w:br/>
        <w:t xml:space="preserve">            "resolved": "https://registry.npmjs.org/@tailwindcss/vite/-/vite-4.2.4.tgz",</w:t>
        <w:br/>
        <w:t xml:space="preserve">            "integrity": "sha512-pCvohwOCspk3ZFn6eJzrrX3g4n2JY73H6MmYC87XfGPyTty4YsCjYTMArRZm/zOI8dIt3+EcrLHAFPe5A4bgtw==",</w:t>
        <w:br/>
        <w:t xml:space="preserve">            "dev": true,</w:t>
        <w:br/>
        <w:t xml:space="preserve">            "license": "MIT",</w:t>
        <w:br/>
        <w:t xml:space="preserve">            "dependencies": {</w:t>
        <w:br/>
        <w:t xml:space="preserve">                "@tailwindcss/node": "4.2.4",</w:t>
        <w:br/>
        <w:t xml:space="preserve">                "@tailwindcss/oxide": "4.2.4",</w:t>
        <w:br/>
        <w:t xml:space="preserve">                "tailwindcss": "4.2.4"</w:t>
        <w:br/>
        <w:t xml:space="preserve">            },</w:t>
        <w:br/>
        <w:t xml:space="preserve">            "peerDependencies": {</w:t>
        <w:br/>
        <w:t xml:space="preserve">                "vite": "^5.2.0 || ^6 || ^7 || ^8"</w:t>
        <w:br/>
        <w:t xml:space="preserve">            }</w:t>
        <w:br/>
        <w:t xml:space="preserve">        },</w:t>
        <w:br/>
        <w:t xml:space="preserve">        "node_modules/@tailwindcss/vite/node_modules/tailwindcss": {</w:t>
        <w:br/>
        <w:t xml:space="preserve">            "version": "4.2.4",</w:t>
        <w:br/>
        <w:t xml:space="preserve">            "resolved": "https://registry.npmjs.org/tailwindcss/-/tailwindcss-4.2.4.tgz",</w:t>
        <w:br/>
        <w:t xml:space="preserve">            "integrity": "sha512-HhKppgO81FQof5m6TEnuBWCZGgfRAWbaeOaGT00KOy/Pf/j6oUihdvBpA7ltCeAvZpFhW3j0PTclkxsd4IXYDA==",</w:t>
        <w:br/>
        <w:t xml:space="preserve">            "dev": true,</w:t>
        <w:br/>
        <w:t xml:space="preserve">            "license": "MIT"</w:t>
        <w:br/>
        <w:t xml:space="preserve">        },</w:t>
        <w:br/>
        <w:t xml:space="preserve">        "node_modules/@tybys/wasm-util": {</w:t>
        <w:br/>
        <w:t xml:space="preserve">            "version": "0.10.1",</w:t>
        <w:br/>
        <w:t xml:space="preserve">            "resolved": "https://registry.npmjs.org/@tybys/wasm-util/-/wasm-util-0.10.1.tgz",</w:t>
        <w:br/>
        <w:t xml:space="preserve">            "integrity": "sha512-9tTaPJLSiejZKx+Bmog4uSubteqTvFrVrURwkmHixBo0G4seD0zUxp98E1DzUBJxLQ3NPwXrGKDiVjwx/DpPsg==",</w:t>
        <w:br/>
        <w:t xml:space="preserve">            "dev": true,</w:t>
        <w:br/>
        <w:t xml:space="preserve">            "license": "MIT",</w:t>
        <w:br/>
        <w:t xml:space="preserve">            "optional": true,</w:t>
        <w:br/>
        <w:t xml:space="preserve">            "dependencies": {</w:t>
        <w:br/>
        <w:t xml:space="preserve">                "tslib": "^2.4.0"</w:t>
        <w:br/>
        <w:t xml:space="preserve">            }</w:t>
        <w:br/>
        <w:t xml:space="preserve">        },</w:t>
        <w:br/>
        <w:t xml:space="preserve">        "node_modules/@vue/reactivity": {</w:t>
        <w:br/>
        <w:t xml:space="preserve">            "version": "3.1.5",</w:t>
        <w:br/>
        <w:t xml:space="preserve">            "resolved": "https://registry.npmjs.org/@vue/reactivity/-/reactivity-3.1.5.tgz",</w:t>
        <w:br/>
        <w:t xml:space="preserve">            "integrity": "sha512-1tdfLmNjWG6t/CsPldh+foumYFo3cpyCHgBYQ34ylaMsJ+SNHQ1kApMIa8jN+i593zQuaw3AdWH0nJTARzCFhg==",</w:t>
        <w:br/>
        <w:t xml:space="preserve">            "dev": true,</w:t>
        <w:br/>
        <w:t xml:space="preserve">            "license": "MIT",</w:t>
        <w:br/>
        <w:t xml:space="preserve">            "dependencies": {</w:t>
        <w:br/>
        <w:t xml:space="preserve">                "@vue/shared": "3.1.5"</w:t>
        <w:br/>
        <w:t xml:space="preserve">            }</w:t>
        <w:br/>
        <w:t xml:space="preserve">        },</w:t>
        <w:br/>
        <w:t xml:space="preserve">        "node_modules/@vue/shared": {</w:t>
        <w:br/>
        <w:t xml:space="preserve">            "version": "3.1.5",</w:t>
        <w:br/>
        <w:t xml:space="preserve">            "resolved": "https://registry.npmjs.org/@vue/shared/-/shared-3.1.5.tgz",</w:t>
        <w:br/>
        <w:t xml:space="preserve">            "integrity": "sha512-oJ4F3TnvpXaQwZJNF3ZK+kLPHKarDmJjJ6jyzVNDKH9md1dptjC7lWR//jrGuLdek/U6iltWxqAnYOu8gCiOvA==",</w:t>
        <w:br/>
        <w:t xml:space="preserve">            "dev": true,</w:t>
        <w:br/>
        <w:t xml:space="preserve">            "license": "MIT"</w:t>
        <w:br/>
        <w:t xml:space="preserve">        },</w:t>
        <w:br/>
        <w:t xml:space="preserve">        "node_modules/alpinejs": {</w:t>
        <w:br/>
        <w:t xml:space="preserve">            "version": "3.15.11",</w:t>
        <w:br/>
        <w:t xml:space="preserve">            "resolved": "https://registry.npmjs.org/alpinejs/-/alpinejs-3.15.11.tgz",</w:t>
        <w:br/>
        <w:t xml:space="preserve">            "integrity": "sha512-m26gkTg/MId8O+F4jHKK3vB3SjbFxxk/JHP+qzmw1H6aQrZuPAg4CUoAefnASzzp/eNroBjrRQe7950bNeaBJw==",</w:t>
        <w:br/>
        <w:t xml:space="preserve">            "dev": true,</w:t>
        <w:br/>
        <w:t xml:space="preserve">            "license": "MIT",</w:t>
        <w:br/>
        <w:t xml:space="preserve">            "dependencies": {</w:t>
        <w:br/>
        <w:t xml:space="preserve">                "@vue/reactivity": "~3.1.1"</w:t>
        <w:br/>
        <w:t xml:space="preserve">            }</w:t>
        <w:br/>
        <w:t xml:space="preserve">        },</w:t>
        <w:br/>
        <w:t xml:space="preserve">        "node_modules/ansi-regex": {</w:t>
        <w:br/>
        <w:t xml:space="preserve">            "version": "5.0.1",</w:t>
        <w:br/>
        <w:t xml:space="preserve">            "resolved": "https://registry.npmjs.org/ansi-regex/-/ansi-regex-5.0.1.tgz",</w:t>
        <w:br/>
        <w:t xml:space="preserve">            "integrity": "sha512-quJQXlTSUGL2LH9SUXo8VwsY4soanhgo6LNSm84E1LBcE8s3O0wpdiRzyR9z/ZZJMlMWv37qOOb9pdJlMUEKFQ==",</w:t>
        <w:br/>
        <w:t xml:space="preserve">            "dev": true,</w:t>
        <w:br/>
        <w:t xml:space="preserve">            "license": "MIT",</w:t>
        <w:br/>
        <w:t xml:space="preserve">            "engines": {</w:t>
        <w:br/>
        <w:t xml:space="preserve">                "node": "&gt;=8"</w:t>
        <w:br/>
        <w:t xml:space="preserve">            }</w:t>
        <w:br/>
        <w:t xml:space="preserve">        },</w:t>
        <w:br/>
        <w:t xml:space="preserve">        "node_modules/ansi-styles": {</w:t>
        <w:br/>
        <w:t xml:space="preserve">            "version": "4.3.0",</w:t>
        <w:br/>
        <w:t xml:space="preserve">            "resolved": "https://registry.npmjs.org/ansi-styles/-/ansi-styles-4.3.0.tgz",</w:t>
        <w:br/>
        <w:t xml:space="preserve">            "integrity": "sha512-zbB9rCJAT1rbjiVDb2hqKFHNYLxgtk8NURxZ3IZwD3F6NtxbXZQCnnSi1Lkx+IDohdPlFp222wVALIheZJQSEg==",</w:t>
        <w:br/>
        <w:t xml:space="preserve">            "dev": true,</w:t>
        <w:br/>
        <w:t xml:space="preserve">            "license": "MIT",</w:t>
        <w:br/>
        <w:t xml:space="preserve">            "dependencies": {</w:t>
        <w:br/>
        <w:t xml:space="preserve">                "color-convert": "^2.0.1"</w:t>
        <w:br/>
        <w:t xml:space="preserve">            },</w:t>
        <w:br/>
        <w:t xml:space="preserve">            "engines": {</w:t>
        <w:br/>
        <w:t xml:space="preserve">                "node": "&gt;=8"</w:t>
        <w:br/>
        <w:t xml:space="preserve">            },</w:t>
        <w:br/>
        <w:t xml:space="preserve">            "funding": {</w:t>
        <w:br/>
        <w:t xml:space="preserve">                "url": "https://github.com/chalk/ansi-styles?sponsor=1"</w:t>
        <w:br/>
        <w:t xml:space="preserve">            }</w:t>
        <w:br/>
        <w:t xml:space="preserve">        },</w:t>
        <w:br/>
        <w:t xml:space="preserve">        "node_modules/any-promise": {</w:t>
        <w:br/>
        <w:t xml:space="preserve">            "version": "1.3.0",</w:t>
        <w:br/>
        <w:t xml:space="preserve">            "resolved": "https://registry.npmjs.org/any-promise/-/any-promise-1.3.0.tgz",</w:t>
        <w:br/>
        <w:t xml:space="preserve">            "integrity": "sha512-7UvmKalWRt1wgjL1RrGxoSJW/0QZFIegpeGvZG9kjp8vrRu55XTHbwnqq2GpXm9uLbcuhxm3IqX9OB4MZR1b2A==",</w:t>
        <w:br/>
        <w:t xml:space="preserve">            "dev": true,</w:t>
        <w:br/>
        <w:t xml:space="preserve">            "license": "MIT"</w:t>
        <w:br/>
        <w:t xml:space="preserve">        },</w:t>
        <w:br/>
        <w:t xml:space="preserve">        "node_modules/anymatch": {</w:t>
        <w:br/>
        <w:t xml:space="preserve">            "version": "3.1.3",</w:t>
        <w:br/>
        <w:t xml:space="preserve">            "resolved": "https://registry.npmjs.org/anymatch/-/anymatch-3.1.3.tgz",</w:t>
        <w:br/>
        <w:t xml:space="preserve">            "integrity": "sha512-KMReFUr0B4t+D+OBkjR3KYqvocp2XaSzO55UcB6mgQMd3KbcE+mWTyvVV7D/zsdEbNnV6acZUutkiHQXvTr1Rw==",</w:t>
        <w:br/>
        <w:t xml:space="preserve">            "dev": true,</w:t>
        <w:br/>
        <w:t xml:space="preserve">            "license": "ISC",</w:t>
        <w:br/>
        <w:t xml:space="preserve">            "dependencies": {</w:t>
        <w:br/>
        <w:t xml:space="preserve">                "normalize-path": "^3.0.0",</w:t>
        <w:br/>
        <w:t xml:space="preserve">                "picomatch": "^2.0.4"</w:t>
        <w:br/>
        <w:t xml:space="preserve">            },</w:t>
        <w:br/>
        <w:t xml:space="preserve">            "engines": {</w:t>
        <w:br/>
        <w:t xml:space="preserve">                "node": "&gt;= 8"</w:t>
        <w:br/>
        <w:t xml:space="preserve">            }</w:t>
        <w:br/>
        <w:t xml:space="preserve">        },</w:t>
        <w:br/>
        <w:t xml:space="preserve">        "node_modules/arg": {</w:t>
        <w:br/>
        <w:t xml:space="preserve">            "version": "5.0.2",</w:t>
        <w:br/>
        <w:t xml:space="preserve">            "resolved": "https://registry.npmjs.org/arg/-/arg-5.0.2.tgz",</w:t>
        <w:br/>
        <w:t xml:space="preserve">            "integrity": "sha512-PYjyFOLKQ9y57JvQ6QLo8dAgNqswh8M1RMJYdQduT6xbWSgK36P/Z/v+p888pM69jMMfS8Xd8F6I1kQ/I9HUGg==",</w:t>
        <w:br/>
        <w:t xml:space="preserve">            "dev": true,</w:t>
        <w:br/>
        <w:t xml:space="preserve">            "license": "MIT"</w:t>
        <w:br/>
        <w:t xml:space="preserve">        },</w:t>
        <w:br/>
        <w:t xml:space="preserve">        "node_modules/asynckit": {</w:t>
        <w:br/>
        <w:t xml:space="preserve">            "version": "0.4.0",</w:t>
        <w:br/>
        <w:t xml:space="preserve">            "resolved": "https://registry.npmjs.org/asynckit/-/asynckit-0.4.0.tgz",</w:t>
        <w:br/>
        <w:t xml:space="preserve">            "integrity": "sha512-Oei9OH4tRh0YqU3GxhX79dM/mwVgvbZJaSNaRk+bshkj0S5cfHcgYakreBjrHwatXKbz+IoIdYLxrKim2MjW0Q==",</w:t>
        <w:br/>
        <w:t xml:space="preserve">            "license": "MIT"</w:t>
        <w:br/>
        <w:t xml:space="preserve">        },</w:t>
        <w:br/>
        <w:t xml:space="preserve">        "node_modules/autoprefixer": {</w:t>
        <w:br/>
        <w:t xml:space="preserve">            "version": "10.5.0",</w:t>
        <w:br/>
        <w:t xml:space="preserve">            "resolved": "https://registry.npmjs.org/autoprefixer/-/autoprefixer-10.5.0.tgz",</w:t>
        <w:br/>
        <w:t xml:space="preserve">            "integrity": "sha512-FMhOoZV4+qR6aTUALKX2rEqGG+oyATvwBt9IIzVR5rMa2HRWPkxf+P+PAJLD1I/H5/II+HuZcBJYEFBpq39ong==",</w:t>
        <w:br/>
        <w:t xml:space="preserve">            "dev": true,</w:t>
        <w:br/>
        <w:t xml:space="preserve">            "funding": [</w:t>
        <w:br/>
        <w:t xml:space="preserve">                {</w:t>
        <w:br/>
        <w:t xml:space="preserve">                    "type": "opencollective",</w:t>
        <w:br/>
        <w:t xml:space="preserve">                    "url": "https://opencollective.com/postcss/"</w:t>
        <w:br/>
        <w:t xml:space="preserve">                },</w:t>
        <w:br/>
        <w:t xml:space="preserve">                {</w:t>
        <w:br/>
        <w:t xml:space="preserve">                    "type": "tidelift",</w:t>
        <w:br/>
        <w:t xml:space="preserve">                    "url": "https://tidelift.com/funding/github/npm/autoprefixer"</w:t>
        <w:br/>
        <w:t xml:space="preserve">                },</w:t>
        <w:br/>
        <w:t xml:space="preserve">                {</w:t>
        <w:br/>
        <w:t xml:space="preserve">                    "type": "github",</w:t>
        <w:br/>
        <w:t xml:space="preserve">                    "url": "https://github.com/sponsors/ai"</w:t>
        <w:br/>
        <w:t xml:space="preserve">                }</w:t>
        <w:br/>
        <w:t xml:space="preserve">            ],</w:t>
        <w:br/>
        <w:t xml:space="preserve">            "license": "MIT",</w:t>
        <w:br/>
        <w:t xml:space="preserve">            "dependencies": {</w:t>
        <w:br/>
        <w:t xml:space="preserve">                "browserslist": "^4.28.2",</w:t>
        <w:br/>
        <w:t xml:space="preserve">                "caniuse-lite": "^1.0.30001787",</w:t>
        <w:br/>
        <w:t xml:space="preserve">                "fraction.js": "^5.3.4",</w:t>
        <w:br/>
        <w:t xml:space="preserve">                "picocolors": "^1.1.1",</w:t>
        <w:br/>
        <w:t xml:space="preserve">                "postcss-value-parser": "^4.2.0"</w:t>
        <w:br/>
        <w:t xml:space="preserve">            },</w:t>
        <w:br/>
        <w:t xml:space="preserve">            "bin": {</w:t>
        <w:br/>
        <w:t xml:space="preserve">                "autoprefixer": "bin/autoprefixer"</w:t>
        <w:br/>
        <w:t xml:space="preserve">            },</w:t>
        <w:br/>
        <w:t xml:space="preserve">            "engines": {</w:t>
        <w:br/>
        <w:t xml:space="preserve">                "node": "^10 || ^12 || &gt;=14"</w:t>
        <w:br/>
        <w:t xml:space="preserve">            },</w:t>
        <w:br/>
        <w:t xml:space="preserve">            "peerDependencies": {</w:t>
        <w:br/>
        <w:t xml:space="preserve">                "postcss": "^8.1.0"</w:t>
        <w:br/>
        <w:t xml:space="preserve">            }</w:t>
        <w:br/>
        <w:t xml:space="preserve">        },</w:t>
        <w:br/>
        <w:t xml:space="preserve">        "node_modules/axios": {</w:t>
        <w:br/>
        <w:t xml:space="preserve">            "version": "1.15.2",</w:t>
        <w:br/>
        <w:t xml:space="preserve">            "resolved": "https://registry.npmjs.org/axios/-/axios-1.15.2.tgz",</w:t>
        <w:br/>
        <w:t xml:space="preserve">            "integrity": "sha512-wLrXxPtcrPTsNlJmKjkPnNPK2Ihe0hn0wGSaTEiHRPxwjvJwT3hKmXF4dpqxmPO9SoNb2FsYXj/xEo0gHN+D5A==",</w:t>
        <w:br/>
        <w:t xml:space="preserve">            "license": "MIT",</w:t>
        <w:br/>
        <w:t xml:space="preserve">            "dependencies": {</w:t>
        <w:br/>
        <w:t xml:space="preserve">                "follow-redirects": "^1.15.11",</w:t>
        <w:br/>
        <w:t xml:space="preserve">                "form-data": "^4.0.5",</w:t>
        <w:br/>
        <w:t xml:space="preserve">                "proxy-from-env": "^2.1.0"</w:t>
        <w:br/>
        <w:t xml:space="preserve">            }</w:t>
        <w:br/>
        <w:t xml:space="preserve">        },</w:t>
        <w:br/>
        <w:t xml:space="preserve">        "node_modules/baseline-browser-mapping": {</w:t>
        <w:br/>
        <w:t xml:space="preserve">            "version": "2.10.21",</w:t>
        <w:br/>
        <w:t xml:space="preserve">            "resolved": "https://registry.npmjs.org/baseline-browser-mapping/-/baseline-browser-mapping-2.10.21.tgz",</w:t>
        <w:br/>
        <w:t xml:space="preserve">            "integrity": "sha512-Q+rUQ7Uz8AHM7DEaNdwvfFCTq7a43lNTzuS94eiWqwyxfV/wJv+oUivef51T91mmRY4d4A1u9rcSvkeufCVXlA==",</w:t>
        <w:br/>
        <w:t xml:space="preserve">            "dev": true,</w:t>
        <w:br/>
        <w:t xml:space="preserve">            "license": "Apache-2.0",</w:t>
        <w:br/>
        <w:t xml:space="preserve">            "bin": {</w:t>
        <w:br/>
        <w:t xml:space="preserve">                "baseline-browser-mapping": "dist/cli.cjs"</w:t>
        <w:br/>
        <w:t xml:space="preserve">            },</w:t>
        <w:br/>
        <w:t xml:space="preserve">            "engines": {</w:t>
        <w:br/>
        <w:t xml:space="preserve">                "node": "&gt;=6.0.0"</w:t>
        <w:br/>
        <w:t xml:space="preserve">            }</w:t>
        <w:br/>
        <w:t xml:space="preserve">        },</w:t>
        <w:br/>
        <w:t xml:space="preserve">        "node_modules/binary-extensions": {</w:t>
        <w:br/>
        <w:t xml:space="preserve">            "version": "2.3.0",</w:t>
        <w:br/>
        <w:t xml:space="preserve">            "resolved": "https://registry.npmjs.org/binary-extensions/-/binary-extensions-2.3.0.tgz",</w:t>
        <w:br/>
        <w:t xml:space="preserve">            "integrity": "sha512-Ceh+7ox5qe7LJuLHoY0feh3pHuUDHAcRUeyL2VYghZwfpkNIy/+8Ocg0a3UuSoYzavmylwuLWQOf3hl0jjMMIw==",</w:t>
        <w:br/>
        <w:t xml:space="preserve">            "dev": true,</w:t>
        <w:br/>
        <w:t xml:space="preserve">            "license": "MIT",</w:t>
        <w:br/>
        <w:t xml:space="preserve">            "engines": {</w:t>
        <w:br/>
        <w:t xml:space="preserve">                "node": "&gt;=8"</w:t>
        <w:br/>
        <w:t xml:space="preserve">            },</w:t>
        <w:br/>
        <w:t xml:space="preserve">            "funding": {</w:t>
        <w:br/>
        <w:t xml:space="preserve">                "url": "https://github.com/sponsors/sindresorhus"</w:t>
        <w:br/>
        <w:t xml:space="preserve">            }</w:t>
        <w:br/>
        <w:t xml:space="preserve">        },</w:t>
        <w:br/>
        <w:t xml:space="preserve">        "node_modules/braces": {</w:t>
        <w:br/>
        <w:t xml:space="preserve">            "version": "3.0.3",</w:t>
        <w:br/>
        <w:t xml:space="preserve">            "resolved": "https://registry.npmjs.org/braces/-/braces-3.0.3.tgz",</w:t>
        <w:br/>
        <w:t xml:space="preserve">            "integrity": "sha512-yQbXgO/OSZVD2IsiLlro+7Hf6Q18EJrKSEsdoMzKePKXct3gvD8oLcOQdIzGupr5Fj+EDe8gO/lxc1BzfMpxvA==",</w:t>
        <w:br/>
        <w:t xml:space="preserve">            "dev": true,</w:t>
        <w:br/>
        <w:t xml:space="preserve">            "license": "MIT",</w:t>
        <w:br/>
        <w:t xml:space="preserve">            "dependencies": {</w:t>
        <w:br/>
        <w:t xml:space="preserve">                "fill-range": "^7.1.1"</w:t>
        <w:br/>
        <w:t xml:space="preserve">            },</w:t>
        <w:br/>
        <w:t xml:space="preserve">            "engines": {</w:t>
        <w:br/>
        <w:t xml:space="preserve">                "node": "&gt;=8"</w:t>
        <w:br/>
        <w:t xml:space="preserve">            }</w:t>
        <w:br/>
        <w:t xml:space="preserve">        },</w:t>
        <w:br/>
        <w:t xml:space="preserve">        "node_modules/browserslist": {</w:t>
        <w:br/>
        <w:t xml:space="preserve">            "version": "4.28.2",</w:t>
        <w:br/>
        <w:t xml:space="preserve">            "resolved": "https://registry.npmjs.org/browserslist/-/browserslist-4.28.2.tgz",</w:t>
        <w:br/>
        <w:t xml:space="preserve">            "integrity": "sha512-48xSriZYYg+8qXna9kwqjIVzuQxi+KYWp2+5nCYnYKPTr0LvD89Jqk2Or5ogxz0NUMfIjhh2lIUX/LyX9B4oIg==",</w:t>
        <w:br/>
        <w:t xml:space="preserve">            "dev": true,</w:t>
        <w:br/>
        <w:t xml:space="preserve">            "funding": [</w:t>
        <w:br/>
        <w:t xml:space="preserve">                {</w:t>
        <w:br/>
        <w:t xml:space="preserve">                    "type": "opencollective",</w:t>
        <w:br/>
        <w:t xml:space="preserve">                    "url": "https://opencollective.com/browserslist"</w:t>
        <w:br/>
        <w:t xml:space="preserve">                },</w:t>
        <w:br/>
        <w:t xml:space="preserve">                {</w:t>
        <w:br/>
        <w:t xml:space="preserve">                    "type": "tidelift",</w:t>
        <w:br/>
        <w:t xml:space="preserve">                    "url": "https://tidelift.com/funding/github/npm/browserslist"</w:t>
        <w:br/>
        <w:t xml:space="preserve">                },</w:t>
        <w:br/>
        <w:t xml:space="preserve">                {</w:t>
        <w:br/>
        <w:t xml:space="preserve">                    "type": "github",</w:t>
        <w:br/>
        <w:t xml:space="preserve">                    "url": "https://github.com/sponsors/ai"</w:t>
        <w:br/>
        <w:t xml:space="preserve">                }</w:t>
        <w:br/>
        <w:t xml:space="preserve">            ],</w:t>
        <w:br/>
        <w:t xml:space="preserve">            "license": "MIT",</w:t>
        <w:br/>
        <w:t xml:space="preserve">            "peer": true,</w:t>
        <w:br/>
        <w:t xml:space="preserve">            "dependencies": {</w:t>
        <w:br/>
        <w:t xml:space="preserve">                "baseline-browser-mapping": "^2.10.12",</w:t>
        <w:br/>
        <w:t xml:space="preserve">                "caniuse-lite": "^1.0.30001782",</w:t>
        <w:br/>
        <w:t xml:space="preserve">                "electron-to-chromium": "^1.5.328",</w:t>
        <w:br/>
        <w:t xml:space="preserve">                "node-releases": "^2.0.36",</w:t>
        <w:br/>
        <w:t xml:space="preserve">                "update-browserslist-db": "^1.2.3"</w:t>
        <w:br/>
        <w:t xml:space="preserve">            },</w:t>
        <w:br/>
        <w:t xml:space="preserve">            "bin": {</w:t>
        <w:br/>
        <w:t xml:space="preserve">                "browserslist": "cli.js"</w:t>
        <w:br/>
        <w:t xml:space="preserve">            },</w:t>
        <w:br/>
        <w:t xml:space="preserve">            "engines": {</w:t>
        <w:br/>
        <w:t xml:space="preserve">                "node": "^6 || ^7 || ^8 || ^9 || ^10 || ^11 || ^12 || &gt;=13.7"</w:t>
        <w:br/>
        <w:t xml:space="preserve">            }</w:t>
        <w:br/>
        <w:t xml:space="preserve">        },</w:t>
        <w:br/>
        <w:t xml:space="preserve">        "node_modules/call-bind-apply-helpers": {</w:t>
        <w:br/>
        <w:t xml:space="preserve">            "version": "1.0.2",</w:t>
        <w:br/>
        <w:t xml:space="preserve">            "resolved": "https://registry.npmjs.org/call-bind-apply-helpers/-/call-bind-apply-helpers-1.0.2.tgz",</w:t>
        <w:br/>
        <w:t xml:space="preserve">            "integrity": "sha512-Sp1ablJ0ivDkSzjcaJdxEunN5/XvksFJ2sMBFfq6x0ryhQV/2b/KwFe21cMpmHtPOSij8K99/wSfoEuTObmuMQ==",</w:t>
        <w:br/>
        <w:t xml:space="preserve">            "license": "MIT",</w:t>
        <w:br/>
        <w:t xml:space="preserve">            "dependencies": {</w:t>
        <w:br/>
        <w:t xml:space="preserve">                "es-errors": "^1.3.0",</w:t>
        <w:br/>
        <w:t xml:space="preserve">                "function-bind": "^1.1.2"</w:t>
        <w:br/>
        <w:t xml:space="preserve">            },</w:t>
        <w:br/>
        <w:t xml:space="preserve">            "engines": {</w:t>
        <w:br/>
        <w:t xml:space="preserve">                "node": "&gt;= 0.4"</w:t>
        <w:br/>
        <w:t xml:space="preserve">            }</w:t>
        <w:br/>
        <w:t xml:space="preserve">        },</w:t>
        <w:br/>
        <w:t xml:space="preserve">        "node_modules/camelcase-css": {</w:t>
        <w:br/>
        <w:t xml:space="preserve">            "version": "2.0.1",</w:t>
        <w:br/>
        <w:t xml:space="preserve">            "resolved": "https://registry.npmjs.org/camelcase-css/-/camelcase-css-2.0.1.tgz",</w:t>
        <w:br/>
        <w:t xml:space="preserve">            "integrity": "sha512-QOSvevhslijgYwRx6Rv7zKdMF8lbRmx+uQGx2+vDc+KI/eBnsy9kit5aj23AgGu3pa4t9AgwbnXWqS+iOY+2aA==",</w:t>
        <w:br/>
        <w:t xml:space="preserve">            "dev": true,</w:t>
        <w:br/>
        <w:t xml:space="preserve">            "license": "MIT",</w:t>
        <w:br/>
        <w:t xml:space="preserve">            "engines": {</w:t>
        <w:br/>
        <w:t xml:space="preserve">                "node": "&gt;= 6"</w:t>
        <w:br/>
        <w:t xml:space="preserve">            }</w:t>
        <w:br/>
        <w:t xml:space="preserve">        },</w:t>
        <w:br/>
        <w:t xml:space="preserve">        "node_modules/caniuse-lite": {</w:t>
        <w:br/>
        <w:t xml:space="preserve">            "version": "1.0.30001790",</w:t>
        <w:br/>
        <w:t xml:space="preserve">            "resolved": "https://registry.npmjs.org/caniuse-lite/-/caniuse-lite-1.0.30001790.tgz",</w:t>
        <w:br/>
        <w:t xml:space="preserve">            "integrity": "sha512-bOoxfJPyYo+ds6W0YfptaCWbFnJYjh2Y1Eow5lRv+vI2u8ganPZqNm1JwNh0t2ELQCqIWg4B3dWEusgAmsoyOw==",</w:t>
        <w:br/>
        <w:t xml:space="preserve">            "dev": true,</w:t>
        <w:br/>
        <w:t xml:space="preserve">            "funding": [</w:t>
        <w:br/>
        <w:t xml:space="preserve">                {</w:t>
        <w:br/>
        <w:t xml:space="preserve">                    "type": "opencollective",</w:t>
        <w:br/>
        <w:t xml:space="preserve">                    "url": "https://opencollective.com/browserslist"</w:t>
        <w:br/>
        <w:t xml:space="preserve">                },</w:t>
        <w:br/>
        <w:t xml:space="preserve">                {</w:t>
        <w:br/>
        <w:t xml:space="preserve">                    "type": "tidelift",</w:t>
        <w:br/>
        <w:t xml:space="preserve">                    "url": "https://tidelift.com/funding/github/npm/caniuse-lite"</w:t>
        <w:br/>
        <w:t xml:space="preserve">                },</w:t>
        <w:br/>
        <w:t xml:space="preserve">                {</w:t>
        <w:br/>
        <w:t xml:space="preserve">                    "type": "github",</w:t>
        <w:br/>
        <w:t xml:space="preserve">                    "url": "https://github.com/sponsors/ai"</w:t>
        <w:br/>
        <w:t xml:space="preserve">                }</w:t>
        <w:br/>
        <w:t xml:space="preserve">            ],</w:t>
        <w:br/>
        <w:t xml:space="preserve">            "license": "CC-BY-4.0"</w:t>
        <w:br/>
        <w:t xml:space="preserve">        },</w:t>
        <w:br/>
        <w:t xml:space="preserve">        "node_modules/chalk": {</w:t>
        <w:br/>
        <w:t xml:space="preserve">            "version": "4.1.2",</w:t>
        <w:br/>
        <w:t xml:space="preserve">            "resolved": "https://registry.npmjs.org/chalk/-/chalk-4.1.2.tgz",</w:t>
        <w:br/>
        <w:t xml:space="preserve">            "integrity": "sha512-oKnbhFyRIXpUuez8iBMmyEa4nbj4IOQyuhc/wy9kY7/WVPcwIO9VA668Pu8RkO7+0G76SLROeyw9CpQ061i4mA==",</w:t>
        <w:br/>
        <w:t xml:space="preserve">            "dev": true,</w:t>
        <w:br/>
        <w:t xml:space="preserve">            "license": "MIT",</w:t>
        <w:br/>
        <w:t xml:space="preserve">            "dependencies": {</w:t>
        <w:br/>
        <w:t xml:space="preserve">                "ansi-styles": "^4.1.0",</w:t>
        <w:br/>
        <w:t xml:space="preserve">                "supports-color": "^7.1.0"</w:t>
        <w:br/>
        <w:t xml:space="preserve">            },</w:t>
        <w:br/>
        <w:t xml:space="preserve">            "engines": {</w:t>
        <w:br/>
        <w:t xml:space="preserve">                "node": "&gt;=10"</w:t>
        <w:br/>
        <w:t xml:space="preserve">            },</w:t>
        <w:br/>
        <w:t xml:space="preserve">            "funding": {</w:t>
        <w:br/>
        <w:t xml:space="preserve">                "url": "https://github.com/chalk/chalk?sponsor=1"</w:t>
        <w:br/>
        <w:t xml:space="preserve">            }</w:t>
        <w:br/>
        <w:t xml:space="preserve">        },</w:t>
        <w:br/>
        <w:t xml:space="preserve">        "node_modules/chalk/node_modules/supports-color": {</w:t>
        <w:br/>
        <w:t xml:space="preserve">            "version": "7.2.0",</w:t>
        <w:br/>
        <w:t xml:space="preserve">            "resolved": "https://registry.npmjs.org/supports-color/-/supports-color-7.2.0.tgz",</w:t>
        <w:br/>
        <w:t xml:space="preserve">            "integrity": "sha512-qpCAvRl9stuOHveKsn7HncJRvv501qIacKzQlO/+Lwxc9+0q2wLyv4Dfvt80/DPn2pqOBsJdDiogXGR9+OvwRw==",</w:t>
        <w:br/>
        <w:t xml:space="preserve">            "dev": true,</w:t>
        <w:br/>
        <w:t xml:space="preserve">            "license": "MIT",</w:t>
        <w:br/>
        <w:t xml:space="preserve">            "dependencies": {</w:t>
        <w:br/>
        <w:t xml:space="preserve">                "has-flag": "^4.0.0"</w:t>
        <w:br/>
        <w:t xml:space="preserve">            },</w:t>
        <w:br/>
        <w:t xml:space="preserve">            "engines": {</w:t>
        <w:br/>
        <w:t xml:space="preserve">                "node": "&gt;=8"</w:t>
        <w:br/>
        <w:t xml:space="preserve">            }</w:t>
        <w:br/>
        <w:t xml:space="preserve">        },</w:t>
        <w:br/>
        <w:t xml:space="preserve">        "node_modules/chokidar": {</w:t>
        <w:br/>
        <w:t xml:space="preserve">            "version": "3.6.0",</w:t>
        <w:br/>
        <w:t xml:space="preserve">            "resolved": "https://registry.npmjs.org/chokidar/-/chokidar-3.6.0.tgz",</w:t>
        <w:br/>
        <w:t xml:space="preserve">            "integrity": "sha512-7VT13fmjotKpGipCW9JEQAusEPE+Ei8nl6/g4FBAmIm0GOOLMua9NDDo/DWp0ZAxCr3cPq5ZpBqmPAQgDda2Pw==",</w:t>
        <w:br/>
        <w:t xml:space="preserve">            "dev": true,</w:t>
        <w:br/>
        <w:t xml:space="preserve">            "license": "MIT",</w:t>
        <w:br/>
        <w:t xml:space="preserve">            "dependencies": {</w:t>
        <w:br/>
        <w:t xml:space="preserve">                "anymatch": "~3.1.2",</w:t>
        <w:br/>
        <w:t xml:space="preserve">                "braces": "~3.0.2",</w:t>
        <w:br/>
        <w:t xml:space="preserve">                "glob-parent": "~5.1.2",</w:t>
        <w:br/>
        <w:t xml:space="preserve">                "is-binary-path": "~2.1.0",</w:t>
        <w:br/>
        <w:t xml:space="preserve">                "is-glob": "~4.0.1",</w:t>
        <w:br/>
        <w:t xml:space="preserve">                "normalize-path": "~3.0.0",</w:t>
        <w:br/>
        <w:t xml:space="preserve">                "readdirp": "~3.6.0"</w:t>
        <w:br/>
        <w:t xml:space="preserve">            },</w:t>
        <w:br/>
        <w:t xml:space="preserve">            "engines": {</w:t>
        <w:br/>
        <w:t xml:space="preserve">                "node": "&gt;= 8.10.0"</w:t>
        <w:br/>
        <w:t xml:space="preserve">            },</w:t>
        <w:br/>
        <w:t xml:space="preserve">            "funding": {</w:t>
        <w:br/>
        <w:t xml:space="preserve">                "url": "https://paulmillr.com/funding/"</w:t>
        <w:br/>
        <w:t xml:space="preserve">            },</w:t>
        <w:br/>
        <w:t xml:space="preserve">            "optionalDependencies": {</w:t>
        <w:br/>
        <w:t xml:space="preserve">                "fsevents": "~2.3.2"</w:t>
        <w:br/>
        <w:t xml:space="preserve">            }</w:t>
        <w:br/>
        <w:t xml:space="preserve">        },</w:t>
        <w:br/>
        <w:t xml:space="preserve">        "node_modules/chokidar/node_modules/glob-parent": {</w:t>
        <w:br/>
        <w:t xml:space="preserve">            "version": "5.1.2",</w:t>
        <w:br/>
        <w:t xml:space="preserve">            "resolved": "https://registry.npmjs.org/glob-parent/-/glob-parent-5.1.2.tgz",</w:t>
        <w:br/>
        <w:t xml:space="preserve">            "integrity": "sha512-AOIgSQCepiJYwP3ARnGx+5VnTu2HBYdzbGP45eLw1vr3zB3vZLeyed1sC9hnbcOc9/SrMyM5RPQrkGz4aS9Zow==",</w:t>
        <w:br/>
        <w:t xml:space="preserve">            "dev": true,</w:t>
        <w:br/>
        <w:t xml:space="preserve">            "license": "ISC",</w:t>
        <w:br/>
        <w:t xml:space="preserve">            "dependencies": {</w:t>
        <w:br/>
        <w:t xml:space="preserve">                "is-glob": "^4.0.1"</w:t>
        <w:br/>
        <w:t xml:space="preserve">            },</w:t>
        <w:br/>
        <w:t xml:space="preserve">            "engines": {</w:t>
        <w:br/>
        <w:t xml:space="preserve">                "node": "&gt;= 6"</w:t>
        <w:br/>
        <w:t xml:space="preserve">            }</w:t>
        <w:br/>
        <w:t xml:space="preserve">        },</w:t>
        <w:br/>
        <w:t xml:space="preserve">        "node_modules/cliui": {</w:t>
        <w:br/>
        <w:t xml:space="preserve">            "version": "8.0.1",</w:t>
        <w:br/>
        <w:t xml:space="preserve">            "resolved": "https://registry.npmjs.org/cliui/-/cliui-8.0.1.tgz",</w:t>
        <w:br/>
        <w:t xml:space="preserve">            "integrity": "sha512-BSeNnyus75C4//NQ9gQt1/csTXyo/8Sb+afLAkzAptFuMsod9HFokGNudZpi/oQV73hnVK+sR+5PVRMd+Dr7YQ==",</w:t>
        <w:br/>
        <w:t xml:space="preserve">            "dev": true,</w:t>
        <w:br/>
        <w:t xml:space="preserve">            "license": "ISC",</w:t>
        <w:br/>
        <w:t xml:space="preserve">            "dependencies": {</w:t>
        <w:br/>
        <w:t xml:space="preserve">                "string-width": "^4.2.0",</w:t>
        <w:br/>
        <w:t xml:space="preserve">                "strip-ansi": "^6.0.1",</w:t>
        <w:br/>
        <w:t xml:space="preserve">                "wrap-ansi": "^7.0.0"</w:t>
        <w:br/>
        <w:t xml:space="preserve">            },</w:t>
        <w:br/>
        <w:t xml:space="preserve">            "engines": {</w:t>
        <w:br/>
        <w:t xml:space="preserve">                "node": "&gt;=12"</w:t>
        <w:br/>
        <w:t xml:space="preserve">            }</w:t>
        <w:br/>
        <w:t xml:space="preserve">        },</w:t>
        <w:br/>
        <w:t xml:space="preserve">        "node_modules/color-convert": {</w:t>
        <w:br/>
        <w:t xml:space="preserve">            "version": "2.0.1",</w:t>
        <w:br/>
        <w:t xml:space="preserve">            "resolved": "https://registry.npmjs.org/color-convert/-/color-convert-2.0.1.tgz",</w:t>
        <w:br/>
        <w:t xml:space="preserve">            "integrity": "sha512-RRECPsj7iu/xb5oKYcsFHSppFNnsj/52OVTRKb4zP5onXwVF3zVmmToNcOfGC+CRDpfK/U584fMg38ZHCaElKQ==",</w:t>
        <w:br/>
        <w:t xml:space="preserve">            "dev": true,</w:t>
        <w:br/>
        <w:t xml:space="preserve">            "license": "MIT",</w:t>
        <w:br/>
        <w:t xml:space="preserve">            "dependencies": {</w:t>
        <w:br/>
        <w:t xml:space="preserve">                "color-name": "~1.1.4"</w:t>
        <w:br/>
        <w:t xml:space="preserve">            },</w:t>
        <w:br/>
        <w:t xml:space="preserve">            "engines": {</w:t>
        <w:br/>
        <w:t xml:space="preserve">                "node": "&gt;=7.0.0"</w:t>
        <w:br/>
        <w:t xml:space="preserve">            }</w:t>
        <w:br/>
        <w:t xml:space="preserve">        },</w:t>
        <w:br/>
        <w:t xml:space="preserve">        "node_modules/color-name": {</w:t>
        <w:br/>
        <w:t xml:space="preserve">            "version": "1.1.4",</w:t>
        <w:br/>
        <w:t xml:space="preserve">            "resolved": "https://registry.npmjs.org/color-name/-/color-name-1.1.4.tgz",</w:t>
        <w:br/>
        <w:t xml:space="preserve">            "integrity": "sha512-dOy+3AuW3a2wNbZHIuMZpTcgjGuLU/uBL/ubcZF9OXbDo8ff4O8yVp5Bf0efS8uEoYo5q4Fx7dY9OgQGXgAsQA==",</w:t>
        <w:br/>
        <w:t xml:space="preserve">            "dev": true,</w:t>
        <w:br/>
        <w:t xml:space="preserve">            "license": "MIT"</w:t>
        <w:br/>
        <w:t xml:space="preserve">        },</w:t>
        <w:br/>
        <w:t xml:space="preserve">        "node_modules/combined-stream": {</w:t>
        <w:br/>
        <w:t xml:space="preserve">            "version": "1.0.8",</w:t>
        <w:br/>
        <w:t xml:space="preserve">            "resolved": "https://registry.npmjs.org/combined-stream/-/combined-stream-1.0.8.tgz",</w:t>
        <w:br/>
        <w:t xml:space="preserve">            "integrity": "sha512-FQN4MRfuJeHf7cBbBMJFXhKSDq+2kAArBlmRBvcvFE5BB1HZKXtSFASDhdlz9zOYwxh8lDdnvmMOe/+5cdoEdg==",</w:t>
        <w:br/>
        <w:t xml:space="preserve">            "license": "MIT",</w:t>
        <w:br/>
        <w:t xml:space="preserve">            "dependencies": {</w:t>
        <w:br/>
        <w:t xml:space="preserve">                "delayed-stream": "~1.0.0"</w:t>
        <w:br/>
        <w:t xml:space="preserve">            },</w:t>
        <w:br/>
        <w:t xml:space="preserve">            "engines": {</w:t>
        <w:br/>
        <w:t xml:space="preserve">                "node": "&gt;= 0.8"</w:t>
        <w:br/>
        <w:t xml:space="preserve">            }</w:t>
        <w:br/>
        <w:t xml:space="preserve">        },</w:t>
        <w:br/>
        <w:t xml:space="preserve">        "node_modules/commander": {</w:t>
        <w:br/>
        <w:t xml:space="preserve">            "version": "4.1.1",</w:t>
        <w:br/>
        <w:t xml:space="preserve">            "resolved": "https://registry.npmjs.org/commander/-/commander-4.1.1.tgz",</w:t>
        <w:br/>
        <w:t xml:space="preserve">            "integrity": "sha512-NOKm8xhkzAjzFx8B2v5OAHT+u5pRQc2UCa2Vq9jYL/31o2wi9mxBA7LIFs3sV5VSC49z6pEhfbMULvShKj26WA==",</w:t>
        <w:br/>
        <w:t xml:space="preserve">            "dev": true,</w:t>
        <w:br/>
        <w:t xml:space="preserve">            "license": "MIT",</w:t>
        <w:br/>
        <w:t xml:space="preserve">            "engines": {</w:t>
        <w:br/>
        <w:t xml:space="preserve">                "node": "&gt;= 6"</w:t>
        <w:br/>
        <w:t xml:space="preserve">            }</w:t>
        <w:br/>
        <w:t xml:space="preserve">        },</w:t>
        <w:br/>
        <w:t xml:space="preserve">        "node_modules/concurrently": {</w:t>
        <w:br/>
        <w:t xml:space="preserve">            "version": "9.2.1",</w:t>
        <w:br/>
        <w:t xml:space="preserve">            "resolved": "https://registry.npmjs.org/concurrently/-/concurrently-9.2.1.tgz",</w:t>
        <w:br/>
        <w:t xml:space="preserve">            "integrity": "sha512-fsfrO0MxV64Znoy8/l1vVIjjHa29SZyyqPgQBwhiDcaW8wJc2W3XWVOGx4M3oJBnv/zdUZIIp1gDeS98GzP8Ng==",</w:t>
        <w:br/>
        <w:t xml:space="preserve">            "dev": true,</w:t>
        <w:br/>
        <w:t xml:space="preserve">            "license": "MIT",</w:t>
        <w:br/>
        <w:t xml:space="preserve">            "dependencies": {</w:t>
        <w:br/>
        <w:t xml:space="preserve">                "chalk": "4.1.2",</w:t>
        <w:br/>
        <w:t xml:space="preserve">                "rxjs": "7.8.2",</w:t>
        <w:br/>
        <w:t xml:space="preserve">                "shell-quote": "1.8.3",</w:t>
        <w:br/>
        <w:t xml:space="preserve">                "supports-color": "8.1.1",</w:t>
        <w:br/>
        <w:t xml:space="preserve">                "tree-kill": "1.2.2",</w:t>
        <w:br/>
        <w:t xml:space="preserve">                "yargs": "17.7.2"</w:t>
        <w:br/>
        <w:t xml:space="preserve">            },</w:t>
        <w:br/>
        <w:t xml:space="preserve">            "bin": {</w:t>
        <w:br/>
        <w:t xml:space="preserve">                "conc": "dist/bin/concurrently.js",</w:t>
        <w:br/>
        <w:t xml:space="preserve">                "concurrently": "dist/bin/concurrently.js"</w:t>
        <w:br/>
        <w:t xml:space="preserve">            },</w:t>
        <w:br/>
        <w:t xml:space="preserve">            "engines": {</w:t>
        <w:br/>
        <w:t xml:space="preserve">                "node": "&gt;=18"</w:t>
        <w:br/>
        <w:t xml:space="preserve">            },</w:t>
        <w:br/>
        <w:t xml:space="preserve">            "funding": {</w:t>
        <w:br/>
        <w:t xml:space="preserve">                "url": "https://github.com/open-cli-tools/concurrently?sponsor=1"</w:t>
        <w:br/>
        <w:t xml:space="preserve">            }</w:t>
        <w:br/>
        <w:t xml:space="preserve">        },</w:t>
        <w:br/>
        <w:t xml:space="preserve">        "node_modules/cssesc": {</w:t>
        <w:br/>
        <w:t xml:space="preserve">            "version": "3.0.0",</w:t>
        <w:br/>
        <w:t xml:space="preserve">            "resolved": "https://registry.npmjs.org/cssesc/-/cssesc-3.0.0.tgz",</w:t>
        <w:br/>
        <w:t xml:space="preserve">            "integrity": "sha512-/Tb/JcjK111nNScGob5MNtsntNM1aCNUDipB/TkwZFhyDrrE47SOx/18wF2bbjgc3ZzCSKW1T5nt5EbFoAz/Vg==",</w:t>
        <w:br/>
        <w:t xml:space="preserve">            "dev": true,</w:t>
        <w:br/>
        <w:t xml:space="preserve">            "license": "MIT",</w:t>
        <w:br/>
        <w:t xml:space="preserve">            "bin": {</w:t>
        <w:br/>
        <w:t xml:space="preserve">                "cssesc": "bin/cssesc"</w:t>
        <w:br/>
        <w:t xml:space="preserve">            },</w:t>
        <w:br/>
        <w:t xml:space="preserve">            "engines": {</w:t>
        <w:br/>
        <w:t xml:space="preserve">                "node": "&gt;=4"</w:t>
        <w:br/>
        <w:t xml:space="preserve">            }</w:t>
        <w:br/>
        <w:t xml:space="preserve">        },</w:t>
        <w:br/>
        <w:t xml:space="preserve">        "node_modules/delayed-stream": {</w:t>
        <w:br/>
        <w:t xml:space="preserve">            "version": "1.0.0",</w:t>
        <w:br/>
        <w:t xml:space="preserve">            "resolved": "https://registry.npmjs.org/delayed-stream/-/delayed-stream-1.0.0.tgz",</w:t>
        <w:br/>
        <w:t xml:space="preserve">            "integrity": "sha512-ZySD7Nf91aLB0RxL4KGrKHBXl7Eds1DAmEdcoVawXnLD7SDhpNgtuII2aAkg7a7QS41jxPSZ17p4VdGnMHk3MQ==",</w:t>
        <w:br/>
        <w:t xml:space="preserve">            "license": "MIT",</w:t>
        <w:br/>
        <w:t xml:space="preserve">            "engines": {</w:t>
        <w:br/>
        <w:t xml:space="preserve">                "node": "&gt;=0.4.0"</w:t>
        <w:br/>
        <w:t xml:space="preserve">            }</w:t>
        <w:br/>
        <w:t xml:space="preserve">        },</w:t>
        <w:br/>
        <w:t xml:space="preserve">        "node_modules/detect-libc": {</w:t>
        <w:br/>
        <w:t xml:space="preserve">            "version": "2.1.2",</w:t>
        <w:br/>
        <w:t xml:space="preserve">            "resolved": "https://registry.npmjs.org/detect-libc/-/detect-libc-2.1.2.tgz",</w:t>
        <w:br/>
        <w:t xml:space="preserve">            "integrity": "sha512-Btj2BOOO83o3WyH59e8MgXsxEQVcarkUOpEYrubB0urwnN10yQ364rsiByU11nZlqWYZm05i/of7io4mzihBtQ==",</w:t>
        <w:br/>
        <w:t xml:space="preserve">            "dev": true,</w:t>
        <w:br/>
        <w:t xml:space="preserve">            "license": "Apache-2.0",</w:t>
        <w:br/>
        <w:t xml:space="preserve">            "engines": {</w:t>
        <w:br/>
        <w:t xml:space="preserve">                "node": "&gt;=8"</w:t>
        <w:br/>
        <w:t xml:space="preserve">            }</w:t>
        <w:br/>
        <w:t xml:space="preserve">        },</w:t>
        <w:br/>
        <w:t xml:space="preserve">        "node_modules/didyoumean": {</w:t>
        <w:br/>
        <w:t xml:space="preserve">            "version": "1.2.2",</w:t>
        <w:br/>
        <w:t xml:space="preserve">            "resolved": "https://registry.npmjs.org/didyoumean/-/didyoumean-1.2.2.tgz",</w:t>
        <w:br/>
        <w:t xml:space="preserve">            "integrity": "sha512-gxtyfqMg7GKyhQmb056K7M3xszy/myH8w+B4RT+QXBQsvAOdc3XymqDDPHx1BgPgsdAA5SIifona89YtRATDzw==",</w:t>
        <w:br/>
        <w:t xml:space="preserve">            "dev": true,</w:t>
        <w:br/>
        <w:t xml:space="preserve">            "license": "Apache-2.0"</w:t>
        <w:br/>
        <w:t xml:space="preserve">        },</w:t>
        <w:br/>
        <w:t xml:space="preserve">        "node_modules/dlv": {</w:t>
        <w:br/>
        <w:t xml:space="preserve">            "version": "1.1.3",</w:t>
        <w:br/>
        <w:t xml:space="preserve">            "resolved": "https://registry.npmjs.org/dlv/-/dlv-1.1.3.tgz",</w:t>
        <w:br/>
        <w:t xml:space="preserve">            "integrity": "sha512-+HlytyjlPKnIG8XuRG8WvmBP8xs8P71y+SKKS6ZXWoEgLuePxtDoUEiH7WkdePWrQ5JBpE6aoVqfZfJUQkjXwA==",</w:t>
        <w:br/>
        <w:t xml:space="preserve">            "dev": true,</w:t>
        <w:br/>
        <w:t xml:space="preserve">            "license": "MIT"</w:t>
        <w:br/>
        <w:t xml:space="preserve">        },</w:t>
        <w:br/>
        <w:t xml:space="preserve">        "node_modules/dunder-proto": {</w:t>
        <w:br/>
        <w:t xml:space="preserve">            "version": "1.0.1",</w:t>
        <w:br/>
        <w:t xml:space="preserve">            "resolved": "https://registry.npmjs.org/dunder-proto/-/dunder-proto-1.0.1.tgz",</w:t>
        <w:br/>
        <w:t xml:space="preserve">            "integrity": "sha512-KIN/nDJBQRcXw0MLVhZE9iQHmG68qAVIBg9CqmUYjmQIhgij9U5MFvrqkUL5FbtyyzZuOeOt0zdeRe4UY7ct+A==",</w:t>
        <w:br/>
        <w:t xml:space="preserve">            "license": "MIT",</w:t>
        <w:br/>
        <w:t xml:space="preserve">            "dependencies": {</w:t>
        <w:br/>
        <w:t xml:space="preserve">                "call-bind-apply-helpers": "^1.0.1",</w:t>
        <w:br/>
        <w:t xml:space="preserve">                "es-errors": "^1.3.0",</w:t>
        <w:br/>
        <w:t xml:space="preserve">                "gopd": "^1.2.0"</w:t>
        <w:br/>
        <w:t xml:space="preserve">            },</w:t>
        <w:br/>
        <w:t xml:space="preserve">            "engines": {</w:t>
        <w:br/>
        <w:t xml:space="preserve">                "node": "&gt;= 0.4"</w:t>
        <w:br/>
        <w:t xml:space="preserve">            }</w:t>
        <w:br/>
        <w:t xml:space="preserve">        },</w:t>
        <w:br/>
        <w:t xml:space="preserve">        "node_modules/electron-to-chromium": {</w:t>
        <w:br/>
        <w:t xml:space="preserve">            "version": "1.5.344",</w:t>
        <w:br/>
        <w:t xml:space="preserve">            "resolved": "https://registry.npmjs.org/electron-to-chromium/-/electron-to-chromium-1.5.344.tgz",</w:t>
        <w:br/>
        <w:t xml:space="preserve">            "integrity": "sha512-4MxfbmNDm+KPh066EZy+eUnkcDPcZ35wNmOWzFuh/ijvHsve6kbLTLURy88uCNK5FbpN+yk2nQY6BYh1GEt+wg==",</w:t>
        <w:br/>
        <w:t xml:space="preserve">            "dev": true,</w:t>
        <w:br/>
        <w:t xml:space="preserve">            "license": "ISC"</w:t>
        <w:br/>
        <w:t xml:space="preserve">        },</w:t>
        <w:br/>
        <w:t xml:space="preserve">        "node_modules/emoji-regex": {</w:t>
        <w:br/>
        <w:t xml:space="preserve">            "version": "8.0.0",</w:t>
        <w:br/>
        <w:t xml:space="preserve">            "resolved": "https://registry.npmjs.org/emoji-regex/-/emoji-regex-8.0.0.tgz",</w:t>
        <w:br/>
        <w:t xml:space="preserve">            "integrity": "sha512-MSjYzcWNOA0ewAHpz0MxpYFvwg6yjy1NG3xteoqz644VCo/RPgnr1/GGt+ic3iJTzQ8Eu3TdM14SawnVUmGE6A==",</w:t>
        <w:br/>
        <w:t xml:space="preserve">            "dev": true,</w:t>
        <w:br/>
        <w:t xml:space="preserve">            "license": "MIT"</w:t>
        <w:br/>
        <w:t xml:space="preserve">        },</w:t>
        <w:br/>
        <w:t xml:space="preserve">        "node_modules/enhanced-resolve": {</w:t>
        <w:br/>
        <w:t xml:space="preserve">            "version": "5.20.1",</w:t>
        <w:br/>
        <w:t xml:space="preserve">            "resolved": "https://registry.npmjs.org/enhanced-resolve/-/enhanced-resolve-5.20.1.tgz",</w:t>
        <w:br/>
        <w:t xml:space="preserve">            "integrity": "sha512-Qohcme7V1inbAfvjItgw0EaxVX5q2rdVEZHRBrEQdRZTssLDGsL8Lwrznl8oQ/6kuTJONLaDcGjkNP247XEhcA==",</w:t>
        <w:br/>
        <w:t xml:space="preserve">            "dev": true,</w:t>
        <w:br/>
        <w:t xml:space="preserve">            "license": "MIT",</w:t>
        <w:br/>
        <w:t xml:space="preserve">            "dependencies": {</w:t>
        <w:br/>
        <w:t xml:space="preserve">                "graceful-fs": "^4.2.4",</w:t>
        <w:br/>
        <w:t xml:space="preserve">                "tapable": "^2.3.0"</w:t>
        <w:br/>
        <w:t xml:space="preserve">            },</w:t>
        <w:br/>
        <w:t xml:space="preserve">            "engines": {</w:t>
        <w:br/>
        <w:t xml:space="preserve">                "node": "&gt;=10.13.0"</w:t>
        <w:br/>
        <w:t xml:space="preserve">            }</w:t>
        <w:br/>
        <w:t xml:space="preserve">        },</w:t>
        <w:br/>
        <w:t xml:space="preserve">        "node_modules/es-define-property": {</w:t>
        <w:br/>
        <w:t xml:space="preserve">            "version": "1.0.1",</w:t>
        <w:br/>
        <w:t xml:space="preserve">            "resolved": "https://registry.npmjs.org/es-define-property/-/es-define-property-1.0.1.tgz",</w:t>
        <w:br/>
        <w:t xml:space="preserve">            "integrity": "sha512-e3nRfgfUZ4rNGL232gUgX06QNyyez04KdjFrF+LTRoOXmrOgFKDg4BCdsjW8EnT69eqdYGmRpJwiPVYNrCaW3g==",</w:t>
        <w:br/>
        <w:t xml:space="preserve">            "license": "MIT",</w:t>
        <w:br/>
        <w:t xml:space="preserve">            "engines": {</w:t>
        <w:br/>
        <w:t xml:space="preserve">                "node": "&gt;= 0.4"</w:t>
        <w:br/>
        <w:t xml:space="preserve">            }</w:t>
        <w:br/>
        <w:t xml:space="preserve">        },</w:t>
        <w:br/>
        <w:t xml:space="preserve">        "node_modules/es-errors": {</w:t>
        <w:br/>
        <w:t xml:space="preserve">            "version": "1.3.0",</w:t>
        <w:br/>
        <w:t xml:space="preserve">            "resolved": "https://registry.npmjs.org/es-errors/-/es-errors-1.3.0.tgz",</w:t>
        <w:br/>
        <w:t xml:space="preserve">            "integrity": "sha512-Zf5H2Kxt2xjTvbJvP2ZWLEICxA6j+hAmMzIlypy4xcBg1vKVnx89Wy0GbS+kf5cwCVFFzdCFh2XSCFNULS6csw==",</w:t>
        <w:br/>
        <w:t xml:space="preserve">            "license": "MIT",</w:t>
        <w:br/>
        <w:t xml:space="preserve">            "engines": {</w:t>
        <w:br/>
        <w:t xml:space="preserve">                "node": "&gt;= 0.4"</w:t>
        <w:br/>
        <w:t xml:space="preserve">            }</w:t>
        <w:br/>
        <w:t xml:space="preserve">        },</w:t>
        <w:br/>
        <w:t xml:space="preserve">        "node_modules/es-object-atoms": {</w:t>
        <w:br/>
        <w:t xml:space="preserve">            "version": "1.1.1",</w:t>
        <w:br/>
        <w:t xml:space="preserve">            "resolved": "https://registry.npmjs.org/es-object-atoms/-/es-object-atoms-1.1.1.tgz",</w:t>
        <w:br/>
        <w:t xml:space="preserve">            "integrity": "sha512-FGgH2h8zKNim9ljj7dankFPcICIK9Cp5bm+c2gQSYePhpaG5+esrLODihIorn+Pe6FGJzWhXQotPv73jTaldXA==",</w:t>
        <w:br/>
        <w:t xml:space="preserve">            "license": "MIT",</w:t>
        <w:br/>
        <w:t xml:space="preserve">            "dependencies": {</w:t>
        <w:br/>
        <w:t xml:space="preserve">                "es-errors": "^1.3.0"</w:t>
        <w:br/>
        <w:t xml:space="preserve">            },</w:t>
        <w:br/>
        <w:t xml:space="preserve">            "engines": {</w:t>
        <w:br/>
        <w:t xml:space="preserve">                "node": "&gt;= 0.4"</w:t>
        <w:br/>
        <w:t xml:space="preserve">            }</w:t>
        <w:br/>
        <w:t xml:space="preserve">        },</w:t>
        <w:br/>
        <w:t xml:space="preserve">        "node_modules/es-set-tostringtag": {</w:t>
        <w:br/>
        <w:t xml:space="preserve">            "version": "2.1.0",</w:t>
        <w:br/>
        <w:t xml:space="preserve">            "resolved": "https://registry.npmjs.org/es-set-tostringtag/-/es-set-tostringtag-2.1.0.tgz",</w:t>
        <w:br/>
        <w:t xml:space="preserve">            "integrity": "sha512-j6vWzfrGVfyXxge+O0x5sh6cvxAog0a/4Rdd2K36zCMV5eJ+/+tOAngRO8cODMNWbVRdVlmGZQL2YS3yR8bIUA==",</w:t>
        <w:br/>
        <w:t xml:space="preserve">            "license": "MIT",</w:t>
        <w:br/>
        <w:t xml:space="preserve">            "dependencies": {</w:t>
        <w:br/>
        <w:t xml:space="preserve">                "es-errors": "^1.3.0",</w:t>
        <w:br/>
        <w:t xml:space="preserve">                "get-intrinsic": "^1.2.6",</w:t>
        <w:br/>
        <w:t xml:space="preserve">                "has-tostringtag": "^1.0.2",</w:t>
        <w:br/>
        <w:t xml:space="preserve">                "hasown": "^2.0.2"</w:t>
        <w:br/>
        <w:t xml:space="preserve">            },</w:t>
        <w:br/>
        <w:t xml:space="preserve">            "engines": {</w:t>
        <w:br/>
        <w:t xml:space="preserve">                "node": "&gt;= 0.4"</w:t>
        <w:br/>
        <w:t xml:space="preserve">            }</w:t>
        <w:br/>
        <w:t xml:space="preserve">        },</w:t>
        <w:br/>
        <w:t xml:space="preserve">        "node_modules/escalade": {</w:t>
        <w:br/>
        <w:t xml:space="preserve">            "version": "3.2.0",</w:t>
        <w:br/>
        <w:t xml:space="preserve">            "resolved": "https://registry.npmjs.org/escalade/-/escalade-3.2.0.tgz",</w:t>
        <w:br/>
        <w:t xml:space="preserve">            "integrity": "sha512-WUj2qlxaQtO4g6Pq5c29GTcWGDyd8itL8zTlipgECz3JesAiiOKotd8JU6otB3PACgG6xkJUyVhboMS+bje/jA==",</w:t>
        <w:br/>
        <w:t xml:space="preserve">            "dev": true,</w:t>
        <w:br/>
        <w:t xml:space="preserve">            "license": "MIT",</w:t>
        <w:br/>
        <w:t xml:space="preserve">            "engines": {</w:t>
        <w:br/>
        <w:t xml:space="preserve">                "node": "&gt;=6"</w:t>
        <w:br/>
        <w:t xml:space="preserve">            }</w:t>
        <w:br/>
        <w:t xml:space="preserve">        },</w:t>
        <w:br/>
        <w:t xml:space="preserve">        "node_modules/fast-glob": {</w:t>
        <w:br/>
        <w:t xml:space="preserve">            "version": "3.3.3",</w:t>
        <w:br/>
        <w:t xml:space="preserve">            "resolved": "https://registry.npmjs.org/fast-glob/-/fast-glob-3.3.3.tgz",</w:t>
        <w:br/>
        <w:t xml:space="preserve">            "integrity": "sha512-7MptL8U0cqcFdzIzwOTHoilX9x5BrNqye7Z/LuC7kCMRio1EMSyqRK3BEAUD7sXRq4iT4AzTVuZdhgQ2TCvYLg==",</w:t>
        <w:br/>
        <w:t xml:space="preserve">            "dev": true,</w:t>
        <w:br/>
        <w:t xml:space="preserve">            "license": "MIT",</w:t>
        <w:br/>
        <w:t xml:space="preserve">            "dependencies": {</w:t>
        <w:br/>
        <w:t xml:space="preserve">                "@nodelib/fs.stat": "^2.0.2",</w:t>
        <w:br/>
        <w:t xml:space="preserve">                "@nodelib/fs.walk": "^1.2.3",</w:t>
        <w:br/>
        <w:t xml:space="preserve">                "glob-parent": "^5.1.2",</w:t>
        <w:br/>
        <w:t xml:space="preserve">                "merge2": "^1.3.0",</w:t>
        <w:br/>
        <w:t xml:space="preserve">                "micromatch": "^4.0.8"</w:t>
        <w:br/>
        <w:t xml:space="preserve">            },</w:t>
        <w:br/>
        <w:t xml:space="preserve">            "engines": {</w:t>
        <w:br/>
        <w:t xml:space="preserve">                "node": "&gt;=8.6.0"</w:t>
        <w:br/>
        <w:t xml:space="preserve">            }</w:t>
        <w:br/>
        <w:t xml:space="preserve">        },</w:t>
        <w:br/>
        <w:t xml:space="preserve">        "node_modules/fast-glob/node_modules/glob-parent": {</w:t>
        <w:br/>
        <w:t xml:space="preserve">            "version": "5.1.2",</w:t>
        <w:br/>
        <w:t xml:space="preserve">            "resolved": "https://registry.npmjs.org/glob-parent/-/glob-parent-5.1.2.tgz",</w:t>
        <w:br/>
        <w:t xml:space="preserve">            "integrity": "sha512-AOIgSQCepiJYwP3ARnGx+5VnTu2HBYdzbGP45eLw1vr3zB3vZLeyed1sC9hnbcOc9/SrMyM5RPQrkGz4aS9Zow==",</w:t>
        <w:br/>
        <w:t xml:space="preserve">            "dev": true,</w:t>
        <w:br/>
        <w:t xml:space="preserve">            "license": "ISC",</w:t>
        <w:br/>
        <w:t xml:space="preserve">            "dependencies": {</w:t>
        <w:br/>
        <w:t xml:space="preserve">                "is-glob": "^4.0.1"</w:t>
        <w:br/>
        <w:t xml:space="preserve">            },</w:t>
        <w:br/>
        <w:t xml:space="preserve">            "engines": {</w:t>
        <w:br/>
        <w:t xml:space="preserve">                "node": "&gt;= 6"</w:t>
        <w:br/>
        <w:t xml:space="preserve">            }</w:t>
        <w:br/>
        <w:t xml:space="preserve">        },</w:t>
        <w:br/>
        <w:t xml:space="preserve">        "node_modules/fastq": {</w:t>
        <w:br/>
        <w:t xml:space="preserve">            "version": "1.20.1",</w:t>
        <w:br/>
        <w:t xml:space="preserve">            "resolved": "https://registry.npmjs.org/fastq/-/fastq-1.20.1.tgz",</w:t>
        <w:br/>
        <w:t xml:space="preserve">            "integrity": "sha512-GGToxJ/w1x32s/D2EKND7kTil4n8OVk/9mycTc4VDza13lOvpUZTGX3mFSCtV9ksdGBVzvsyAVLM6mHFThxXxw==",</w:t>
        <w:br/>
        <w:t xml:space="preserve">            "dev": true,</w:t>
        <w:br/>
        <w:t xml:space="preserve">            "license": "ISC",</w:t>
        <w:br/>
        <w:t xml:space="preserve">            "dependencies": {</w:t>
        <w:br/>
        <w:t xml:space="preserve">                "reusify": "^1.0.4"</w:t>
        <w:br/>
        <w:t xml:space="preserve">            }</w:t>
        <w:br/>
        <w:t xml:space="preserve">        },</w:t>
        <w:br/>
        <w:t xml:space="preserve">        "node_modules/fill-range": {</w:t>
        <w:br/>
        <w:t xml:space="preserve">            "version": "7.1.1",</w:t>
        <w:br/>
        <w:t xml:space="preserve">            "resolved": "https://registry.npmjs.org/fill-range/-/fill-range-7.1.1.tgz",</w:t>
        <w:br/>
        <w:t xml:space="preserve">            "integrity": "sha512-YsGpe3WHLK8ZYi4tWDg2Jy3ebRz2rXowDxnld4bkQB00cc/1Zw9AWnC0i9ztDJitivtQvaI9KaLyKrc+hBW0yg==",</w:t>
        <w:br/>
        <w:t xml:space="preserve">            "dev": true,</w:t>
        <w:br/>
        <w:t xml:space="preserve">            "license": "MIT",</w:t>
        <w:br/>
        <w:t xml:space="preserve">            "dependencies": {</w:t>
        <w:br/>
        <w:t xml:space="preserve">                "to-regex-range": "^5.0.1"</w:t>
        <w:br/>
        <w:t xml:space="preserve">            },</w:t>
        <w:br/>
        <w:t xml:space="preserve">            "engines": {</w:t>
        <w:br/>
        <w:t xml:space="preserve">                "node": "&gt;=8"</w:t>
        <w:br/>
        <w:t xml:space="preserve">            }</w:t>
        <w:br/>
        <w:t xml:space="preserve">        },</w:t>
        <w:br/>
        <w:t xml:space="preserve">        "node_modules/follow-redirects": {</w:t>
        <w:br/>
        <w:t xml:space="preserve">            "version": "1.16.0",</w:t>
        <w:br/>
        <w:t xml:space="preserve">            "resolved": "https://registry.npmjs.org/follow-redirects/-/follow-redirects-1.16.0.tgz",</w:t>
        <w:br/>
        <w:t xml:space="preserve">            "integrity": "sha512-y5rN/uOsadFT/JfYwhxRS5R7Qce+g3zG97+JrtFZlC9klX/W5hD7iiLzScI4nZqUS7DNUdhPgw4xI8W2LuXlUw==",</w:t>
        <w:br/>
        <w:t xml:space="preserve">            "funding": [</w:t>
        <w:br/>
        <w:t xml:space="preserve">                {</w:t>
        <w:br/>
        <w:t xml:space="preserve">                    "type": "individual",</w:t>
        <w:br/>
        <w:t xml:space="preserve">                    "url": "https://github.com/sponsors/RubenVerborgh"</w:t>
        <w:br/>
        <w:t xml:space="preserve">                }</w:t>
        <w:br/>
        <w:t xml:space="preserve">            ],</w:t>
        <w:br/>
        <w:t xml:space="preserve">            "license": "MIT",</w:t>
        <w:br/>
        <w:t xml:space="preserve">            "engines": {</w:t>
        <w:br/>
        <w:t xml:space="preserve">                "node": "&gt;=4.0"</w:t>
        <w:br/>
        <w:t xml:space="preserve">            },</w:t>
        <w:br/>
        <w:t xml:space="preserve">            "peerDependenciesMeta": {</w:t>
        <w:br/>
        <w:t xml:space="preserve">                "debug": {</w:t>
        <w:br/>
        <w:t xml:space="preserve">                    "optional": true</w:t>
        <w:br/>
        <w:t xml:space="preserve">                }</w:t>
        <w:br/>
        <w:t xml:space="preserve">            }</w:t>
        <w:br/>
        <w:t xml:space="preserve">        },</w:t>
        <w:br/>
        <w:t xml:space="preserve">        "node_modules/form-data": {</w:t>
        <w:br/>
        <w:t xml:space="preserve">            "version": "4.0.5",</w:t>
        <w:br/>
        <w:t xml:space="preserve">            "resolved": "https://registry.npmjs.org/form-data/-/form-data-4.0.5.tgz",</w:t>
        <w:br/>
        <w:t xml:space="preserve">            "integrity": "sha512-8RipRLol37bNs2bhoV67fiTEvdTrbMUYcFTiy3+wuuOnUog2QBHCZWXDRijWQfAkhBj2Uf5UnVaiWwA5vdd82w==",</w:t>
        <w:br/>
        <w:t xml:space="preserve">            "license": "MIT",</w:t>
        <w:br/>
        <w:t xml:space="preserve">            "dependencies": {</w:t>
        <w:br/>
        <w:t xml:space="preserve">                "asynckit": "^0.4.0",</w:t>
        <w:br/>
        <w:t xml:space="preserve">                "combined-stream": "^1.0.8",</w:t>
        <w:br/>
        <w:t xml:space="preserve">                "es-set-tostringtag": "^2.1.0",</w:t>
        <w:br/>
        <w:t xml:space="preserve">                "hasown": "^2.0.2",</w:t>
        <w:br/>
        <w:t xml:space="preserve">                "mime-types": "^2.1.12"</w:t>
        <w:br/>
        <w:t xml:space="preserve">            },</w:t>
        <w:br/>
        <w:t xml:space="preserve">            "engines": {</w:t>
        <w:br/>
        <w:t xml:space="preserve">                "node": "&gt;= 6"</w:t>
        <w:br/>
        <w:t xml:space="preserve">            }</w:t>
        <w:br/>
        <w:t xml:space="preserve">        },</w:t>
        <w:br/>
        <w:t xml:space="preserve">        "node_modules/fraction.js": {</w:t>
        <w:br/>
        <w:t xml:space="preserve">            "version": "5.3.4",</w:t>
        <w:br/>
        <w:t xml:space="preserve">            "resolved": "https://registry.npmjs.org/fraction.js/-/fraction.js-5.3.4.tgz",</w:t>
        <w:br/>
        <w:t xml:space="preserve">            "integrity": "sha512-1X1NTtiJphryn/uLQz3whtY6jK3fTqoE3ohKs0tT+Ujr1W59oopxmoEh7Lu5p6vBaPbgoM0bzveAW4Qi5RyWDQ==",</w:t>
        <w:br/>
        <w:t xml:space="preserve">            "dev": true,</w:t>
        <w:br/>
        <w:t xml:space="preserve">            "license": "MIT",</w:t>
        <w:br/>
        <w:t xml:space="preserve">            "engines": {</w:t>
        <w:br/>
        <w:t xml:space="preserve">                "node": "*"</w:t>
        <w:br/>
        <w:t xml:space="preserve">            },</w:t>
        <w:br/>
        <w:t xml:space="preserve">            "funding": {</w:t>
        <w:br/>
        <w:t xml:space="preserve">                "type": "github",</w:t>
        <w:br/>
        <w:t xml:space="preserve">                "url": "https://github.com/sponsors/rawify"</w:t>
        <w:br/>
        <w:t xml:space="preserve">            }</w:t>
        <w:br/>
        <w:t xml:space="preserve">        },</w:t>
        <w:br/>
        <w:t xml:space="preserve">        "node_modules/fsevents": {</w:t>
        <w:br/>
        <w:t xml:space="preserve">            "version": "2.3.3",</w:t>
        <w:br/>
        <w:t xml:space="preserve">            "resolved": "https://registry.npmjs.org/fsevents/-/fsevents-2.3.3.tgz",</w:t>
        <w:br/>
        <w:t xml:space="preserve">            "integrity": "sha512-5xoDfX+fL7faATnagmWPpbFtwh/R77WmMMqqHGS65C3vvB0YHrgF+B1YmZ3441tMj5n63k0212XNoJwzlhffQw==",</w:t>
        <w:br/>
        <w:t xml:space="preserve">            "dev": true,</w:t>
        <w:br/>
        <w:t xml:space="preserve">            "hasInstallScript": true,</w:t>
        <w:br/>
        <w:t xml:space="preserve">            "license": "MIT",</w:t>
        <w:br/>
        <w:t xml:space="preserve">            "optional": true,</w:t>
        <w:br/>
        <w:t xml:space="preserve">            "os": [</w:t>
        <w:br/>
        <w:t xml:space="preserve">                "darwin"</w:t>
        <w:br/>
        <w:t xml:space="preserve">            ],</w:t>
        <w:br/>
        <w:t xml:space="preserve">            "engines": {</w:t>
        <w:br/>
        <w:t xml:space="preserve">                "node": "^8.16.0 || ^10.6.0 || &gt;=11.0.0"</w:t>
        <w:br/>
        <w:t xml:space="preserve">            }</w:t>
        <w:br/>
        <w:t xml:space="preserve">        },</w:t>
        <w:br/>
        <w:t xml:space="preserve">        "node_modules/function-bind": {</w:t>
        <w:br/>
        <w:t xml:space="preserve">            "version": "1.1.2",</w:t>
        <w:br/>
        <w:t xml:space="preserve">            "resolved": "https://registry.npmjs.org/function-bind/-/function-bind-1.1.2.tgz",</w:t>
        <w:br/>
        <w:t xml:space="preserve">            "integrity": "sha512-7XHNxH7qX9xG5mIwxkhumTox/MIRNcOgDrxWsMt2pAr23WHp6MrRlN7FBSFpCpr+oVO0F744iUgR82nJMfG2SA==",</w:t>
        <w:br/>
        <w:t xml:space="preserve">            "license": "MIT",</w:t>
        <w:br/>
        <w:t xml:space="preserve">            "funding": {</w:t>
        <w:br/>
        <w:t xml:space="preserve">                "url": "https://github.com/sponsors/ljharb"</w:t>
        <w:br/>
        <w:t xml:space="preserve">            }</w:t>
        <w:br/>
        <w:t xml:space="preserve">        },</w:t>
        <w:br/>
        <w:t xml:space="preserve">        "node_modules/get-caller-file": {</w:t>
        <w:br/>
        <w:t xml:space="preserve">            "version": "2.0.5",</w:t>
        <w:br/>
        <w:t xml:space="preserve">            "resolved": "https://registry.npmjs.org/get-caller-file/-/get-caller-file-2.0.5.tgz",</w:t>
        <w:br/>
        <w:t xml:space="preserve">            "integrity": "sha512-DyFP3BM/3YHTQOCUL/w0OZHR0lpKeGrxotcHWcqNEdnltqFwXVfhEBQ94eIo34AfQpo0rGki4cyIiftY06h2Fg==",</w:t>
        <w:br/>
        <w:t xml:space="preserve">            "dev": true,</w:t>
        <w:br/>
        <w:t xml:space="preserve">            "license": "ISC",</w:t>
        <w:br/>
        <w:t xml:space="preserve">            "engines": {</w:t>
        <w:br/>
        <w:t xml:space="preserve">                "node": "6.* || 8.* || &gt;= 10.*"</w:t>
        <w:br/>
        <w:t xml:space="preserve">            }</w:t>
        <w:br/>
        <w:t xml:space="preserve">        },</w:t>
        <w:br/>
        <w:t xml:space="preserve">        "node_modules/get-intrinsic": {</w:t>
        <w:br/>
        <w:t xml:space="preserve">            "version": "1.3.0",</w:t>
        <w:br/>
        <w:t xml:space="preserve">            "resolved": "https://registry.npmjs.org/get-intrinsic/-/get-intrinsic-1.3.0.tgz",</w:t>
        <w:br/>
        <w:t xml:space="preserve">            "integrity": "sha512-9fSjSaos/fRIVIp+xSJlE6lfwhES7LNtKaCBIamHsjr2na1BiABJPo0mOjjz8GJDURarmCPGqaiVg5mfjb98CQ==",</w:t>
        <w:br/>
        <w:t xml:space="preserve">            "license": "MIT",</w:t>
        <w:br/>
        <w:t xml:space="preserve">            "dependencies": {</w:t>
        <w:br/>
        <w:t xml:space="preserve">                "call-bind-apply-helpers": "^1.0.2",</w:t>
        <w:br/>
        <w:t xml:space="preserve">                "es-define-property": "^1.0.1",</w:t>
        <w:br/>
        <w:t xml:space="preserve">                "es-errors": "^1.3.0",</w:t>
        <w:br/>
        <w:t xml:space="preserve">                "es-object-atoms": "^1.1.1",</w:t>
        <w:br/>
        <w:t xml:space="preserve">                "function-bind": "^1.1.2",</w:t>
        <w:br/>
        <w:t xml:space="preserve">                "get-proto": "^1.0.1",</w:t>
        <w:br/>
        <w:t xml:space="preserve">                "gopd": "^1.2.0",</w:t>
        <w:br/>
        <w:t xml:space="preserve">                "has-symbols": "^1.1.0",</w:t>
        <w:br/>
        <w:t xml:space="preserve">                "hasown": "^2.0.2",</w:t>
        <w:br/>
        <w:t xml:space="preserve">                "math-intrinsics": "^1.1.0"</w:t>
        <w:br/>
        <w:t xml:space="preserve">            },</w:t>
        <w:br/>
        <w:t xml:space="preserve">            "engines": {</w:t>
        <w:br/>
        <w:t xml:space="preserve">                "node": "&gt;= 0.4"</w:t>
        <w:br/>
        <w:t xml:space="preserve">            },</w:t>
        <w:br/>
        <w:t xml:space="preserve">            "funding": {</w:t>
        <w:br/>
        <w:t xml:space="preserve">                "url": "https://github.com/sponsors/ljharb"</w:t>
        <w:br/>
        <w:t xml:space="preserve">            }</w:t>
        <w:br/>
        <w:t xml:space="preserve">        },</w:t>
        <w:br/>
        <w:t xml:space="preserve">        "node_modules/get-proto": {</w:t>
        <w:br/>
        <w:t xml:space="preserve">            "version": "1.0.1",</w:t>
        <w:br/>
        <w:t xml:space="preserve">            "resolved": "https://registry.npmjs.org/get-proto/-/get-proto-1.0.1.tgz",</w:t>
        <w:br/>
        <w:t xml:space="preserve">            "integrity": "sha512-sTSfBjoXBp89JvIKIefqw7U2CCebsc74kiY6awiGogKtoSGbgjYE/G/+l9sF3MWFPNc9IcoOC4ODfKHfxFmp0g==",</w:t>
        <w:br/>
        <w:t xml:space="preserve">            "license": "MIT",</w:t>
        <w:br/>
        <w:t xml:space="preserve">            "dependencies": {</w:t>
        <w:br/>
        <w:t xml:space="preserve">                "dunder-proto": "^1.0.1",</w:t>
        <w:br/>
        <w:t xml:space="preserve">                "es-object-atoms": "^1.0.0"</w:t>
        <w:br/>
        <w:t xml:space="preserve">            },</w:t>
        <w:br/>
        <w:t xml:space="preserve">            "engines": {</w:t>
        <w:br/>
        <w:t xml:space="preserve">                "node": "&gt;= 0.4"</w:t>
        <w:br/>
        <w:t xml:space="preserve">            }</w:t>
        <w:br/>
        <w:t xml:space="preserve">        },</w:t>
        <w:br/>
        <w:t xml:space="preserve">        "node_modules/glob-parent": {</w:t>
        <w:br/>
        <w:t xml:space="preserve">            "version": "6.0.2",</w:t>
        <w:br/>
        <w:t xml:space="preserve">            "resolved": "https://registry.npmjs.org/glob-parent/-/glob-parent-6.0.2.tgz",</w:t>
        <w:br/>
        <w:t xml:space="preserve">            "integrity": "sha512-XxwI8EOhVQgWp6iDL+3b0r86f4d6AX6zSU55HfB4ydCEuXLXc5FcYeOu+nnGftS4TEju/11rt4KJPTMgbfmv4A==",</w:t>
        <w:br/>
        <w:t xml:space="preserve">            "dev": true,</w:t>
        <w:br/>
        <w:t xml:space="preserve">            "license": "ISC",</w:t>
        <w:br/>
        <w:t xml:space="preserve">            "dependencies": {</w:t>
        <w:br/>
        <w:t xml:space="preserve">                "is-glob": "^4.0.3"</w:t>
        <w:br/>
        <w:t xml:space="preserve">            },</w:t>
        <w:br/>
        <w:t xml:space="preserve">            "engines": {</w:t>
        <w:br/>
        <w:t xml:space="preserve">                "node": "&gt;=10.13.0"</w:t>
        <w:br/>
        <w:t xml:space="preserve">            }</w:t>
        <w:br/>
        <w:t xml:space="preserve">        },</w:t>
        <w:br/>
        <w:t xml:space="preserve">        "node_modules/gopd": {</w:t>
        <w:br/>
        <w:t xml:space="preserve">            "version": "1.2.0",</w:t>
        <w:br/>
        <w:t xml:space="preserve">            "resolved": "https://registry.npmjs.org/gopd/-/gopd-1.2.0.tgz",</w:t>
        <w:br/>
        <w:t xml:space="preserve">            "integrity": "sha512-ZUKRh6/kUFoAiTAtTYPZJ3hw9wNxx+BIBOijnlG9PnrJsCcSjs1wyyD6vJpaYtgnzDrKYRSqf3OO6Rfa93xsRg==",</w:t>
        <w:br/>
        <w:t xml:space="preserve">            "license": "MIT",</w:t>
        <w:br/>
        <w:t xml:space="preserve">            "engines": {</w:t>
        <w:br/>
        <w:t xml:space="preserve">                "node": "&gt;= 0.4"</w:t>
        <w:br/>
        <w:t xml:space="preserve">            },</w:t>
        <w:br/>
        <w:t xml:space="preserve">            "funding": {</w:t>
        <w:br/>
        <w:t xml:space="preserve">                "url": "https://github.com/sponsors/ljharb"</w:t>
        <w:br/>
        <w:t xml:space="preserve">            }</w:t>
        <w:br/>
        <w:t xml:space="preserve">        },</w:t>
        <w:br/>
        <w:t xml:space="preserve">        "node_modules/graceful-fs": {</w:t>
        <w:br/>
        <w:t xml:space="preserve">            "version": "4.2.11",</w:t>
        <w:br/>
        <w:t xml:space="preserve">            "resolved": "https://registry.npmjs.org/graceful-fs/-/graceful-fs-4.2.11.tgz",</w:t>
        <w:br/>
        <w:t xml:space="preserve">            "integrity": "sha512-RbJ5/jmFcNNCcDV5o9eTnBLJ/HszWV0P73bc+Ff4nS/rJj+YaS6IGyiOL0VoBYX+l1Wrl3k63h/KrH+nhJ0XvQ==",</w:t>
        <w:br/>
        <w:t xml:space="preserve">            "dev": true,</w:t>
        <w:br/>
        <w:t xml:space="preserve">            "license": "ISC"</w:t>
        <w:br/>
        <w:t xml:space="preserve">        },</w:t>
        <w:br/>
        <w:t xml:space="preserve">        "node_modules/has-flag": {</w:t>
        <w:br/>
        <w:t xml:space="preserve">            "version": "4.0.0",</w:t>
        <w:br/>
        <w:t xml:space="preserve">            "resolved": "https://registry.npmjs.org/has-flag/-/has-flag-4.0.0.tgz",</w:t>
        <w:br/>
        <w:t xml:space="preserve">            "integrity": "sha512-EykJT/Q1KjTWctppgIAgfSO0tKVuZUjhgMr17kqTumMl6Afv3EISleU7qZUzoXDFTAHTDC4NOoG/ZxU3EvlMPQ==",</w:t>
        <w:br/>
        <w:t xml:space="preserve">            "dev": true,</w:t>
        <w:br/>
        <w:t xml:space="preserve">            "license": "MIT",</w:t>
        <w:br/>
        <w:t xml:space="preserve">            "engines": {</w:t>
        <w:br/>
        <w:t xml:space="preserve">                "node": "&gt;=8"</w:t>
        <w:br/>
        <w:t xml:space="preserve">            }</w:t>
        <w:br/>
        <w:t xml:space="preserve">        },</w:t>
        <w:br/>
        <w:t xml:space="preserve">        "node_modules/has-symbols": {</w:t>
        <w:br/>
        <w:t xml:space="preserve">            "version": "1.1.0",</w:t>
        <w:br/>
        <w:t xml:space="preserve">            "resolved": "https://registry.npmjs.org/has-symbols/-/has-symbols-1.1.0.tgz",</w:t>
        <w:br/>
        <w:t xml:space="preserve">            "integrity": "sha512-1cDNdwJ2Jaohmb3sg4OmKaMBwuC48sYni5HUw2DvsC8LjGTLK9h+eb1X6RyuOHe4hT0ULCW68iomhjUoKUqlPQ==",</w:t>
        <w:br/>
        <w:t xml:space="preserve">            "license": "MIT",</w:t>
        <w:br/>
        <w:t xml:space="preserve">            "engines": {</w:t>
        <w:br/>
        <w:t xml:space="preserve">                "node": "&gt;= 0.4"</w:t>
        <w:br/>
        <w:t xml:space="preserve">            },</w:t>
        <w:br/>
        <w:t xml:space="preserve">            "funding": {</w:t>
        <w:br/>
        <w:t xml:space="preserve">                "url": "https://github.com/sponsors/ljharb"</w:t>
        <w:br/>
        <w:t xml:space="preserve">            }</w:t>
        <w:br/>
        <w:t xml:space="preserve">        },</w:t>
        <w:br/>
        <w:t xml:space="preserve">        "node_modules/has-tostringtag": {</w:t>
        <w:br/>
        <w:t xml:space="preserve">            "version": "1.0.2",</w:t>
        <w:br/>
        <w:t xml:space="preserve">            "resolved": "https://registry.npmjs.org/has-tostringtag/-/has-tostringtag-1.0.2.tgz",</w:t>
        <w:br/>
        <w:t xml:space="preserve">            "integrity": "sha512-NqADB8VjPFLM2V0VvHUewwwsw0ZWBaIdgo+ieHtK3hasLz4qeCRjYcqfB6AQrBggRKppKF8L52/VqdVsO47Dlw==",</w:t>
        <w:br/>
        <w:t xml:space="preserve">            "license": "MIT",</w:t>
        <w:br/>
        <w:t xml:space="preserve">            "dependencies": {</w:t>
        <w:br/>
        <w:t xml:space="preserve">                "has-symbols": "^1.0.3"</w:t>
        <w:br/>
        <w:t xml:space="preserve">            },</w:t>
        <w:br/>
        <w:t xml:space="preserve">            "engines": {</w:t>
        <w:br/>
        <w:t xml:space="preserve">                "node": "&gt;= 0.4"</w:t>
        <w:br/>
        <w:t xml:space="preserve">            },</w:t>
        <w:br/>
        <w:t xml:space="preserve">            "funding": {</w:t>
        <w:br/>
        <w:t xml:space="preserve">                "url": "https://github.com/sponsors/ljharb"</w:t>
        <w:br/>
        <w:t xml:space="preserve">            }</w:t>
        <w:br/>
        <w:t xml:space="preserve">        },</w:t>
        <w:br/>
        <w:t xml:space="preserve">        "node_modules/hasown": {</w:t>
        <w:br/>
        <w:t xml:space="preserve">            "version": "2.0.3",</w:t>
        <w:br/>
        <w:t xml:space="preserve">            "resolved": "https://registry.npmjs.org/hasown/-/hasown-2.0.3.tgz",</w:t>
        <w:br/>
        <w:t xml:space="preserve">            "integrity": "sha512-ej4AhfhfL2Q2zpMmLo7U1Uv9+PyhIZpgQLGT1F9miIGmiCJIoCgSmczFdrc97mWT4kVY72KA+WnnhJ5pghSvSg==",</w:t>
        <w:br/>
        <w:t xml:space="preserve">            "license": "MIT",</w:t>
        <w:br/>
        <w:t xml:space="preserve">            "dependencies": {</w:t>
        <w:br/>
        <w:t xml:space="preserve">                "function-bind": "^1.1.2"</w:t>
        <w:br/>
        <w:t xml:space="preserve">            },</w:t>
        <w:br/>
        <w:t xml:space="preserve">            "engines": {</w:t>
        <w:br/>
        <w:t xml:space="preserve">                "node": "&gt;= 0.4"</w:t>
        <w:br/>
        <w:t xml:space="preserve">            }</w:t>
        <w:br/>
        <w:t xml:space="preserve">        },</w:t>
        <w:br/>
        <w:t xml:space="preserve">        "node_modules/is-binary-path": {</w:t>
        <w:br/>
        <w:t xml:space="preserve">            "version": "2.1.0",</w:t>
        <w:br/>
        <w:t xml:space="preserve">            "resolved": "https://registry.npmjs.org/is-binary-path/-/is-binary-path-2.1.0.tgz",</w:t>
        <w:br/>
        <w:t xml:space="preserve">            "integrity": "sha512-ZMERYes6pDydyuGidse7OsHxtbI7WVeUEozgR/g7rd0xUimYNlvZRE/K2MgZTjWy725IfelLeVcEM97mmtRGXw==",</w:t>
        <w:br/>
        <w:t xml:space="preserve">            "dev": true,</w:t>
        <w:br/>
        <w:t xml:space="preserve">            "license": "MIT",</w:t>
        <w:br/>
        <w:t xml:space="preserve">            "dependencies": {</w:t>
        <w:br/>
        <w:t xml:space="preserve">                "binary-extensions": "^2.0.0"</w:t>
        <w:br/>
        <w:t xml:space="preserve">            },</w:t>
        <w:br/>
        <w:t xml:space="preserve">            "engines": {</w:t>
        <w:br/>
        <w:t xml:space="preserve">                "node": "&gt;=8"</w:t>
        <w:br/>
        <w:t xml:space="preserve">            }</w:t>
        <w:br/>
        <w:t xml:space="preserve">        },</w:t>
        <w:br/>
        <w:t xml:space="preserve">        "node_modules/is-core-module": {</w:t>
        <w:br/>
        <w:t xml:space="preserve">            "version": "2.16.1",</w:t>
        <w:br/>
        <w:t xml:space="preserve">            "resolved": "https://registry.npmjs.org/is-core-module/-/is-core-module-2.16.1.tgz",</w:t>
        <w:br/>
        <w:t xml:space="preserve">            "integrity": "sha512-UfoeMA6fIJ8wTYFEUjelnaGI67v6+N7qXJEvQuIGa99l4xsCruSYOVSQ0uPANn4dAzm8lkYPaKLrrijLq7x23w==",</w:t>
        <w:br/>
        <w:t xml:space="preserve">            "dev": true,</w:t>
        <w:br/>
        <w:t xml:space="preserve">            "license": "MIT",</w:t>
        <w:br/>
        <w:t xml:space="preserve">            "dependencies": {</w:t>
        <w:br/>
        <w:t xml:space="preserve">                "hasown": "^2.0.2"</w:t>
        <w:br/>
        <w:t xml:space="preserve">            },</w:t>
        <w:br/>
        <w:t xml:space="preserve">            "engines": {</w:t>
        <w:br/>
        <w:t xml:space="preserve">                "node": "&gt;= 0.4"</w:t>
        <w:br/>
        <w:t xml:space="preserve">            },</w:t>
        <w:br/>
        <w:t xml:space="preserve">            "funding": {</w:t>
        <w:br/>
        <w:t xml:space="preserve">                "url": "https://github.com/sponsors/ljharb"</w:t>
        <w:br/>
        <w:t xml:space="preserve">            }</w:t>
        <w:br/>
        <w:t xml:space="preserve">        },</w:t>
        <w:br/>
        <w:t xml:space="preserve">        "node_modules/is-extglob": {</w:t>
        <w:br/>
        <w:t xml:space="preserve">            "version": "2.1.1",</w:t>
        <w:br/>
        <w:t xml:space="preserve">            "resolved": "https://registry.npmjs.org/is-extglob/-/is-extglob-2.1.1.tgz",</w:t>
        <w:br/>
        <w:t xml:space="preserve">            "integrity": "sha512-SbKbANkN603Vi4jEZv49LeVJMn4yGwsbzZworEoyEiutsN3nJYdbO36zfhGJ6QEDpOZIFkDtnq5JRxmvl3jsoQ==",</w:t>
        <w:br/>
        <w:t xml:space="preserve">            "dev": true,</w:t>
        <w:br/>
        <w:t xml:space="preserve">            "license": "MIT",</w:t>
        <w:br/>
        <w:t xml:space="preserve">            "engines": {</w:t>
        <w:br/>
        <w:t xml:space="preserve">                "node": "&gt;=0.10.0"</w:t>
        <w:br/>
        <w:t xml:space="preserve">            }</w:t>
        <w:br/>
        <w:t xml:space="preserve">        },</w:t>
        <w:br/>
        <w:t xml:space="preserve">        "node_modules/is-fullwidth-code-point": {</w:t>
        <w:br/>
        <w:t xml:space="preserve">            "version": "3.0.0",</w:t>
        <w:br/>
        <w:t xml:space="preserve">            "resolved": "https://registry.npmjs.org/is-fullwidth-code-point/-/is-fullwidth-code-point-3.0.0.tgz",</w:t>
        <w:br/>
        <w:t xml:space="preserve">            "integrity": "sha512-zymm5+u+sCsSWyD9qNaejV3DFvhCKclKdizYaJUuHA83RLjb7nSuGnddCHGv0hk+KY7BMAlsWeK4Ueg6EV6XQg==",</w:t>
        <w:br/>
        <w:t xml:space="preserve">            "dev": true,</w:t>
        <w:br/>
        <w:t xml:space="preserve">            "license": "MIT",</w:t>
        <w:br/>
        <w:t xml:space="preserve">            "engines": {</w:t>
        <w:br/>
        <w:t xml:space="preserve">                "node": "&gt;=8"</w:t>
        <w:br/>
        <w:t xml:space="preserve">            }</w:t>
        <w:br/>
        <w:t xml:space="preserve">        },</w:t>
        <w:br/>
        <w:t xml:space="preserve">        "node_modules/is-glob": {</w:t>
        <w:br/>
        <w:t xml:space="preserve">            "version": "4.0.3",</w:t>
        <w:br/>
        <w:t xml:space="preserve">            "resolved": "https://registry.npmjs.org/is-glob/-/is-glob-4.0.3.tgz",</w:t>
        <w:br/>
        <w:t xml:space="preserve">            "integrity": "sha512-xelSayHH36ZgE7ZWhli7pW34hNbNl8Ojv5KVmkJD4hBdD3th8Tfk9vYasLM+mXWOZhFkgZfxhLSnrwRr4elSSg==",</w:t>
        <w:br/>
        <w:t xml:space="preserve">            "dev": true,</w:t>
        <w:br/>
        <w:t xml:space="preserve">            "license": "MIT",</w:t>
        <w:br/>
        <w:t xml:space="preserve">            "dependencies": {</w:t>
        <w:br/>
        <w:t xml:space="preserve">                "is-extglob": "^2.1.1"</w:t>
        <w:br/>
        <w:t xml:space="preserve">            },</w:t>
        <w:br/>
        <w:t xml:space="preserve">            "engines": {</w:t>
        <w:br/>
        <w:t xml:space="preserve">                "node": "&gt;=0.10.0"</w:t>
        <w:br/>
        <w:t xml:space="preserve">            }</w:t>
        <w:br/>
        <w:t xml:space="preserve">        },</w:t>
        <w:br/>
        <w:t xml:space="preserve">        "node_modules/is-number": {</w:t>
        <w:br/>
        <w:t xml:space="preserve">            "version": "7.0.0",</w:t>
        <w:br/>
        <w:t xml:space="preserve">            "resolved": "https://registry.npmjs.org/is-number/-/is-number-7.0.0.tgz",</w:t>
        <w:br/>
        <w:t xml:space="preserve">            "integrity": "sha512-41Cifkg6e8TylSpdtTpeLVMqvSBEVzTttHvERD741+pnZ8ANv0004MRL43QKPDlK9cGvNp6NZWZUBlbGXYxxng==",</w:t>
        <w:br/>
        <w:t xml:space="preserve">            "dev": true,</w:t>
        <w:br/>
        <w:t xml:space="preserve">            "license": "MIT",</w:t>
        <w:br/>
        <w:t xml:space="preserve">            "engines": {</w:t>
        <w:br/>
        <w:t xml:space="preserve">                "node": "&gt;=0.12.0"</w:t>
        <w:br/>
        <w:t xml:space="preserve">            }</w:t>
        <w:br/>
        <w:t xml:space="preserve">        },</w:t>
        <w:br/>
        <w:t xml:space="preserve">        "node_modules/jiti": {</w:t>
        <w:br/>
        <w:t xml:space="preserve">            "version": "2.6.1",</w:t>
        <w:br/>
        <w:t xml:space="preserve">            "resolved": "https://registry.npmjs.org/jiti/-/jiti-2.6.1.tgz",</w:t>
        <w:br/>
        <w:t xml:space="preserve">            "integrity": "sha512-ekilCSN1jwRvIbgeg/57YFh8qQDNbwDb9xT/qu2DAHbFFZUicIl4ygVaAvzveMhMVr3LnpSKTNnwt8PoOfmKhQ==",</w:t>
        <w:br/>
        <w:t xml:space="preserve">            "dev": true,</w:t>
        <w:br/>
        <w:t xml:space="preserve">            "license": "MIT",</w:t>
        <w:br/>
        <w:t xml:space="preserve">            "bin": {</w:t>
        <w:br/>
        <w:t xml:space="preserve">                "jiti": "lib/jiti-cli.mjs"</w:t>
        <w:br/>
        <w:t xml:space="preserve">            }</w:t>
        <w:br/>
        <w:t xml:space="preserve">        },</w:t>
        <w:br/>
        <w:t xml:space="preserve">        "node_modules/laravel-vite-plugin": {</w:t>
        <w:br/>
        <w:t xml:space="preserve">            "version": "3.0.1",</w:t>
        <w:br/>
        <w:t xml:space="preserve">            "resolved": "https://registry.npmjs.org/laravel-vite-plugin/-/laravel-vite-plugin-3.0.1.tgz",</w:t>
        <w:br/>
        <w:t xml:space="preserve">            "integrity": "sha512-Bx8sVcLIaZT1d0eisABcmjQ1GZdJpaXcV66A8RhXGp9JgR3iL8jDnvakVDXuH87Tn5S9KNx3VOhmJZW1CSexOg==",</w:t>
        <w:br/>
        <w:t xml:space="preserve">            "dev": true,</w:t>
        <w:br/>
        <w:t xml:space="preserve">            "license": "MIT",</w:t>
        <w:br/>
        <w:t xml:space="preserve">            "dependencies": {</w:t>
        <w:br/>
        <w:t xml:space="preserve">                "picocolors": "^1.0.0",</w:t>
        <w:br/>
        <w:t xml:space="preserve">                "tinyglobby": "^0.2.12",</w:t>
        <w:br/>
        <w:t xml:space="preserve">                "vite-plugin-full-reload": "^1.1.0"</w:t>
        <w:br/>
        <w:t xml:space="preserve">            },</w:t>
        <w:br/>
        <w:t xml:space="preserve">            "bin": {</w:t>
        <w:br/>
        <w:t xml:space="preserve">                "clean-orphaned-assets": "bin/clean.js"</w:t>
        <w:br/>
        <w:t xml:space="preserve">            },</w:t>
        <w:br/>
        <w:t xml:space="preserve">            "engines": {</w:t>
        <w:br/>
        <w:t xml:space="preserve">                "node": "^20.19.0 || &gt;=22.12.0"</w:t>
        <w:br/>
        <w:t xml:space="preserve">            },</w:t>
        <w:br/>
        <w:t xml:space="preserve">            "peerDependencies": {</w:t>
        <w:br/>
        <w:t xml:space="preserve">                "vite": "^8.0.0"</w:t>
        <w:br/>
        <w:t xml:space="preserve">            }</w:t>
        <w:br/>
        <w:t xml:space="preserve">        },</w:t>
        <w:br/>
        <w:t xml:space="preserve">        "node_modules/lightningcss": {</w:t>
        <w:br/>
        <w:t xml:space="preserve">            "version": "1.32.0",</w:t>
        <w:br/>
        <w:t xml:space="preserve">            "resolved": "https://registry.npmjs.org/lightningcss/-/lightningcss-1.32.0.tgz",</w:t>
        <w:br/>
        <w:t xml:space="preserve">            "integrity": "sha512-NXYBzinNrblfraPGyrbPoD19C1h9lfI/1mzgWYvXUTe414Gz/X1FD2XBZSZM7rRTrMA8JL3OtAaGifrIKhQ5yQ==",</w:t>
        <w:br/>
        <w:t xml:space="preserve">            "dev": true,</w:t>
        <w:br/>
        <w:t xml:space="preserve">            "license": "MPL-2.0",</w:t>
        <w:br/>
        <w:t xml:space="preserve">            "dependencies": {</w:t>
        <w:br/>
        <w:t xml:space="preserve">                "detect-libc": "^2.0.3"</w:t>
        <w:br/>
        <w:t xml:space="preserve">            },</w:t>
        <w:br/>
        <w:t xml:space="preserve">            "engines": {</w:t>
        <w:br/>
        <w:t xml:space="preserve">                "node": "&gt;= 12.0.0"</w:t>
        <w:br/>
        <w:t xml:space="preserve">            },</w:t>
        <w:br/>
        <w:t xml:space="preserve">            "funding": {</w:t>
        <w:br/>
        <w:t xml:space="preserve">                "type": "opencollective",</w:t>
        <w:br/>
        <w:t xml:space="preserve">                "url": "https://opencollective.com/parcel"</w:t>
        <w:br/>
        <w:t xml:space="preserve">            },</w:t>
        <w:br/>
        <w:t xml:space="preserve">            "optionalDependencies": {</w:t>
        <w:br/>
        <w:t xml:space="preserve">                "lightningcss-android-arm64": "1.32.0",</w:t>
        <w:br/>
        <w:t xml:space="preserve">                "lightningcss-darwin-arm64": "1.32.0",</w:t>
        <w:br/>
        <w:t xml:space="preserve">                "lightningcss-darwin-x64": "1.32.0",</w:t>
        <w:br/>
        <w:t xml:space="preserve">                "lightningcss-freebsd-x64": "1.32.0",</w:t>
        <w:br/>
        <w:t xml:space="preserve">                "lightningcss-linux-arm-gnueabihf": "1.32.0",</w:t>
        <w:br/>
        <w:t xml:space="preserve">                "lightningcss-linux-arm64-gnu": "1.32.0",</w:t>
        <w:br/>
        <w:t xml:space="preserve">                "lightningcss-linux-arm64-musl": "1.32.0",</w:t>
        <w:br/>
        <w:t xml:space="preserve">                "lightningcss-linux-x64-gnu": "1.32.0",</w:t>
        <w:br/>
        <w:t xml:space="preserve">                "lightningcss-linux-x64-musl": "1.32.0",</w:t>
        <w:br/>
        <w:t xml:space="preserve">                "lightningcss-win32-arm64-msvc": "1.32.0",</w:t>
        <w:br/>
        <w:t xml:space="preserve">                "lightningcss-win32-x64-msvc": "1.32.0"</w:t>
        <w:br/>
        <w:t xml:space="preserve">            }</w:t>
        <w:br/>
        <w:t xml:space="preserve">        },</w:t>
        <w:br/>
        <w:t xml:space="preserve">        "node_modules/lightningcss-android-arm64": {</w:t>
        <w:br/>
        <w:t xml:space="preserve">            "version": "1.32.0",</w:t>
        <w:br/>
        <w:t xml:space="preserve">            "resolved": "https://registry.npmjs.org/lightningcss-android-arm64/-/lightningcss-android-arm64-1.32.0.tgz",</w:t>
        <w:br/>
        <w:t xml:space="preserve">            "integrity": "sha512-YK7/ClTt4kAK0vo6w3X+Pnm0D2cf2vPHbhOXdoNti1Ga0al1P4TBZhwjATvjNwLEBCnKvjJc2jQgHXH0NEwlAg==",</w:t>
        <w:br/>
        <w:t xml:space="preserve">            "cpu": [</w:t>
        <w:br/>
        <w:t xml:space="preserve">                "arm64"</w:t>
        <w:br/>
        <w:t xml:space="preserve">            ],</w:t>
        <w:br/>
        <w:t xml:space="preserve">            "dev": true,</w:t>
        <w:br/>
        <w:t xml:space="preserve">            "license": "MPL-2.0",</w:t>
        <w:br/>
        <w:t xml:space="preserve">            "optional": true,</w:t>
        <w:br/>
        <w:t xml:space="preserve">            "os": [</w:t>
        <w:br/>
        <w:t xml:space="preserve">                "android"</w:t>
        <w:br/>
        <w:t xml:space="preserve">            ],</w:t>
        <w:br/>
        <w:t xml:space="preserve">            "engines": {</w:t>
        <w:br/>
        <w:t xml:space="preserve">                "node": "&gt;= 12.0.0"</w:t>
        <w:br/>
        <w:t xml:space="preserve">            },</w:t>
        <w:br/>
        <w:t xml:space="preserve">            "funding": {</w:t>
        <w:br/>
        <w:t xml:space="preserve">                "type": "opencollective",</w:t>
        <w:br/>
        <w:t xml:space="preserve">                "url": "https://opencollective.com/parcel"</w:t>
        <w:br/>
        <w:t xml:space="preserve">            }</w:t>
        <w:br/>
        <w:t xml:space="preserve">        },</w:t>
        <w:br/>
        <w:t xml:space="preserve">        "node_modules/lightningcss-darwin-arm64": {</w:t>
        <w:br/>
        <w:t xml:space="preserve">            "version": "1.32.0",</w:t>
        <w:br/>
        <w:t xml:space="preserve">            "resolved": "https://registry.npmjs.org/lightningcss-darwin-arm64/-/lightningcss-darwin-arm64-1.32.0.tgz",</w:t>
        <w:br/>
        <w:t xml:space="preserve">            "integrity": "sha512-RzeG9Ju5bag2Bv1/lwlVJvBE3q6TtXskdZLLCyfg5pt+HLz9BqlICO7LZM7VHNTTn/5PRhHFBSjk5lc4cmscPQ==",</w:t>
        <w:br/>
        <w:t xml:space="preserve">            "cpu": [</w:t>
        <w:br/>
        <w:t xml:space="preserve">                "arm64"</w:t>
        <w:br/>
        <w:t xml:space="preserve">            ],</w:t>
        <w:br/>
        <w:t xml:space="preserve">            "dev": true,</w:t>
        <w:br/>
        <w:t xml:space="preserve">            "license": "MPL-2.0",</w:t>
        <w:br/>
        <w:t xml:space="preserve">            "optional": true,</w:t>
        <w:br/>
        <w:t xml:space="preserve">            "os": [</w:t>
        <w:br/>
        <w:t xml:space="preserve">                "darwin"</w:t>
        <w:br/>
        <w:t xml:space="preserve">            ],</w:t>
        <w:br/>
        <w:t xml:space="preserve">            "engines": {</w:t>
        <w:br/>
        <w:t xml:space="preserve">                "node": "&gt;= 12.0.0"</w:t>
        <w:br/>
        <w:t xml:space="preserve">            },</w:t>
        <w:br/>
        <w:t xml:space="preserve">            "funding": {</w:t>
        <w:br/>
        <w:t xml:space="preserve">                "type": "opencollective",</w:t>
        <w:br/>
        <w:t xml:space="preserve">                "url": "https://opencollective.com/parcel"</w:t>
        <w:br/>
        <w:t xml:space="preserve">            }</w:t>
        <w:br/>
        <w:t xml:space="preserve">        },</w:t>
        <w:br/>
        <w:t xml:space="preserve">        "node_modules/lightningcss-darwin-x64": {</w:t>
        <w:br/>
        <w:t xml:space="preserve">            "version": "1.32.0",</w:t>
        <w:br/>
        <w:t xml:space="preserve">            "resolved": "https://registry.npmjs.org/lightningcss-darwin-x64/-/lightningcss-darwin-x64-1.32.0.tgz",</w:t>
        <w:br/>
        <w:t xml:space="preserve">            "integrity": "sha512-U+QsBp2m/s2wqpUYT/6wnlagdZbtZdndSmut/NJqlCcMLTWp5muCrID+K5UJ6jqD2BFshejCYXniPDbNh73V8w==",</w:t>
        <w:br/>
        <w:t xml:space="preserve">            "cpu": [</w:t>
        <w:br/>
        <w:t xml:space="preserve">                "x64"</w:t>
        <w:br/>
        <w:t xml:space="preserve">            ],</w:t>
        <w:br/>
        <w:t xml:space="preserve">            "dev": true,</w:t>
        <w:br/>
        <w:t xml:space="preserve">            "license": "MPL-2.0",</w:t>
        <w:br/>
        <w:t xml:space="preserve">            "optional": true,</w:t>
        <w:br/>
        <w:t xml:space="preserve">            "os": [</w:t>
        <w:br/>
        <w:t xml:space="preserve">                "darwin"</w:t>
        <w:br/>
        <w:t xml:space="preserve">            ],</w:t>
        <w:br/>
        <w:t xml:space="preserve">            "engines": {</w:t>
        <w:br/>
        <w:t xml:space="preserve">                "node": "&gt;= 12.0.0"</w:t>
        <w:br/>
        <w:t xml:space="preserve">            },</w:t>
        <w:br/>
        <w:t xml:space="preserve">            "funding": {</w:t>
        <w:br/>
        <w:t xml:space="preserve">                "type": "opencollective",</w:t>
        <w:br/>
        <w:t xml:space="preserve">                "url": "https://opencollective.com/parcel"</w:t>
        <w:br/>
        <w:t xml:space="preserve">            }</w:t>
        <w:br/>
        <w:t xml:space="preserve">        },</w:t>
        <w:br/>
        <w:t xml:space="preserve">        "node_modules/lightningcss-freebsd-x64": {</w:t>
        <w:br/>
        <w:t xml:space="preserve">            "version": "1.32.0",</w:t>
        <w:br/>
        <w:t xml:space="preserve">            "resolved": "https://registry.npmjs.org/lightningcss-freebsd-x64/-/lightningcss-freebsd-x64-1.32.0.tgz",</w:t>
        <w:br/>
        <w:t xml:space="preserve">            "integrity": "sha512-JCTigedEksZk3tHTTthnMdVfGf61Fky8Ji2E4YjUTEQX14xiy/lTzXnu1vwiZe3bYe0q+SpsSH/CTeDXK6WHig==",</w:t>
        <w:br/>
        <w:t xml:space="preserve">            "cpu": [</w:t>
        <w:br/>
        <w:t xml:space="preserve">                "x64"</w:t>
        <w:br/>
        <w:t xml:space="preserve">            ],</w:t>
        <w:br/>
        <w:t xml:space="preserve">            "dev": true,</w:t>
        <w:br/>
        <w:t xml:space="preserve">            "license": "MPL-2.0",</w:t>
        <w:br/>
        <w:t xml:space="preserve">            "optional": true,</w:t>
        <w:br/>
        <w:t xml:space="preserve">            "os": [</w:t>
        <w:br/>
        <w:t xml:space="preserve">                "freebsd"</w:t>
        <w:br/>
        <w:t xml:space="preserve">            ],</w:t>
        <w:br/>
        <w:t xml:space="preserve">            "engines": {</w:t>
        <w:br/>
        <w:t xml:space="preserve">                "node": "&gt;= 12.0.0"</w:t>
        <w:br/>
        <w:t xml:space="preserve">            },</w:t>
        <w:br/>
        <w:t xml:space="preserve">            "funding": {</w:t>
        <w:br/>
        <w:t xml:space="preserve">                "type": "opencollective",</w:t>
        <w:br/>
        <w:t xml:space="preserve">                "url": "https://opencollective.com/parcel"</w:t>
        <w:br/>
        <w:t xml:space="preserve">            }</w:t>
        <w:br/>
        <w:t xml:space="preserve">        },</w:t>
        <w:br/>
        <w:t xml:space="preserve">        "node_modules/lightningcss-linux-arm-gnueabihf": {</w:t>
        <w:br/>
        <w:t xml:space="preserve">            "version": "1.32.0",</w:t>
        <w:br/>
        <w:t xml:space="preserve">            "resolved": "https://registry.npmjs.org/lightningcss-linux-arm-gnueabihf/-/lightningcss-linux-arm-gnueabihf-1.32.0.tgz",</w:t>
        <w:br/>
        <w:t xml:space="preserve">            "integrity": "sha512-x6rnnpRa2GL0zQOkt6rts3YDPzduLpWvwAF6EMhXFVZXD4tPrBkEFqzGowzCsIWsPjqSK+tyNEODUBXeeVHSkw==",</w:t>
        <w:br/>
        <w:t xml:space="preserve">            "cpu": [</w:t>
        <w:br/>
        <w:t xml:space="preserve">                "arm"</w:t>
        <w:br/>
        <w:t xml:space="preserve">            ],</w:t>
        <w:br/>
        <w:t xml:space="preserve">            "dev": true,</w:t>
        <w:br/>
        <w:t xml:space="preserve">            "license": "MPL-2.0",</w:t>
        <w:br/>
        <w:t xml:space="preserve">            "optional": true,</w:t>
        <w:br/>
        <w:t xml:space="preserve">            "os": [</w:t>
        <w:br/>
        <w:t xml:space="preserve">                "linux"</w:t>
        <w:br/>
        <w:t xml:space="preserve">            ],</w:t>
        <w:br/>
        <w:t xml:space="preserve">            "engines": {</w:t>
        <w:br/>
        <w:t xml:space="preserve">                "node": "&gt;= 12.0.0"</w:t>
        <w:br/>
        <w:t xml:space="preserve">            },</w:t>
        <w:br/>
        <w:t xml:space="preserve">            "funding": {</w:t>
        <w:br/>
        <w:t xml:space="preserve">                "type": "opencollective",</w:t>
        <w:br/>
        <w:t xml:space="preserve">                "url": "https://opencollective.com/parcel"</w:t>
        <w:br/>
        <w:t xml:space="preserve">            }</w:t>
        <w:br/>
        <w:t xml:space="preserve">        },</w:t>
        <w:br/>
        <w:t xml:space="preserve">        "node_modules/lightningcss-linux-arm64-gnu": {</w:t>
        <w:br/>
        <w:t xml:space="preserve">            "version": "1.32.0",</w:t>
        <w:br/>
        <w:t xml:space="preserve">            "resolved": "https://registry.npmjs.org/lightningcss-linux-arm64-gnu/-/lightningcss-linux-arm64-gnu-1.32.0.tgz",</w:t>
        <w:br/>
        <w:t xml:space="preserve">            "integrity": "sha512-0nnMyoyOLRJXfbMOilaSRcLH3Jw5z9HDNGfT/gwCPgaDjnx0i8w7vBzFLFR1f6CMLKF8gVbebmkUN3fa/kQJpQ==",</w:t>
        <w:br/>
        <w:t xml:space="preserve">            "cpu": [</w:t>
        <w:br/>
        <w:t xml:space="preserve">                "arm64"</w:t>
        <w:br/>
        <w:t xml:space="preserve">            ],</w:t>
        <w:br/>
        <w:t xml:space="preserve">            "dev": true,</w:t>
        <w:br/>
        <w:t xml:space="preserve">            "license": "MPL-2.0",</w:t>
        <w:br/>
        <w:t xml:space="preserve">            "optional": true,</w:t>
        <w:br/>
        <w:t xml:space="preserve">            "os": [</w:t>
        <w:br/>
        <w:t xml:space="preserve">                "linux"</w:t>
        <w:br/>
        <w:t xml:space="preserve">            ],</w:t>
        <w:br/>
        <w:t xml:space="preserve">            "engines": {</w:t>
        <w:br/>
        <w:t xml:space="preserve">                "node": "&gt;= 12.0.0"</w:t>
        <w:br/>
        <w:t xml:space="preserve">            },</w:t>
        <w:br/>
        <w:t xml:space="preserve">            "funding": {</w:t>
        <w:br/>
        <w:t xml:space="preserve">                "type": "opencollective",</w:t>
        <w:br/>
        <w:t xml:space="preserve">                "url": "https://opencollective.com/parcel"</w:t>
        <w:br/>
        <w:t xml:space="preserve">            }</w:t>
        <w:br/>
        <w:t xml:space="preserve">        },</w:t>
        <w:br/>
        <w:t xml:space="preserve">        "node_modules/lightningcss-linux-arm64-musl": {</w:t>
        <w:br/>
        <w:t xml:space="preserve">            "version": "1.32.0",</w:t>
        <w:br/>
        <w:t xml:space="preserve">            "resolved": "https://registry.npmjs.org/lightningcss-linux-arm64-musl/-/lightningcss-linux-arm64-musl-1.32.0.tgz",</w:t>
        <w:br/>
        <w:t xml:space="preserve">            "integrity": "sha512-UpQkoenr4UJEzgVIYpI80lDFvRmPVg6oqboNHfoH4CQIfNA+HOrZ7Mo7KZP02dC6LjghPQJeBsvXhJod/wnIBg==",</w:t>
        <w:br/>
        <w:t xml:space="preserve">            "cpu": [</w:t>
        <w:br/>
        <w:t xml:space="preserve">                "arm64"</w:t>
        <w:br/>
        <w:t xml:space="preserve">            ],</w:t>
        <w:br/>
        <w:t xml:space="preserve">            "dev": true,</w:t>
        <w:br/>
        <w:t xml:space="preserve">            "license": "MPL-2.0",</w:t>
        <w:br/>
        <w:t xml:space="preserve">            "optional": true,</w:t>
        <w:br/>
        <w:t xml:space="preserve">            "os": [</w:t>
        <w:br/>
        <w:t xml:space="preserve">                "linux"</w:t>
        <w:br/>
        <w:t xml:space="preserve">            ],</w:t>
        <w:br/>
        <w:t xml:space="preserve">            "engines": {</w:t>
        <w:br/>
        <w:t xml:space="preserve">                "node": "&gt;= 12.0.0"</w:t>
        <w:br/>
        <w:t xml:space="preserve">            },</w:t>
        <w:br/>
        <w:t xml:space="preserve">            "funding": {</w:t>
        <w:br/>
        <w:t xml:space="preserve">                "type": "opencollective",</w:t>
        <w:br/>
        <w:t xml:space="preserve">                "url": "https://opencollective.com/parcel"</w:t>
        <w:br/>
        <w:t xml:space="preserve">            }</w:t>
        <w:br/>
        <w:t xml:space="preserve">        },</w:t>
        <w:br/>
        <w:t xml:space="preserve">        "node_modules/lightningcss-linux-x64-gnu": {</w:t>
        <w:br/>
        <w:t xml:space="preserve">            "version": "1.32.0",</w:t>
        <w:br/>
        <w:t xml:space="preserve">            "resolved": "https://registry.npmjs.org/lightningcss-linux-x64-gnu/-/lightningcss-linux-x64-gnu-1.32.0.tgz",</w:t>
        <w:br/>
        <w:t xml:space="preserve">            "integrity": "sha512-V7Qr52IhZmdKPVr+Vtw8o+WLsQJYCTd8loIfpDaMRWGUZfBOYEJeyJIkqGIDMZPwPx24pUMfwSxxI8phr/MbOA==",</w:t>
        <w:br/>
        <w:t xml:space="preserve">            "cpu": [</w:t>
        <w:br/>
        <w:t xml:space="preserve">                "x64"</w:t>
        <w:br/>
        <w:t xml:space="preserve">            ],</w:t>
        <w:br/>
        <w:t xml:space="preserve">            "dev": true,</w:t>
        <w:br/>
        <w:t xml:space="preserve">            "license": "MPL-2.0",</w:t>
        <w:br/>
        <w:t xml:space="preserve">            "optional": true,</w:t>
        <w:br/>
        <w:t xml:space="preserve">            "os": [</w:t>
        <w:br/>
        <w:t xml:space="preserve">                "linux"</w:t>
        <w:br/>
        <w:t xml:space="preserve">            ],</w:t>
        <w:br/>
        <w:t xml:space="preserve">            "engines": {</w:t>
        <w:br/>
        <w:t xml:space="preserve">                "node": "&gt;= 12.0.0"</w:t>
        <w:br/>
        <w:t xml:space="preserve">            },</w:t>
        <w:br/>
        <w:t xml:space="preserve">            "funding": {</w:t>
        <w:br/>
        <w:t xml:space="preserve">                "type": "opencollective",</w:t>
        <w:br/>
        <w:t xml:space="preserve">                "url": "https://opencollective.com/parcel"</w:t>
        <w:br/>
        <w:t xml:space="preserve">            }</w:t>
        <w:br/>
        <w:t xml:space="preserve">        },</w:t>
        <w:br/>
        <w:t xml:space="preserve">        "node_modules/lightningcss-linux-x64-musl": {</w:t>
        <w:br/>
        <w:t xml:space="preserve">            "version": "1.32.0",</w:t>
        <w:br/>
        <w:t xml:space="preserve">            "resolved": "https://registry.npmjs.org/lightningcss-linux-x64-musl/-/lightningcss-linux-x64-musl-1.32.0.tgz",</w:t>
        <w:br/>
        <w:t xml:space="preserve">            "integrity": "sha512-bYcLp+Vb0awsiXg/80uCRezCYHNg1/l3mt0gzHnWV9XP1W5sKa5/TCdGWaR/zBM2PeF/HbsQv/j2URNOiVuxWg==",</w:t>
        <w:br/>
        <w:t xml:space="preserve">            "cpu": [</w:t>
        <w:br/>
        <w:t xml:space="preserve">                "x64"</w:t>
        <w:br/>
        <w:t xml:space="preserve">            ],</w:t>
        <w:br/>
        <w:t xml:space="preserve">            "dev": true,</w:t>
        <w:br/>
        <w:t xml:space="preserve">            "license": "MPL-2.0",</w:t>
        <w:br/>
        <w:t xml:space="preserve">            "optional": true,</w:t>
        <w:br/>
        <w:t xml:space="preserve">            "os": [</w:t>
        <w:br/>
        <w:t xml:space="preserve">                "linux"</w:t>
        <w:br/>
        <w:t xml:space="preserve">            ],</w:t>
        <w:br/>
        <w:t xml:space="preserve">            "engines": {</w:t>
        <w:br/>
        <w:t xml:space="preserve">                "node": "&gt;= 12.0.0"</w:t>
        <w:br/>
        <w:t xml:space="preserve">            },</w:t>
        <w:br/>
        <w:t xml:space="preserve">            "funding": {</w:t>
        <w:br/>
        <w:t xml:space="preserve">                "type": "opencollective",</w:t>
        <w:br/>
        <w:t xml:space="preserve">                "url": "https://opencollective.com/parcel"</w:t>
        <w:br/>
        <w:t xml:space="preserve">            }</w:t>
        <w:br/>
        <w:t xml:space="preserve">        },</w:t>
        <w:br/>
        <w:t xml:space="preserve">        "node_modules/lightningcss-win32-arm64-msvc": {</w:t>
        <w:br/>
        <w:t xml:space="preserve">            "version": "1.32.0",</w:t>
        <w:br/>
        <w:t xml:space="preserve">            "resolved": "https://registry.npmjs.org/lightningcss-win32-arm64-msvc/-/lightningcss-win32-arm64-msvc-1.32.0.tgz",</w:t>
        <w:br/>
        <w:t xml:space="preserve">            "integrity": "sha512-8SbC8BR40pS6baCM8sbtYDSwEVQd4JlFTOlaD3gWGHfThTcABnNDBda6eTZeqbofalIJhFx0qKzgHJmcPTnGdw==",</w:t>
        <w:br/>
        <w:t xml:space="preserve">            "cpu": [</w:t>
        <w:br/>
        <w:t xml:space="preserve">                "arm64"</w:t>
        <w:br/>
        <w:t xml:space="preserve">            ],</w:t>
        <w:br/>
        <w:t xml:space="preserve">            "dev": true,</w:t>
        <w:br/>
        <w:t xml:space="preserve">            "license": "MPL-2.0",</w:t>
        <w:br/>
        <w:t xml:space="preserve">            "optional": true,</w:t>
        <w:br/>
        <w:t xml:space="preserve">            "os": [</w:t>
        <w:br/>
        <w:t xml:space="preserve">                "win32"</w:t>
        <w:br/>
        <w:t xml:space="preserve">            ],</w:t>
        <w:br/>
        <w:t xml:space="preserve">            "engines": {</w:t>
        <w:br/>
        <w:t xml:space="preserve">                "node": "&gt;= 12.0.0"</w:t>
        <w:br/>
        <w:t xml:space="preserve">            },</w:t>
        <w:br/>
        <w:t xml:space="preserve">            "funding": {</w:t>
        <w:br/>
        <w:t xml:space="preserve">                "type": "opencollective",</w:t>
        <w:br/>
        <w:t xml:space="preserve">                "url": "https://opencollective.com/parcel"</w:t>
        <w:br/>
        <w:t xml:space="preserve">            }</w:t>
        <w:br/>
        <w:t xml:space="preserve">        },</w:t>
        <w:br/>
        <w:t xml:space="preserve">        "node_modules/lightningcss-win32-x64-msvc": {</w:t>
        <w:br/>
        <w:t xml:space="preserve">            "version": "1.32.0",</w:t>
        <w:br/>
        <w:t xml:space="preserve">            "resolved": "https://registry.npmjs.org/lightningcss-win32-x64-msvc/-/lightningcss-win32-x64-msvc-1.32.0.tgz",</w:t>
        <w:br/>
        <w:t xml:space="preserve">            "integrity": "sha512-Amq9B/SoZYdDi1kFrojnoqPLxYhQ4Wo5XiL8EVJrVsB8ARoC1PWW6VGtT0WKCemjy8aC+louJnjS7U18x3b06Q==",</w:t>
        <w:br/>
        <w:t xml:space="preserve">            "cpu": [</w:t>
        <w:br/>
        <w:t xml:space="preserve">                "x64"</w:t>
        <w:br/>
        <w:t xml:space="preserve">            ],</w:t>
        <w:br/>
        <w:t xml:space="preserve">            "dev": true,</w:t>
        <w:br/>
        <w:t xml:space="preserve">            "license": "MPL-2.0",</w:t>
        <w:br/>
        <w:t xml:space="preserve">            "optional": true,</w:t>
        <w:br/>
        <w:t xml:space="preserve">            "os": [</w:t>
        <w:br/>
        <w:t xml:space="preserve">                "win32"</w:t>
        <w:br/>
        <w:t xml:space="preserve">            ],</w:t>
        <w:br/>
        <w:t xml:space="preserve">            "engines": {</w:t>
        <w:br/>
        <w:t xml:space="preserve">                "node": "&gt;= 12.0.0"</w:t>
        <w:br/>
        <w:t xml:space="preserve">            },</w:t>
        <w:br/>
        <w:t xml:space="preserve">            "funding": {</w:t>
        <w:br/>
        <w:t xml:space="preserve">                "type": "opencollective",</w:t>
        <w:br/>
        <w:t xml:space="preserve">                "url": "https://opencollective.com/parcel"</w:t>
        <w:br/>
        <w:t xml:space="preserve">            }</w:t>
        <w:br/>
        <w:t xml:space="preserve">        },</w:t>
        <w:br/>
        <w:t xml:space="preserve">        "node_modules/lilconfig": {</w:t>
        <w:br/>
        <w:t xml:space="preserve">            "version": "3.1.3",</w:t>
        <w:br/>
        <w:t xml:space="preserve">            "resolved": "https://registry.npmjs.org/lilconfig/-/lilconfig-3.1.3.tgz",</w:t>
        <w:br/>
        <w:t xml:space="preserve">            "integrity": "sha512-/vlFKAoH5Cgt3Ie+JLhRbwOsCQePABiU3tJ1egGvyQ+33R/vcwM2Zl2QR/LzjsBeItPt3oSVXapn+m4nQDvpzw==",</w:t>
        <w:br/>
        <w:t xml:space="preserve">            "dev": true,</w:t>
        <w:br/>
        <w:t xml:space="preserve">            "license": "MIT",</w:t>
        <w:br/>
        <w:t xml:space="preserve">            "engines": {</w:t>
        <w:br/>
        <w:t xml:space="preserve">                "node": "&gt;=14"</w:t>
        <w:br/>
        <w:t xml:space="preserve">            },</w:t>
        <w:br/>
        <w:t xml:space="preserve">            "funding": {</w:t>
        <w:br/>
        <w:t xml:space="preserve">                "url": "https://github.com/sponsors/antonk52"</w:t>
        <w:br/>
        <w:t xml:space="preserve">            }</w:t>
        <w:br/>
        <w:t xml:space="preserve">        },</w:t>
        <w:br/>
        <w:t xml:space="preserve">        "node_modules/lines-and-columns": {</w:t>
        <w:br/>
        <w:t xml:space="preserve">            "version": "1.2.4",</w:t>
        <w:br/>
        <w:t xml:space="preserve">            "resolved": "https://registry.npmjs.org/lines-and-columns/-/lines-and-columns-1.2.4.tgz",</w:t>
        <w:br/>
        <w:t xml:space="preserve">            "integrity": "sha512-7ylylesZQ/PV29jhEDl3Ufjo6ZX7gCqJr5F7PKrqc93v7fzSymt1BpwEU8nAUXs8qzzvqhbjhK5QZg6Mt/HkBg==",</w:t>
        <w:br/>
        <w:t xml:space="preserve">            "dev": true,</w:t>
        <w:br/>
        <w:t xml:space="preserve">            "license": "MIT"</w:t>
        <w:br/>
        <w:t xml:space="preserve">        },</w:t>
        <w:br/>
        <w:t xml:space="preserve">        "node_modules/magic-string": {</w:t>
        <w:br/>
        <w:t xml:space="preserve">            "version": "0.30.21",</w:t>
        <w:br/>
        <w:t xml:space="preserve">            "resolved": "https://registry.npmjs.org/magic-string/-/magic-string-0.30.21.tgz",</w:t>
        <w:br/>
        <w:t xml:space="preserve">            "integrity": "sha512-vd2F4YUyEXKGcLHoq+TEyCjxueSeHnFxyyjNp80yg0XV4vUhnDer/lvvlqM/arB5bXQN5K2/3oinyCRyx8T2CQ==",</w:t>
        <w:br/>
        <w:t xml:space="preserve">            "dev": true,</w:t>
        <w:br/>
        <w:t xml:space="preserve">            "license": "MIT",</w:t>
        <w:br/>
        <w:t xml:space="preserve">            "dependencies": {</w:t>
        <w:br/>
        <w:t xml:space="preserve">                "@jridgewell/sourcemap-codec": "^1.5.5"</w:t>
        <w:br/>
        <w:t xml:space="preserve">            }</w:t>
        <w:br/>
        <w:t xml:space="preserve">        },</w:t>
        <w:br/>
        <w:t xml:space="preserve">        "node_modules/math-intrinsics": {</w:t>
        <w:br/>
        <w:t xml:space="preserve">            "version": "1.1.0",</w:t>
        <w:br/>
        <w:t xml:space="preserve">            "resolved": "https://registry.npmjs.org/math-intrinsics/-/math-intrinsics-1.1.0.tgz",</w:t>
        <w:br/>
        <w:t xml:space="preserve">            "integrity": "sha512-/IXtbwEk5HTPyEwyKX6hGkYXxM9nbj64B+ilVJnC/R6B0pH5G4V3b0pVbL7DBj4tkhBAppbQUlf6F6Xl9LHu1g==",</w:t>
        <w:br/>
        <w:t xml:space="preserve">            "license": "MIT",</w:t>
        <w:br/>
        <w:t xml:space="preserve">            "engines": {</w:t>
        <w:br/>
        <w:t xml:space="preserve">                "node": "&gt;= 0.4"</w:t>
        <w:br/>
        <w:t xml:space="preserve">            }</w:t>
        <w:br/>
        <w:t xml:space="preserve">        },</w:t>
        <w:br/>
        <w:t xml:space="preserve">        "node_modules/merge2": {</w:t>
        <w:br/>
        <w:t xml:space="preserve">            "version": "1.4.1",</w:t>
        <w:br/>
        <w:t xml:space="preserve">            "resolved": "https://registry.npmjs.org/merge2/-/merge2-1.4.1.tgz",</w:t>
        <w:br/>
        <w:t xml:space="preserve">            "integrity": "sha512-8q7VEgMJW4J8tcfVPy8g09NcQwZdbwFEqhe/WZkoIzjn/3TGDwtOCYtXGxA3O8tPzpczCCDgv+P2P5y00ZJOOg==",</w:t>
        <w:br/>
        <w:t xml:space="preserve">            "dev": true,</w:t>
        <w:br/>
        <w:t xml:space="preserve">            "license": "MIT",</w:t>
        <w:br/>
        <w:t xml:space="preserve">            "engines": {</w:t>
        <w:br/>
        <w:t xml:space="preserve">                "node": "&gt;= 8"</w:t>
        <w:br/>
        <w:t xml:space="preserve">            }</w:t>
        <w:br/>
        <w:t xml:space="preserve">        },</w:t>
        <w:br/>
        <w:t xml:space="preserve">        "node_modules/micromatch": {</w:t>
        <w:br/>
        <w:t xml:space="preserve">            "version": "4.0.8",</w:t>
        <w:br/>
        <w:t xml:space="preserve">            "resolved": "https://registry.npmjs.org/micromatch/-/micromatch-4.0.8.tgz",</w:t>
        <w:br/>
        <w:t xml:space="preserve">            "integrity": "sha512-PXwfBhYu0hBCPw8Dn0E+WDYb7af3dSLVWKi3HGv84IdF4TyFoC0ysxFd0Goxw7nSv4T/PzEJQxsYsEiFCKo2BA==",</w:t>
        <w:br/>
        <w:t xml:space="preserve">            "dev": true,</w:t>
        <w:br/>
        <w:t xml:space="preserve">            "license": "MIT",</w:t>
        <w:br/>
        <w:t xml:space="preserve">            "dependencies": {</w:t>
        <w:br/>
        <w:t xml:space="preserve">                "braces": "^3.0.3",</w:t>
        <w:br/>
        <w:t xml:space="preserve">                "picomatch": "^2.3.1"</w:t>
        <w:br/>
        <w:t xml:space="preserve">            },</w:t>
        <w:br/>
        <w:t xml:space="preserve">            "engines": {</w:t>
        <w:br/>
        <w:t xml:space="preserve">                "node": "&gt;=8.6"</w:t>
        <w:br/>
        <w:t xml:space="preserve">            }</w:t>
        <w:br/>
        <w:t xml:space="preserve">        },</w:t>
        <w:br/>
        <w:t xml:space="preserve">        "node_modules/mime-db": {</w:t>
        <w:br/>
        <w:t xml:space="preserve">            "version": "1.52.0",</w:t>
        <w:br/>
        <w:t xml:space="preserve">            "resolved": "https://registry.npmjs.org/mime-db/-/mime-db-1.52.0.tgz",</w:t>
        <w:br/>
        <w:t xml:space="preserve">            "integrity": "sha512-sPU4uV7dYlvtWJxwwxHD0PuihVNiE7TyAbQ5SWxDCB9mUYvOgroQOwYQQOKPJ8CIbE+1ETVlOoK1UC2nU3gYvg==",</w:t>
        <w:br/>
        <w:t xml:space="preserve">            "license": "MIT",</w:t>
        <w:br/>
        <w:t xml:space="preserve">            "engines": {</w:t>
        <w:br/>
        <w:t xml:space="preserve">                "node": "&gt;= 0.6"</w:t>
        <w:br/>
        <w:t xml:space="preserve">            }</w:t>
        <w:br/>
        <w:t xml:space="preserve">        },</w:t>
        <w:br/>
        <w:t xml:space="preserve">        "node_modules/mime-types": {</w:t>
        <w:br/>
        <w:t xml:space="preserve">            "version": "2.1.35",</w:t>
        <w:br/>
        <w:t xml:space="preserve">            "resolved": "https://registry.npmjs.org/mime-types/-/mime-types-2.1.35.tgz",</w:t>
        <w:br/>
        <w:t xml:space="preserve">            "integrity": "sha512-ZDY+bPm5zTTF+YpCrAU9nK0UgICYPT0QtT1NZWFv4s++TNkcgVaT0g6+4R2uI4MjQjzysHB1zxuWL50hzaeXiw==",</w:t>
        <w:br/>
        <w:t xml:space="preserve">            "license": "MIT",</w:t>
        <w:br/>
        <w:t xml:space="preserve">            "dependencies": {</w:t>
        <w:br/>
        <w:t xml:space="preserve">                "mime-db": "1.52.0"</w:t>
        <w:br/>
        <w:t xml:space="preserve">            },</w:t>
        <w:br/>
        <w:t xml:space="preserve">            "engines": {</w:t>
        <w:br/>
        <w:t xml:space="preserve">                "node": "&gt;= 0.6"</w:t>
        <w:br/>
        <w:t xml:space="preserve">            }</w:t>
        <w:br/>
        <w:t xml:space="preserve">        },</w:t>
        <w:br/>
        <w:t xml:space="preserve">        "node_modules/mini-svg-data-uri": {</w:t>
        <w:br/>
        <w:t xml:space="preserve">            "version": "1.4.4",</w:t>
        <w:br/>
        <w:t xml:space="preserve">            "resolved": "https://registry.npmjs.org/mini-svg-data-uri/-/mini-svg-data-uri-1.4.4.tgz",</w:t>
        <w:br/>
        <w:t xml:space="preserve">            "integrity": "sha512-r9deDe9p5FJUPZAk3A59wGH7Ii9YrjjWw0jmw/liSbHl2CHiyXj6FcDXDu2K3TjVAXqiJdaw3xxwlZZr9E6nHg==",</w:t>
        <w:br/>
        <w:t xml:space="preserve">            "dev": true,</w:t>
        <w:br/>
        <w:t xml:space="preserve">            "license": "MIT",</w:t>
        <w:br/>
        <w:t xml:space="preserve">            "bin": {</w:t>
        <w:br/>
        <w:t xml:space="preserve">                "mini-svg-data-uri": "cli.js"</w:t>
        <w:br/>
        <w:t xml:space="preserve">            }</w:t>
        <w:br/>
        <w:t xml:space="preserve">        },</w:t>
        <w:br/>
        <w:t xml:space="preserve">        "node_modules/mz": {</w:t>
        <w:br/>
        <w:t xml:space="preserve">            "version": "2.7.0",</w:t>
        <w:br/>
        <w:t xml:space="preserve">            "resolved": "https://registry.npmjs.org/mz/-/mz-2.7.0.tgz",</w:t>
        <w:br/>
        <w:t xml:space="preserve">            "integrity": "sha512-z81GNO7nnYMEhrGh9LeymoE4+Yr0Wn5McHIZMK5cfQCl+NDX08sCZgUc9/6MHni9IWuFLm1Z3HTCXu2z9fN62Q==",</w:t>
        <w:br/>
        <w:t xml:space="preserve">            "dev": true,</w:t>
        <w:br/>
        <w:t xml:space="preserve">            "license": "MIT",</w:t>
        <w:br/>
        <w:t xml:space="preserve">            "dependencies": {</w:t>
        <w:br/>
        <w:t xml:space="preserve">                "any-promise": "^1.0.0",</w:t>
        <w:br/>
        <w:t xml:space="preserve">                "object-assign": "^4.0.1",</w:t>
        <w:br/>
        <w:t xml:space="preserve">                "thenify-all": "^1.0.0"</w:t>
        <w:br/>
        <w:t xml:space="preserve">            }</w:t>
        <w:br/>
        <w:t xml:space="preserve">        },</w:t>
        <w:br/>
        <w:t xml:space="preserve">        "node_modules/nanoid": {</w:t>
        <w:br/>
        <w:t xml:space="preserve">            "version": "3.3.11",</w:t>
        <w:br/>
        <w:t xml:space="preserve">            "resolved": "https://registry.npmjs.org/nanoid/-/nanoid-3.3.11.tgz",</w:t>
        <w:br/>
        <w:t xml:space="preserve">            "integrity": "sha512-N8SpfPUnUp1bK+PMYW8qSWdl9U+wwNWI4QKxOYDy9JAro3WMX7p2OeVRF9v+347pnakNevPmiHhNmZ2HbFA76w==",</w:t>
        <w:br/>
        <w:t xml:space="preserve">            "dev": true,</w:t>
        <w:br/>
        <w:t xml:space="preserve">            "funding": [</w:t>
        <w:br/>
        <w:t xml:space="preserve">                {</w:t>
        <w:br/>
        <w:t xml:space="preserve">                    "type": "github",</w:t>
        <w:br/>
        <w:t xml:space="preserve">                    "url": "https://github.com/sponsors/ai"</w:t>
        <w:br/>
        <w:t xml:space="preserve">                }</w:t>
        <w:br/>
        <w:t xml:space="preserve">            ],</w:t>
        <w:br/>
        <w:t xml:space="preserve">            "license": "MIT",</w:t>
        <w:br/>
        <w:t xml:space="preserve">            "bin": {</w:t>
        <w:br/>
        <w:t xml:space="preserve">                "nanoid": "bin/nanoid.cjs"</w:t>
        <w:br/>
        <w:t xml:space="preserve">            },</w:t>
        <w:br/>
        <w:t xml:space="preserve">            "engines": {</w:t>
        <w:br/>
        <w:t xml:space="preserve">                "node": "^10 || ^12 || ^13.7 || ^14 || &gt;=15.0.1"</w:t>
        <w:br/>
        <w:t xml:space="preserve">            }</w:t>
        <w:br/>
        <w:t xml:space="preserve">        },</w:t>
        <w:br/>
        <w:t xml:space="preserve">        "node_modules/node-releases": {</w:t>
        <w:br/>
        <w:t xml:space="preserve">            "version": "2.0.38",</w:t>
        <w:br/>
        <w:t xml:space="preserve">            "resolved": "https://registry.npmjs.org/node-releases/-/node-releases-2.0.38.tgz",</w:t>
        <w:br/>
        <w:t xml:space="preserve">            "integrity": "sha512-3qT/88Y3FbH/Kx4szpQQ4HzUbVrHPKTLVpVocKiLfoYvw9XSGOX2FmD2d6DrXbVYyAQTF2HeF6My8jmzx7/CRw==",</w:t>
        <w:br/>
        <w:t xml:space="preserve">            "dev": true,</w:t>
        <w:br/>
        <w:t xml:space="preserve">            "license": "MIT"</w:t>
        <w:br/>
        <w:t xml:space="preserve">        },</w:t>
        <w:br/>
        <w:t xml:space="preserve">        "node_modules/normalize-path": {</w:t>
        <w:br/>
        <w:t xml:space="preserve">            "version": "3.0.0",</w:t>
        <w:br/>
        <w:t xml:space="preserve">            "resolved": "https://registry.npmjs.org/normalize-path/-/normalize-path-3.0.0.tgz",</w:t>
        <w:br/>
        <w:t xml:space="preserve">            "integrity": "sha512-6eZs5Ls3WtCisHWp9S2GUy8dqkpGi4BVSz3GaqiE6ezub0512ESztXUwUB6C6IKbQkY2Pnb/mD4WYojCRwcwLA==",</w:t>
        <w:br/>
        <w:t xml:space="preserve">            "dev": true,</w:t>
        <w:br/>
        <w:t xml:space="preserve">            "license": "MIT",</w:t>
        <w:br/>
        <w:t xml:space="preserve">            "engines": {</w:t>
        <w:br/>
        <w:t xml:space="preserve">                "node": "&gt;=0.10.0"</w:t>
        <w:br/>
        <w:t xml:space="preserve">            }</w:t>
        <w:br/>
        <w:t xml:space="preserve">        },</w:t>
        <w:br/>
        <w:t xml:space="preserve">        "node_modules/object-assign": {</w:t>
        <w:br/>
        <w:t xml:space="preserve">            "version": "4.1.1",</w:t>
        <w:br/>
        <w:t xml:space="preserve">            "resolved": "https://registry.npmjs.org/object-assign/-/object-assign-4.1.1.tgz",</w:t>
        <w:br/>
        <w:t xml:space="preserve">            "integrity": "sha512-rJgTQnkUnH1sFw8yT6VSU3zD3sWmu6sZhIseY8VX+GRu3P6F7Fu+JNDoXfklElbLJSnc3FUQHVe4cU5hj+BcUg==",</w:t>
        <w:br/>
        <w:t xml:space="preserve">            "dev": true,</w:t>
        <w:br/>
        <w:t xml:space="preserve">            "license": "MIT",</w:t>
        <w:br/>
        <w:t xml:space="preserve">            "engines": {</w:t>
        <w:br/>
        <w:t xml:space="preserve">                "node": "&gt;=0.10.0"</w:t>
        <w:br/>
        <w:t xml:space="preserve">            }</w:t>
        <w:br/>
        <w:t xml:space="preserve">        },</w:t>
        <w:br/>
        <w:t xml:space="preserve">        "node_modules/object-hash": {</w:t>
        <w:br/>
        <w:t xml:space="preserve">            "version": "3.0.0",</w:t>
        <w:br/>
        <w:t xml:space="preserve">            "resolved": "https://registry.npmjs.org/object-hash/-/object-hash-3.0.0.tgz",</w:t>
        <w:br/>
        <w:t xml:space="preserve">            "integrity": "sha512-RSn9F68PjH9HqtltsSnqYC1XXoWe9Bju5+213R98cNGttag9q9yAOTzdbsqvIa7aNm5WffBZFpWYr2aWrklWAw==",</w:t>
        <w:br/>
        <w:t xml:space="preserve">            "dev": true,</w:t>
        <w:br/>
        <w:t xml:space="preserve">            "license": "MIT",</w:t>
        <w:br/>
        <w:t xml:space="preserve">            "engines": {</w:t>
        <w:br/>
        <w:t xml:space="preserve">                "node": "&gt;= 6"</w:t>
        <w:br/>
        <w:t xml:space="preserve">            }</w:t>
        <w:br/>
        <w:t xml:space="preserve">        },</w:t>
        <w:br/>
        <w:t xml:space="preserve">        "node_modules/path-parse": {</w:t>
        <w:br/>
        <w:t xml:space="preserve">            "version": "1.0.7",</w:t>
        <w:br/>
        <w:t xml:space="preserve">            "resolved": "https://registry.npmjs.org/path-parse/-/path-parse-1.0.7.tgz",</w:t>
        <w:br/>
        <w:t xml:space="preserve">            "integrity": "sha512-LDJzPVEEEPR+y48z93A0Ed0yXb8pAByGWo/k5YYdYgpY2/2EsOsksJrq7lOHxryrVOn1ejG6oAp8ahvOIQD8sw==",</w:t>
        <w:br/>
        <w:t xml:space="preserve">            "dev": true,</w:t>
        <w:br/>
        <w:t xml:space="preserve">            "license": "MIT"</w:t>
        <w:br/>
        <w:t xml:space="preserve">        },</w:t>
        <w:br/>
        <w:t xml:space="preserve">        "node_modules/picocolors": {</w:t>
        <w:br/>
        <w:t xml:space="preserve">            "version": "1.1.1",</w:t>
        <w:br/>
        <w:t xml:space="preserve">            "resolved": "https://registry.npmjs.org/picocolors/-/picocolors-1.1.1.tgz",</w:t>
        <w:br/>
        <w:t xml:space="preserve">            "integrity": "sha512-xceH2snhtb5M9liqDsmEw56le376mTZkEX/jEb/RxNFyegNul7eNslCXP9FDj/Lcu0X8KEyMceP2ntpaHrDEVA==",</w:t>
        <w:br/>
        <w:t xml:space="preserve">            "dev": true,</w:t>
        <w:br/>
        <w:t xml:space="preserve">            "license": "ISC"</w:t>
        <w:br/>
        <w:t xml:space="preserve">        },</w:t>
        <w:br/>
        <w:t xml:space="preserve">        "node_modules/picomatch": {</w:t>
        <w:br/>
        <w:t xml:space="preserve">            "version": "2.3.2",</w:t>
        <w:br/>
        <w:t xml:space="preserve">            "resolved": "https://registry.npmjs.org/picomatch/-/picomatch-2.3.2.tgz",</w:t>
        <w:br/>
        <w:t xml:space="preserve">            "integrity": "sha512-V7+vQEJ06Z+c5tSye8S+nHUfI51xoXIXjHQ99cQtKUkQqqO1kO/KCJUfZXuB47h/YBlDhah2H3hdUGXn8ie0oA==",</w:t>
        <w:br/>
        <w:t xml:space="preserve">            "dev": true,</w:t>
        <w:br/>
        <w:t xml:space="preserve">            "license": "MIT",</w:t>
        <w:br/>
        <w:t xml:space="preserve">            "engines": {</w:t>
        <w:br/>
        <w:t xml:space="preserve">                "node": "&gt;=8.6"</w:t>
        <w:br/>
        <w:t xml:space="preserve">            },</w:t>
        <w:br/>
        <w:t xml:space="preserve">            "funding": {</w:t>
        <w:br/>
        <w:t xml:space="preserve">                "url": "https://github.com/sponsors/jonschlinkert"</w:t>
        <w:br/>
        <w:t xml:space="preserve">            }</w:t>
        <w:br/>
        <w:t xml:space="preserve">        },</w:t>
        <w:br/>
        <w:t xml:space="preserve">        "node_modules/pify": {</w:t>
        <w:br/>
        <w:t xml:space="preserve">            "version": "2.3.0",</w:t>
        <w:br/>
        <w:t xml:space="preserve">            "resolved": "https://registry.npmjs.org/pify/-/pify-2.3.0.tgz",</w:t>
        <w:br/>
        <w:t xml:space="preserve">            "integrity": "sha512-udgsAY+fTnvv7kI7aaxbqwWNb0AHiB0qBO89PZKPkoTmGOgdbrHDKD+0B2X4uTfJ/FT1R09r9gTsjUjNJotuog==",</w:t>
        <w:br/>
        <w:t xml:space="preserve">            "dev": true,</w:t>
        <w:br/>
        <w:t xml:space="preserve">            "license": "MIT",</w:t>
        <w:br/>
        <w:t xml:space="preserve">            "engines": {</w:t>
        <w:br/>
        <w:t xml:space="preserve">                "node": "&gt;=0.10.0"</w:t>
        <w:br/>
        <w:t xml:space="preserve">            }</w:t>
        <w:br/>
        <w:t xml:space="preserve">        },</w:t>
        <w:br/>
        <w:t xml:space="preserve">        "node_modules/pirates": {</w:t>
        <w:br/>
        <w:t xml:space="preserve">            "version": "4.0.7",</w:t>
        <w:br/>
        <w:t xml:space="preserve">            "resolved": "https://registry.npmjs.org/pirates/-/pirates-4.0.7.tgz",</w:t>
        <w:br/>
        <w:t xml:space="preserve">            "integrity": "sha512-TfySrs/5nm8fQJDcBDuUng3VOUKsd7S+zqvbOTiGXHfxX4wK31ard+hoNuvkicM/2YFzlpDgABOevKSsB4G/FA==",</w:t>
        <w:br/>
        <w:t xml:space="preserve">            "dev": true,</w:t>
        <w:br/>
        <w:t xml:space="preserve">            "license": "MIT",</w:t>
        <w:br/>
        <w:t xml:space="preserve">            "engines": {</w:t>
        <w:br/>
        <w:t xml:space="preserve">                "node": "&gt;= 6"</w:t>
        <w:br/>
        <w:t xml:space="preserve">            }</w:t>
        <w:br/>
        <w:t xml:space="preserve">        },</w:t>
        <w:br/>
        <w:t xml:space="preserve">        "node_modules/postcss": {</w:t>
        <w:br/>
        <w:t xml:space="preserve">            "version": "8.5.10",</w:t>
        <w:br/>
        <w:t xml:space="preserve">            "resolved": "https://registry.npmjs.org/postcss/-/postcss-8.5.10.tgz",</w:t>
        <w:br/>
        <w:t xml:space="preserve">            "integrity": "sha512-pMMHxBOZKFU6HgAZ4eyGnwXF/EvPGGqUr0MnZ5+99485wwW41kW91A4LOGxSHhgugZmSChL5AlElNdwlNgcnLQ==",</w:t>
        <w:br/>
        <w:t xml:space="preserve">            "dev": true,</w:t>
        <w:br/>
        <w:t xml:space="preserve">            "funding": [</w:t>
        <w:br/>
        <w:t xml:space="preserve">                {</w:t>
        <w:br/>
        <w:t xml:space="preserve">                    "type": "opencollective",</w:t>
        <w:br/>
        <w:t xml:space="preserve">                    "url": "https://opencollective.com/postcss/"</w:t>
        <w:br/>
        <w:t xml:space="preserve">                },</w:t>
        <w:br/>
        <w:t xml:space="preserve">                {</w:t>
        <w:br/>
        <w:t xml:space="preserve">                    "type": "tidelift",</w:t>
        <w:br/>
        <w:t xml:space="preserve">                    "url": "https://tidelift.com/funding/github/npm/postcss"</w:t>
        <w:br/>
        <w:t xml:space="preserve">                },</w:t>
        <w:br/>
        <w:t xml:space="preserve">                {</w:t>
        <w:br/>
        <w:t xml:space="preserve">                    "type": "github",</w:t>
        <w:br/>
        <w:t xml:space="preserve">                    "url": "https://github.com/sponsors/ai"</w:t>
        <w:br/>
        <w:t xml:space="preserve">                }</w:t>
        <w:br/>
        <w:t xml:space="preserve">            ],</w:t>
        <w:br/>
        <w:t xml:space="preserve">            "license": "MIT",</w:t>
        <w:br/>
        <w:t xml:space="preserve">            "peer": true,</w:t>
        <w:br/>
        <w:t xml:space="preserve">            "dependencies": {</w:t>
        <w:br/>
        <w:t xml:space="preserve">                "nanoid": "^3.3.11",</w:t>
        <w:br/>
        <w:t xml:space="preserve">                "picocolors": "^1.1.1",</w:t>
        <w:br/>
        <w:t xml:space="preserve">                "source-map-js": "^1.2.1"</w:t>
        <w:br/>
        <w:t xml:space="preserve">            },</w:t>
        <w:br/>
        <w:t xml:space="preserve">            "engines": {</w:t>
        <w:br/>
        <w:t xml:space="preserve">                "node": "^10 || ^12 || &gt;=14"</w:t>
        <w:br/>
        <w:t xml:space="preserve">            }</w:t>
        <w:br/>
        <w:t xml:space="preserve">        },</w:t>
        <w:br/>
        <w:t xml:space="preserve">        "node_modules/postcss-import": {</w:t>
        <w:br/>
        <w:t xml:space="preserve">            "version": "15.1.0",</w:t>
        <w:br/>
        <w:t xml:space="preserve">            "resolved": "https://registry.npmjs.org/postcss-import/-/postcss-import-15.1.0.tgz",</w:t>
        <w:br/>
        <w:t xml:space="preserve">            "integrity": "sha512-hpr+J05B2FVYUAXHeK1YyI267J/dDDhMU6B6civm8hSY1jYJnBXxzKDKDswzJmtLHryrjhnDjqqp/49t8FALew==",</w:t>
        <w:br/>
        <w:t xml:space="preserve">            "dev": true,</w:t>
        <w:br/>
        <w:t xml:space="preserve">            "license": "MIT",</w:t>
        <w:br/>
        <w:t xml:space="preserve">            "dependencies": {</w:t>
        <w:br/>
        <w:t xml:space="preserve">                "postcss-value-parser": "^4.0.0",</w:t>
        <w:br/>
        <w:t xml:space="preserve">                "read-cache": "^1.0.0",</w:t>
        <w:br/>
        <w:t xml:space="preserve">                "resolve": "^1.1.7"</w:t>
        <w:br/>
        <w:t xml:space="preserve">            },</w:t>
        <w:br/>
        <w:t xml:space="preserve">            "engines": {</w:t>
        <w:br/>
        <w:t xml:space="preserve">                "node": "&gt;=14.0.0"</w:t>
        <w:br/>
        <w:t xml:space="preserve">            },</w:t>
        <w:br/>
        <w:t xml:space="preserve">            "peerDependencies": {</w:t>
        <w:br/>
        <w:t xml:space="preserve">                "postcss": "^8.0.0"</w:t>
        <w:br/>
        <w:t xml:space="preserve">            }</w:t>
        <w:br/>
        <w:t xml:space="preserve">        },</w:t>
        <w:br/>
        <w:t xml:space="preserve">        "node_modules/postcss-js": {</w:t>
        <w:br/>
        <w:t xml:space="preserve">            "version": "4.1.0",</w:t>
        <w:br/>
        <w:t xml:space="preserve">            "resolved": "https://registry.npmjs.org/postcss-js/-/postcss-js-4.1.0.tgz",</w:t>
        <w:br/>
        <w:t xml:space="preserve">            "integrity": "sha512-oIAOTqgIo7q2EOwbhb8UalYePMvYoIeRY2YKntdpFQXNosSu3vLrniGgmH9OKs/qAkfoj5oB3le/7mINW1LCfw==",</w:t>
        <w:br/>
        <w:t xml:space="preserve">            "dev": true,</w:t>
        <w:br/>
        <w:t xml:space="preserve">            "funding": [</w:t>
        <w:br/>
        <w:t xml:space="preserve">                {</w:t>
        <w:br/>
        <w:t xml:space="preserve">                    "type": "opencollective",</w:t>
        <w:br/>
        <w:t xml:space="preserve">                    "url": "https://opencollective.com/postcss/"</w:t>
        <w:br/>
        <w:t xml:space="preserve">                },</w:t>
        <w:br/>
        <w:t xml:space="preserve">                {</w:t>
        <w:br/>
        <w:t xml:space="preserve">                    "type": "github",</w:t>
        <w:br/>
        <w:t xml:space="preserve">                    "url": "https://github.com/sponsors/ai"</w:t>
        <w:br/>
        <w:t xml:space="preserve">                }</w:t>
        <w:br/>
        <w:t xml:space="preserve">            ],</w:t>
        <w:br/>
        <w:t xml:space="preserve">            "license": "MIT",</w:t>
        <w:br/>
        <w:t xml:space="preserve">            "dependencies": {</w:t>
        <w:br/>
        <w:t xml:space="preserve">                "camelcase-css": "^2.0.1"</w:t>
        <w:br/>
        <w:t xml:space="preserve">            },</w:t>
        <w:br/>
        <w:t xml:space="preserve">            "engines": {</w:t>
        <w:br/>
        <w:t xml:space="preserve">                "node": "^12 || ^14 || &gt;= 16"</w:t>
        <w:br/>
        <w:t xml:space="preserve">            },</w:t>
        <w:br/>
        <w:t xml:space="preserve">            "peerDependencies": {</w:t>
        <w:br/>
        <w:t xml:space="preserve">                "postcss": "^8.4.21"</w:t>
        <w:br/>
        <w:t xml:space="preserve">            }</w:t>
        <w:br/>
        <w:t xml:space="preserve">        },</w:t>
        <w:br/>
        <w:t xml:space="preserve">        "node_modules/postcss-load-config": {</w:t>
        <w:br/>
        <w:t xml:space="preserve">            "version": "6.0.1",</w:t>
        <w:br/>
        <w:t xml:space="preserve">            "resolved": "https://registry.npmjs.org/postcss-load-config/-/postcss-load-config-6.0.1.tgz",</w:t>
        <w:br/>
        <w:t xml:space="preserve">            "integrity": "sha512-oPtTM4oerL+UXmx+93ytZVN82RrlY/wPUV8IeDxFrzIjXOLF1pN+EmKPLbubvKHT2HC20xXsCAH2Z+CKV6Oz/g==",</w:t>
        <w:br/>
        <w:t xml:space="preserve">            "dev": true,</w:t>
        <w:br/>
        <w:t xml:space="preserve">            "funding": [</w:t>
        <w:br/>
        <w:t xml:space="preserve">                {</w:t>
        <w:br/>
        <w:t xml:space="preserve">                    "type": "opencollective",</w:t>
        <w:br/>
        <w:t xml:space="preserve">                    "url": "https://opencollective.com/postcss/"</w:t>
        <w:br/>
        <w:t xml:space="preserve">                },</w:t>
        <w:br/>
        <w:t xml:space="preserve">                {</w:t>
        <w:br/>
        <w:t xml:space="preserve">                    "type": "github",</w:t>
        <w:br/>
        <w:t xml:space="preserve">                    "url": "https://github.com/sponsors/ai"</w:t>
        <w:br/>
        <w:t xml:space="preserve">                }</w:t>
        <w:br/>
        <w:t xml:space="preserve">            ],</w:t>
        <w:br/>
        <w:t xml:space="preserve">            "license": "MIT",</w:t>
        <w:br/>
        <w:t xml:space="preserve">            "dependencies": {</w:t>
        <w:br/>
        <w:t xml:space="preserve">                "lilconfig": "^3.1.1"</w:t>
        <w:br/>
        <w:t xml:space="preserve">            },</w:t>
        <w:br/>
        <w:t xml:space="preserve">            "engines": {</w:t>
        <w:br/>
        <w:t xml:space="preserve">                "node": "&gt;= 18"</w:t>
        <w:br/>
        <w:t xml:space="preserve">            },</w:t>
        <w:br/>
        <w:t xml:space="preserve">            "peerDependencies": {</w:t>
        <w:br/>
        <w:t xml:space="preserve">                "jiti": "&gt;=1.21.0",</w:t>
        <w:br/>
        <w:t xml:space="preserve">                "postcss": "&gt;=8.0.9",</w:t>
        <w:br/>
        <w:t xml:space="preserve">                "tsx": "^4.8.1",</w:t>
        <w:br/>
        <w:t xml:space="preserve">                "yaml": "^2.4.2"</w:t>
        <w:br/>
        <w:t xml:space="preserve">            },</w:t>
        <w:br/>
        <w:t xml:space="preserve">            "peerDependenciesMeta": {</w:t>
        <w:br/>
        <w:t xml:space="preserve">                "jiti": {</w:t>
        <w:br/>
        <w:t xml:space="preserve">                    "optional": true</w:t>
        <w:br/>
        <w:t xml:space="preserve">                },</w:t>
        <w:br/>
        <w:t xml:space="preserve">                "postcss": {</w:t>
        <w:br/>
        <w:t xml:space="preserve">                    "optional": true</w:t>
        <w:br/>
        <w:t xml:space="preserve">                },</w:t>
        <w:br/>
        <w:t xml:space="preserve">                "tsx": {</w:t>
        <w:br/>
        <w:t xml:space="preserve">                    "optional": true</w:t>
        <w:br/>
        <w:t xml:space="preserve">                },</w:t>
        <w:br/>
        <w:t xml:space="preserve">                "yaml": {</w:t>
        <w:br/>
        <w:t xml:space="preserve">                    "optional": true</w:t>
        <w:br/>
        <w:t xml:space="preserve">                }</w:t>
        <w:br/>
        <w:t xml:space="preserve">            }</w:t>
        <w:br/>
        <w:t xml:space="preserve">        },</w:t>
        <w:br/>
        <w:t xml:space="preserve">        "node_modules/postcss-nested": {</w:t>
        <w:br/>
        <w:t xml:space="preserve">            "version": "6.2.0",</w:t>
        <w:br/>
        <w:t xml:space="preserve">            "resolved": "https://registry.npmjs.org/postcss-nested/-/postcss-nested-6.2.0.tgz",</w:t>
        <w:br/>
        <w:t xml:space="preserve">            "integrity": "sha512-HQbt28KulC5AJzG+cZtj9kvKB93CFCdLvog1WFLf1D+xmMvPGlBstkpTEZfK5+AN9hfJocyBFCNiqyS48bpgzQ==",</w:t>
        <w:br/>
        <w:t xml:space="preserve">            "dev": true,</w:t>
        <w:br/>
        <w:t xml:space="preserve">            "funding": [</w:t>
        <w:br/>
        <w:t xml:space="preserve">                {</w:t>
        <w:br/>
        <w:t xml:space="preserve">                    "type": "opencollective",</w:t>
        <w:br/>
        <w:t xml:space="preserve">                    "url": "https://opencollective.com/postcss/"</w:t>
        <w:br/>
        <w:t xml:space="preserve">                },</w:t>
        <w:br/>
        <w:t xml:space="preserve">                {</w:t>
        <w:br/>
        <w:t xml:space="preserve">                    "type": "github",</w:t>
        <w:br/>
        <w:t xml:space="preserve">                    "url": "https://github.com/sponsors/ai"</w:t>
        <w:br/>
        <w:t xml:space="preserve">                }</w:t>
        <w:br/>
        <w:t xml:space="preserve">            ],</w:t>
        <w:br/>
        <w:t xml:space="preserve">            "license": "MIT",</w:t>
        <w:br/>
        <w:t xml:space="preserve">            "dependencies": {</w:t>
        <w:br/>
        <w:t xml:space="preserve">                "postcss-selector-parser": "^6.1.1"</w:t>
        <w:br/>
        <w:t xml:space="preserve">            },</w:t>
        <w:br/>
        <w:t xml:space="preserve">            "engines": {</w:t>
        <w:br/>
        <w:t xml:space="preserve">                "node": "&gt;=12.0"</w:t>
        <w:br/>
        <w:t xml:space="preserve">            },</w:t>
        <w:br/>
        <w:t xml:space="preserve">            "peerDependencies": {</w:t>
        <w:br/>
        <w:t xml:space="preserve">                "postcss": "^8.2.14"</w:t>
        <w:br/>
        <w:t xml:space="preserve">            }</w:t>
        <w:br/>
        <w:t xml:space="preserve">        },</w:t>
        <w:br/>
        <w:t xml:space="preserve">        "node_modules/postcss-selector-parser": {</w:t>
        <w:br/>
        <w:t xml:space="preserve">            "version": "6.1.2",</w:t>
        <w:br/>
        <w:t xml:space="preserve">            "resolved": "https://registry.npmjs.org/postcss-selector-parser/-/postcss-selector-parser-6.1.2.tgz",</w:t>
        <w:br/>
        <w:t xml:space="preserve">            "integrity": "sha512-Q8qQfPiZ+THO/3ZrOrO0cJJKfpYCagtMUkXbnEfmgUjwXg6z/WBeOyS9APBBPCTSiDV+s4SwQGu8yFsiMRIudg==",</w:t>
        <w:br/>
        <w:t xml:space="preserve">            "dev": true,</w:t>
        <w:br/>
        <w:t xml:space="preserve">            "license": "MIT",</w:t>
        <w:br/>
        <w:t xml:space="preserve">            "dependencies": {</w:t>
        <w:br/>
        <w:t xml:space="preserve">                "cssesc": "^3.0.0",</w:t>
        <w:br/>
        <w:t xml:space="preserve">                "util-deprecate": "^1.0.2"</w:t>
        <w:br/>
        <w:t xml:space="preserve">            },</w:t>
        <w:br/>
        <w:t xml:space="preserve">            "engines": {</w:t>
        <w:br/>
        <w:t xml:space="preserve">                "node": "&gt;=4"</w:t>
        <w:br/>
        <w:t xml:space="preserve">            }</w:t>
        <w:br/>
        <w:t xml:space="preserve">        },</w:t>
        <w:br/>
        <w:t xml:space="preserve">        "node_modules/postcss-value-parser": {</w:t>
        <w:br/>
        <w:t xml:space="preserve">            "version": "4.2.0",</w:t>
        <w:br/>
        <w:t xml:space="preserve">            "resolved": "https://registry.npmjs.org/postcss-value-parser/-/postcss-value-parser-4.2.0.tgz",</w:t>
        <w:br/>
        <w:t xml:space="preserve">            "integrity": "sha512-1NNCs6uurfkVbeXG4S8JFT9t19m45ICnif8zWLd5oPSZ50QnwMfK+H3jv408d4jw/7Bttv5axS5IiHoLaVNHeQ==",</w:t>
        <w:br/>
        <w:t xml:space="preserve">            "dev": true,</w:t>
        <w:br/>
        <w:t xml:space="preserve">            "license": "MIT"</w:t>
        <w:br/>
        <w:t xml:space="preserve">        },</w:t>
        <w:br/>
        <w:t xml:space="preserve">        "node_modules/proxy-from-env": {</w:t>
        <w:br/>
        <w:t xml:space="preserve">            "version": "2.1.0",</w:t>
        <w:br/>
        <w:t xml:space="preserve">            "resolved": "https://registry.npmjs.org/proxy-from-env/-/proxy-from-env-2.1.0.tgz",</w:t>
        <w:br/>
        <w:t xml:space="preserve">            "integrity": "sha512-cJ+oHTW1VAEa8cJslgmUZrc+sjRKgAKl3Zyse6+PV38hZe/V6Z14TbCuXcan9F9ghlz4QrFr2c92TNF82UkYHA==",</w:t>
        <w:br/>
        <w:t xml:space="preserve">            "license": "MIT",</w:t>
        <w:br/>
        <w:t xml:space="preserve">            "engines": {</w:t>
        <w:br/>
        <w:t xml:space="preserve">                "node": "&gt;=10"</w:t>
        <w:br/>
        <w:t xml:space="preserve">            }</w:t>
        <w:br/>
        <w:t xml:space="preserve">        },</w:t>
        <w:br/>
        <w:t xml:space="preserve">        "node_modules/queue-microtask": {</w:t>
        <w:br/>
        <w:t xml:space="preserve">            "version": "1.2.3",</w:t>
        <w:br/>
        <w:t xml:space="preserve">            "resolved": "https://registry.npmjs.org/queue-microtask/-/queue-microtask-1.2.3.tgz",</w:t>
        <w:br/>
        <w:t xml:space="preserve">            "integrity": "sha512-NuaNSa6flKT5JaSYQzJok04JzTL1CA6aGhv5rfLW3PgqA+M2ChpZQnAC8h8i4ZFkBS8X5RqkDBHA7r4hej3K9A==",</w:t>
        <w:br/>
        <w:t xml:space="preserve">            "dev": true,</w:t>
        <w:br/>
        <w:t xml:space="preserve">            "funding": [</w:t>
        <w:br/>
        <w:t xml:space="preserve">                {</w:t>
        <w:br/>
        <w:t xml:space="preserve">                    "type": "github",</w:t>
        <w:br/>
        <w:t xml:space="preserve">                    "url": "https://github.com/sponsors/feross"</w:t>
        <w:br/>
        <w:t xml:space="preserve">                },</w:t>
        <w:br/>
        <w:t xml:space="preserve">                {</w:t>
        <w:br/>
        <w:t xml:space="preserve">                    "type": "patreon",</w:t>
        <w:br/>
        <w:t xml:space="preserve">                    "url": "https://www.patreon.com/feross"</w:t>
        <w:br/>
        <w:t xml:space="preserve">                },</w:t>
        <w:br/>
        <w:t xml:space="preserve">                {</w:t>
        <w:br/>
        <w:t xml:space="preserve">                    "type": "consulting",</w:t>
        <w:br/>
        <w:t xml:space="preserve">                    "url": "https://feross.org/support"</w:t>
        <w:br/>
        <w:t xml:space="preserve">                }</w:t>
        <w:br/>
        <w:t xml:space="preserve">            ],</w:t>
        <w:br/>
        <w:t xml:space="preserve">            "license": "MIT"</w:t>
        <w:br/>
        <w:t xml:space="preserve">        },</w:t>
        <w:br/>
        <w:t xml:space="preserve">        "node_modules/read-cache": {</w:t>
        <w:br/>
        <w:t xml:space="preserve">            "version": "1.0.0",</w:t>
        <w:br/>
        <w:t xml:space="preserve">            "resolved": "https://registry.npmjs.org/read-cache/-/read-cache-1.0.0.tgz",</w:t>
        <w:br/>
        <w:t xml:space="preserve">            "integrity": "sha512-Owdv/Ft7IjOgm/i0xvNDZ1LrRANRfew4b2prF3OWMQLxLfu3bS8FVhCsrSCMK4lR56Y9ya+AThoTpDCTxCmpRA==",</w:t>
        <w:br/>
        <w:t xml:space="preserve">            "dev": true,</w:t>
        <w:br/>
        <w:t xml:space="preserve">            "license": "MIT",</w:t>
        <w:br/>
        <w:t xml:space="preserve">            "dependencies": {</w:t>
        <w:br/>
        <w:t xml:space="preserve">                "pify": "^2.3.0"</w:t>
        <w:br/>
        <w:t xml:space="preserve">            }</w:t>
        <w:br/>
        <w:t xml:space="preserve">        },</w:t>
        <w:br/>
        <w:t xml:space="preserve">        "node_modules/readdirp": {</w:t>
        <w:br/>
        <w:t xml:space="preserve">            "version": "3.6.0",</w:t>
        <w:br/>
        <w:t xml:space="preserve">            "resolved": "https://registry.npmjs.org/readdirp/-/readdirp-3.6.0.tgz",</w:t>
        <w:br/>
        <w:t xml:space="preserve">            "integrity": "sha512-hOS089on8RduqdbhvQ5Z37A0ESjsqz6qnRcffsMU3495FuTdqSm+7bhJ29JvIOsBDEEnan5DPu9t3To9VRlMzA==",</w:t>
        <w:br/>
        <w:t xml:space="preserve">            "dev": true,</w:t>
        <w:br/>
        <w:t xml:space="preserve">            "license": "MIT",</w:t>
        <w:br/>
        <w:t xml:space="preserve">            "dependencies": {</w:t>
        <w:br/>
        <w:t xml:space="preserve">                "picomatch": "^2.2.1"</w:t>
        <w:br/>
        <w:t xml:space="preserve">            },</w:t>
        <w:br/>
        <w:t xml:space="preserve">            "engines": {</w:t>
        <w:br/>
        <w:t xml:space="preserve">                "node": "&gt;=8.10.0"</w:t>
        <w:br/>
        <w:t xml:space="preserve">            }</w:t>
        <w:br/>
        <w:t xml:space="preserve">        },</w:t>
        <w:br/>
        <w:t xml:space="preserve">        "node_modules/require-directory": {</w:t>
        <w:br/>
        <w:t xml:space="preserve">            "version": "2.1.1",</w:t>
        <w:br/>
        <w:t xml:space="preserve">            "resolved": "https://registry.npmjs.org/require-directory/-/require-directory-2.1.1.tgz",</w:t>
        <w:br/>
        <w:t xml:space="preserve">            "integrity": "sha512-fGxEI7+wsG9xrvdjsrlmL22OMTTiHRwAMroiEeMgq8gzoLC/PQr7RsRDSTLUg/bZAZtF+TVIkHc6/4RIKrui+Q==",</w:t>
        <w:br/>
        <w:t xml:space="preserve">            "dev": true,</w:t>
        <w:br/>
        <w:t xml:space="preserve">            "license": "MIT",</w:t>
        <w:br/>
        <w:t xml:space="preserve">            "engines": {</w:t>
        <w:br/>
        <w:t xml:space="preserve">                "node": "&gt;=0.10.0"</w:t>
        <w:br/>
        <w:t xml:space="preserve">            }</w:t>
        <w:br/>
        <w:t xml:space="preserve">        },</w:t>
        <w:br/>
        <w:t xml:space="preserve">        "node_modules/resolve": {</w:t>
        <w:br/>
        <w:t xml:space="preserve">            "version": "1.22.12",</w:t>
        <w:br/>
        <w:t xml:space="preserve">            "resolved": "https://registry.npmjs.org/resolve/-/resolve-1.22.12.tgz",</w:t>
        <w:br/>
        <w:t xml:space="preserve">            "integrity": "sha512-TyeJ1zif53BPfHootBGwPRYT1RUt6oGWsaQr8UyZW/eAm9bKoijtvruSDEmZHm92CwS9nj7/fWttqPCgzep8CA==",</w:t>
        <w:br/>
        <w:t xml:space="preserve">            "dev": true,</w:t>
        <w:br/>
        <w:t xml:space="preserve">            "license": "MIT",</w:t>
        <w:br/>
        <w:t xml:space="preserve">            "dependencies": {</w:t>
        <w:br/>
        <w:t xml:space="preserve">                "es-errors": "^1.3.0",</w:t>
        <w:br/>
        <w:t xml:space="preserve">                "is-core-module": "^2.16.1",</w:t>
        <w:br/>
        <w:t xml:space="preserve">                "path-parse": "^1.0.7",</w:t>
        <w:br/>
        <w:t xml:space="preserve">                "supports-preserve-symlinks-flag": "^1.0.0"</w:t>
        <w:br/>
        <w:t xml:space="preserve">            },</w:t>
        <w:br/>
        <w:t xml:space="preserve">            "bin": {</w:t>
        <w:br/>
        <w:t xml:space="preserve">                "resolve": "bin/resolve"</w:t>
        <w:br/>
        <w:t xml:space="preserve">            },</w:t>
        <w:br/>
        <w:t xml:space="preserve">            "engines": {</w:t>
        <w:br/>
        <w:t xml:space="preserve">                "node": "&gt;= 0.4"</w:t>
        <w:br/>
        <w:t xml:space="preserve">            },</w:t>
        <w:br/>
        <w:t xml:space="preserve">            "funding": {</w:t>
        <w:br/>
        <w:t xml:space="preserve">                "url": "https://github.com/sponsors/ljharb"</w:t>
        <w:br/>
        <w:t xml:space="preserve">            }</w:t>
        <w:br/>
        <w:t xml:space="preserve">        },</w:t>
        <w:br/>
        <w:t xml:space="preserve">        "node_modules/reusify": {</w:t>
        <w:br/>
        <w:t xml:space="preserve">            "version": "1.1.0",</w:t>
        <w:br/>
        <w:t xml:space="preserve">            "resolved": "https://registry.npmjs.org/reusify/-/reusify-1.1.0.tgz",</w:t>
        <w:br/>
        <w:t xml:space="preserve">            "integrity": "sha512-g6QUff04oZpHs0eG5p83rFLhHeV00ug/Yf9nZM6fLeUrPguBTkTQOdpAWWspMh55TZfVQDPaN3NQJfbVRAxdIw==",</w:t>
        <w:br/>
        <w:t xml:space="preserve">            "dev": true,</w:t>
        <w:br/>
        <w:t xml:space="preserve">            "license": "MIT",</w:t>
        <w:br/>
        <w:t xml:space="preserve">            "engines": {</w:t>
        <w:br/>
        <w:t xml:space="preserve">                "iojs": "&gt;=1.0.0",</w:t>
        <w:br/>
        <w:t xml:space="preserve">                "node": "&gt;=0.10.0"</w:t>
        <w:br/>
        <w:t xml:space="preserve">            }</w:t>
        <w:br/>
        <w:t xml:space="preserve">        },</w:t>
        <w:br/>
        <w:t xml:space="preserve">        "node_modules/rolldown": {</w:t>
        <w:br/>
        <w:t xml:space="preserve">            "version": "1.0.0-rc.17",</w:t>
        <w:br/>
        <w:t xml:space="preserve">            "resolved": "https://registry.npmjs.org/rolldown/-/rolldown-1.0.0-rc.17.tgz",</w:t>
        <w:br/>
        <w:t xml:space="preserve">            "integrity": "sha512-ZrT53oAKrtA4+YtBWPQbtPOxIbVDbxT0orcYERKd63VJTF13zPcgXTvD4843L8pcsI7M6MErt8QtON6lrB9tyA==",</w:t>
        <w:br/>
        <w:t xml:space="preserve">            "dev": true,</w:t>
        <w:br/>
        <w:t xml:space="preserve">            "license": "MIT",</w:t>
        <w:br/>
        <w:t xml:space="preserve">            "dependencies": {</w:t>
        <w:br/>
        <w:t xml:space="preserve">                "@oxc-project/types": "=0.127.0",</w:t>
        <w:br/>
        <w:t xml:space="preserve">                "@rolldown/pluginutils": "1.0.0-rc.17"</w:t>
        <w:br/>
        <w:t xml:space="preserve">            },</w:t>
        <w:br/>
        <w:t xml:space="preserve">            "bin": {</w:t>
        <w:br/>
        <w:t xml:space="preserve">                "rolldown": "bin/cli.mjs"</w:t>
        <w:br/>
        <w:t xml:space="preserve">            },</w:t>
        <w:br/>
        <w:t xml:space="preserve">            "engines": {</w:t>
        <w:br/>
        <w:t xml:space="preserve">                "node": "^20.19.0 || &gt;=22.12.0"</w:t>
        <w:br/>
        <w:t xml:space="preserve">            },</w:t>
        <w:br/>
        <w:t xml:space="preserve">            "optionalDependencies": {</w:t>
        <w:br/>
        <w:t xml:space="preserve">                "@rolldown/binding-android-arm64": "1.0.0-rc.17",</w:t>
        <w:br/>
        <w:t xml:space="preserve">                "@rolldown/binding-darwin-arm64": "1.0.0-rc.17",</w:t>
        <w:br/>
        <w:t xml:space="preserve">                "@rolldown/binding-darwin-x64": "1.0.0-rc.17",</w:t>
        <w:br/>
        <w:t xml:space="preserve">                "@rolldown/binding-freebsd-x64": "1.0.0-rc.17",</w:t>
        <w:br/>
        <w:t xml:space="preserve">                "@rolldown/binding-linux-arm-gnueabihf": "1.0.0-rc.17",</w:t>
        <w:br/>
        <w:t xml:space="preserve">                "@rolldown/binding-linux-arm64-gnu": "1.0.0-rc.17",</w:t>
        <w:br/>
        <w:t xml:space="preserve">                "@rolldown/binding-linux-arm64-musl": "1.0.0-rc.17",</w:t>
        <w:br/>
        <w:t xml:space="preserve">                "@rolldown/binding-linux-ppc64-gnu": "1.0.0-rc.17",</w:t>
        <w:br/>
        <w:t xml:space="preserve">                "@rolldown/binding-linux-s390x-gnu": "1.0.0-rc.17",</w:t>
        <w:br/>
        <w:t xml:space="preserve">                "@rolldown/binding-linux-x64-gnu": "1.0.0-rc.17",</w:t>
        <w:br/>
        <w:t xml:space="preserve">                "@rolldown/binding-linux-x64-musl": "1.0.0-rc.17",</w:t>
        <w:br/>
        <w:t xml:space="preserve">                "@rolldown/binding-openharmony-arm64": "1.0.0-rc.17",</w:t>
        <w:br/>
        <w:t xml:space="preserve">                "@rolldown/binding-wasm32-wasi": "1.0.0-rc.17",</w:t>
        <w:br/>
        <w:t xml:space="preserve">                "@rolldown/binding-win32-arm64-msvc": "1.0.0-rc.17",</w:t>
        <w:br/>
        <w:t xml:space="preserve">                "@rolldown/binding-win32-x64-msvc": "1.0.0-rc.17"</w:t>
        <w:br/>
        <w:t xml:space="preserve">            }</w:t>
        <w:br/>
        <w:t xml:space="preserve">        },</w:t>
        <w:br/>
        <w:t xml:space="preserve">        "node_modules/run-parallel": {</w:t>
        <w:br/>
        <w:t xml:space="preserve">            "version": "1.2.0",</w:t>
        <w:br/>
        <w:t xml:space="preserve">            "resolved": "https://registry.npmjs.org/run-parallel/-/run-parallel-1.2.0.tgz",</w:t>
        <w:br/>
        <w:t xml:space="preserve">            "integrity": "sha512-5l4VyZR86LZ/lDxZTR6jqL8AFE2S0IFLMP26AbjsLVADxHdhB/c0GUsH+y39UfCi3dzz8OlQuPmnaJOMoDHQBA==",</w:t>
        <w:br/>
        <w:t xml:space="preserve">            "dev": true,</w:t>
        <w:br/>
        <w:t xml:space="preserve">            "funding": [</w:t>
        <w:br/>
        <w:t xml:space="preserve">                {</w:t>
        <w:br/>
        <w:t xml:space="preserve">                    "type": "github",</w:t>
        <w:br/>
        <w:t xml:space="preserve">                    "url": "https://github.com/sponsors/feross"</w:t>
        <w:br/>
        <w:t xml:space="preserve">                },</w:t>
        <w:br/>
        <w:t xml:space="preserve">                {</w:t>
        <w:br/>
        <w:t xml:space="preserve">                    "type": "patreon",</w:t>
        <w:br/>
        <w:t xml:space="preserve">                    "url": "https://www.patreon.com/feross"</w:t>
        <w:br/>
        <w:t xml:space="preserve">                },</w:t>
        <w:br/>
        <w:t xml:space="preserve">                {</w:t>
        <w:br/>
        <w:t xml:space="preserve">                    "type": "consulting",</w:t>
        <w:br/>
        <w:t xml:space="preserve">                    "url": "https://feross.org/support"</w:t>
        <w:br/>
        <w:t xml:space="preserve">                }</w:t>
        <w:br/>
        <w:t xml:space="preserve">            ],</w:t>
        <w:br/>
        <w:t xml:space="preserve">            "license": "MIT",</w:t>
        <w:br/>
        <w:t xml:space="preserve">            "dependencies": {</w:t>
        <w:br/>
        <w:t xml:space="preserve">                "queue-microtask": "^1.2.2"</w:t>
        <w:br/>
        <w:t xml:space="preserve">            }</w:t>
        <w:br/>
        <w:t xml:space="preserve">        },</w:t>
        <w:br/>
        <w:t xml:space="preserve">        "node_modules/rxjs": {</w:t>
        <w:br/>
        <w:t xml:space="preserve">            "version": "7.8.2",</w:t>
        <w:br/>
        <w:t xml:space="preserve">            "resolved": "https://registry.npmjs.org/rxjs/-/rxjs-7.8.2.tgz",</w:t>
        <w:br/>
        <w:t xml:space="preserve">            "integrity": "sha512-dhKf903U/PQZY6boNNtAGdWbG85WAbjT/1xYoZIC7FAY0yWapOBQVsVrDl58W86//e1VpMNBtRV4MaXfdMySFA==",</w:t>
        <w:br/>
        <w:t xml:space="preserve">            "dev": true,</w:t>
        <w:br/>
        <w:t xml:space="preserve">            "license": "Apache-2.0",</w:t>
        <w:br/>
        <w:t xml:space="preserve">            "dependencies": {</w:t>
        <w:br/>
        <w:t xml:space="preserve">                "tslib": "^2.1.0"</w:t>
        <w:br/>
        <w:t xml:space="preserve">            }</w:t>
        <w:br/>
        <w:t xml:space="preserve">        },</w:t>
        <w:br/>
        <w:t xml:space="preserve">        "node_modules/shell-quote": {</w:t>
        <w:br/>
        <w:t xml:space="preserve">            "version": "1.8.3",</w:t>
        <w:br/>
        <w:t xml:space="preserve">            "resolved": "https://registry.npmjs.org/shell-quote/-/shell-quote-1.8.3.tgz",</w:t>
        <w:br/>
        <w:t xml:space="preserve">            "integrity": "sha512-ObmnIF4hXNg1BqhnHmgbDETF8dLPCggZWBjkQfhZpbszZnYur5DUljTcCHii5LC3J5E0yeO/1LIMyH+UvHQgyw==",</w:t>
        <w:br/>
        <w:t xml:space="preserve">            "dev": true,</w:t>
        <w:br/>
        <w:t xml:space="preserve">            "license": "MIT",</w:t>
        <w:br/>
        <w:t xml:space="preserve">            "engines": {</w:t>
        <w:br/>
        <w:t xml:space="preserve">                "node": "&gt;= 0.4"</w:t>
        <w:br/>
        <w:t xml:space="preserve">            },</w:t>
        <w:br/>
        <w:t xml:space="preserve">            "funding": {</w:t>
        <w:br/>
        <w:t xml:space="preserve">                "url": "https://github.com/sponsors/ljharb"</w:t>
        <w:br/>
        <w:t xml:space="preserve">            }</w:t>
        <w:br/>
        <w:t xml:space="preserve">        },</w:t>
        <w:br/>
        <w:t xml:space="preserve">        "node_modules/source-map-js": {</w:t>
        <w:br/>
        <w:t xml:space="preserve">            "version": "1.2.1",</w:t>
        <w:br/>
        <w:t xml:space="preserve">            "resolved": "https://registry.npmjs.org/source-map-js/-/source-map-js-1.2.1.tgz",</w:t>
        <w:br/>
        <w:t xml:space="preserve">            "integrity": "sha512-UXWMKhLOwVKb728IUtQPXxfYU+usdybtUrK/8uGE8CQMvrhOpwvzDBwj0QhSL7MQc7vIsISBG8VQ8+IDQxpfQA==",</w:t>
        <w:br/>
        <w:t xml:space="preserve">            "dev": true,</w:t>
        <w:br/>
        <w:t xml:space="preserve">            "license": "BSD-3-Clause",</w:t>
        <w:br/>
        <w:t xml:space="preserve">            "engines": {</w:t>
        <w:br/>
        <w:t xml:space="preserve">                "node": "&gt;=0.10.0"</w:t>
        <w:br/>
        <w:t xml:space="preserve">            }</w:t>
        <w:br/>
        <w:t xml:space="preserve">        },</w:t>
        <w:br/>
        <w:t xml:space="preserve">        "node_modules/string-width": {</w:t>
        <w:br/>
        <w:t xml:space="preserve">            "version": "4.2.3",</w:t>
        <w:br/>
        <w:t xml:space="preserve">            "resolved": "https://registry.npmjs.org/string-width/-/string-width-4.2.3.tgz",</w:t>
        <w:br/>
        <w:t xml:space="preserve">            "integrity": "sha512-wKyQRQpjJ0sIp62ErSZdGsjMJWsap5oRNihHhu6G7JVO/9jIB6UyevL+tXuOqrng8j/cxKTWyWUwvSTriiZz/g==",</w:t>
        <w:br/>
        <w:t xml:space="preserve">            "dev": true,</w:t>
        <w:br/>
        <w:t xml:space="preserve">            "license": "MIT",</w:t>
        <w:br/>
        <w:t xml:space="preserve">            "dependencies": {</w:t>
        <w:br/>
        <w:t xml:space="preserve">                "emoji-regex": "^8.0.0",</w:t>
        <w:br/>
        <w:t xml:space="preserve">                "is-fullwidth-code-point": "^3.0.0",</w:t>
        <w:br/>
        <w:t xml:space="preserve">                "strip-ansi": "^6.0.1"</w:t>
        <w:br/>
        <w:t xml:space="preserve">            },</w:t>
        <w:br/>
        <w:t xml:space="preserve">            "engines": {</w:t>
        <w:br/>
        <w:t xml:space="preserve">                "node": "&gt;=8"</w:t>
        <w:br/>
        <w:t xml:space="preserve">            }</w:t>
        <w:br/>
        <w:t xml:space="preserve">        },</w:t>
        <w:br/>
        <w:t xml:space="preserve">        "node_modules/strip-ansi": {</w:t>
        <w:br/>
        <w:t xml:space="preserve">            "version": "6.0.1",</w:t>
        <w:br/>
        <w:t xml:space="preserve">            "resolved": "https://registry.npmjs.org/strip-ansi/-/strip-ansi-6.0.1.tgz",</w:t>
        <w:br/>
        <w:t xml:space="preserve">            "integrity": "sha512-Y38VPSHcqkFrCpFnQ9vuSXmquuv5oXOKpGeT6aGrr3o3Gc9AlVa6JBfUSOCnbxGGZF+/0ooI7KrPuUSztUdU5A==",</w:t>
        <w:br/>
        <w:t xml:space="preserve">            "dev": true,</w:t>
        <w:br/>
        <w:t xml:space="preserve">            "license": "MIT",</w:t>
        <w:br/>
        <w:t xml:space="preserve">            "dependencies": {</w:t>
        <w:br/>
        <w:t xml:space="preserve">                "ansi-regex": "^5.0.1"</w:t>
        <w:br/>
        <w:t xml:space="preserve">            },</w:t>
        <w:br/>
        <w:t xml:space="preserve">            "engines": {</w:t>
        <w:br/>
        <w:t xml:space="preserve">                "node": "&gt;=8"</w:t>
        <w:br/>
        <w:t xml:space="preserve">            }</w:t>
        <w:br/>
        <w:t xml:space="preserve">        },</w:t>
        <w:br/>
        <w:t xml:space="preserve">        "node_modules/sucrase": {</w:t>
        <w:br/>
        <w:t xml:space="preserve">            "version": "3.35.1",</w:t>
        <w:br/>
        <w:t xml:space="preserve">            "resolved": "https://registry.npmjs.org/sucrase/-/sucrase-3.35.1.tgz",</w:t>
        <w:br/>
        <w:t xml:space="preserve">            "integrity": "sha512-DhuTmvZWux4H1UOnWMB3sk0sbaCVOoQZjv8u1rDoTV0HTdGem9hkAZtl4JZy8P2z4Bg0nT+YMeOFyVr4zcG5Tw==",</w:t>
        <w:br/>
        <w:t xml:space="preserve">            "dev": true,</w:t>
        <w:br/>
        <w:t xml:space="preserve">            "license": "MIT",</w:t>
        <w:br/>
        <w:t xml:space="preserve">            "dependencies": {</w:t>
        <w:br/>
        <w:t xml:space="preserve">                "@jridgewell/gen-mapping": "^0.3.2",</w:t>
        <w:br/>
        <w:t xml:space="preserve">                "commander": "^4.0.0",</w:t>
        <w:br/>
        <w:t xml:space="preserve">                "lines-and-columns": "^1.1.6",</w:t>
        <w:br/>
        <w:t xml:space="preserve">                "mz": "^2.7.0",</w:t>
        <w:br/>
        <w:t xml:space="preserve">                "pirates": "^4.0.1",</w:t>
        <w:br/>
        <w:t xml:space="preserve">                "tinyglobby": "^0.2.11",</w:t>
        <w:br/>
        <w:t xml:space="preserve">                "ts-interface-checker": "^0.1.9"</w:t>
        <w:br/>
        <w:t xml:space="preserve">            },</w:t>
        <w:br/>
        <w:t xml:space="preserve">            "bin": {</w:t>
        <w:br/>
        <w:t xml:space="preserve">                "sucrase": "bin/sucrase",</w:t>
        <w:br/>
        <w:t xml:space="preserve">                "sucrase-node": "bin/sucrase-node"</w:t>
        <w:br/>
        <w:t xml:space="preserve">            },</w:t>
        <w:br/>
        <w:t xml:space="preserve">            "engines": {</w:t>
        <w:br/>
        <w:t xml:space="preserve">                "node": "&gt;=16 || 14 &gt;=14.17"</w:t>
        <w:br/>
        <w:t xml:space="preserve">            }</w:t>
        <w:br/>
        <w:t xml:space="preserve">        },</w:t>
        <w:br/>
        <w:t xml:space="preserve">        "node_modules/supports-color": {</w:t>
        <w:br/>
        <w:t xml:space="preserve">            "version": "8.1.1",</w:t>
        <w:br/>
        <w:t xml:space="preserve">            "resolved": "https://registry.npmjs.org/supports-color/-/supports-color-8.1.1.tgz",</w:t>
        <w:br/>
        <w:t xml:space="preserve">            "integrity": "sha512-MpUEN2OodtUzxvKQl72cUF7RQ5EiHsGvSsVG0ia9c5RbWGL2CI4C7EpPS8UTBIplnlzZiNuV56w+FuNxy3ty2Q==",</w:t>
        <w:br/>
        <w:t xml:space="preserve">            "dev": true,</w:t>
        <w:br/>
        <w:t xml:space="preserve">            "license": "MIT",</w:t>
        <w:br/>
        <w:t xml:space="preserve">            "dependencies": {</w:t>
        <w:br/>
        <w:t xml:space="preserve">                "has-flag": "^4.0.0"</w:t>
        <w:br/>
        <w:t xml:space="preserve">            },</w:t>
        <w:br/>
        <w:t xml:space="preserve">            "engines": {</w:t>
        <w:br/>
        <w:t xml:space="preserve">                "node": "&gt;=10"</w:t>
        <w:br/>
        <w:t xml:space="preserve">            },</w:t>
        <w:br/>
        <w:t xml:space="preserve">            "funding": {</w:t>
        <w:br/>
        <w:t xml:space="preserve">                "url": "https://github.com/chalk/supports-color?sponsor=1"</w:t>
        <w:br/>
        <w:t xml:space="preserve">            }</w:t>
        <w:br/>
        <w:t xml:space="preserve">        },</w:t>
        <w:br/>
        <w:t xml:space="preserve">        "node_modules/supports-preserve-symlinks-flag": {</w:t>
        <w:br/>
        <w:t xml:space="preserve">            "version": "1.0.0",</w:t>
        <w:br/>
        <w:t xml:space="preserve">            "resolved": "https://registry.npmjs.org/supports-preserve-symlinks-flag/-/supports-preserve-symlinks-flag-1.0.0.tgz",</w:t>
        <w:br/>
        <w:t xml:space="preserve">            "integrity": "sha512-ot0WnXS9fgdkgIcePe6RHNk1WA8+muPa6cSjeR3V8K27q9BB1rTE3R1p7Hv0z1ZyAc8s6Vvv8DIyWf681MAt0w==",</w:t>
        <w:br/>
        <w:t xml:space="preserve">            "dev": true,</w:t>
        <w:br/>
        <w:t xml:space="preserve">            "license": "MIT",</w:t>
        <w:br/>
        <w:t xml:space="preserve">            "engines": {</w:t>
        <w:br/>
        <w:t xml:space="preserve">                "node": "&gt;= 0.4"</w:t>
        <w:br/>
        <w:t xml:space="preserve">            },</w:t>
        <w:br/>
        <w:t xml:space="preserve">            "funding": {</w:t>
        <w:br/>
        <w:t xml:space="preserve">                "url": "https://github.com/sponsors/ljharb"</w:t>
        <w:br/>
        <w:t xml:space="preserve">            }</w:t>
        <w:br/>
        <w:t xml:space="preserve">        },</w:t>
        <w:br/>
        <w:t xml:space="preserve">        "node_modules/tailwindcss": {</w:t>
        <w:br/>
        <w:t xml:space="preserve">            "version": "3.4.19",</w:t>
        <w:br/>
        <w:t xml:space="preserve">            "resolved": "https://registry.npmjs.org/tailwindcss/-/tailwindcss-3.4.19.tgz",</w:t>
        <w:br/>
        <w:t xml:space="preserve">            "integrity": "sha512-3ofp+LL8E+pK/JuPLPggVAIaEuhvIz4qNcf3nA1Xn2o/7fb7s/TYpHhwGDv1ZU3PkBluUVaF8PyCHcm48cKLWQ==",</w:t>
        <w:br/>
        <w:t xml:space="preserve">            "dev": true,</w:t>
        <w:br/>
        <w:t xml:space="preserve">            "license": "MIT",</w:t>
        <w:br/>
        <w:t xml:space="preserve">            "peer": true,</w:t>
        <w:br/>
        <w:t xml:space="preserve">            "dependencies": {</w:t>
        <w:br/>
        <w:t xml:space="preserve">                "@alloc/quick-lru": "^5.2.0",</w:t>
        <w:br/>
        <w:t xml:space="preserve">                "arg": "^5.0.2",</w:t>
        <w:br/>
        <w:t xml:space="preserve">                "chokidar": "^3.6.0",</w:t>
        <w:br/>
        <w:t xml:space="preserve">                "didyoumean": "^1.2.2",</w:t>
        <w:br/>
        <w:t xml:space="preserve">                "dlv": "^1.1.3",</w:t>
        <w:br/>
        <w:t xml:space="preserve">                "fast-glob": "^3.3.2",</w:t>
        <w:br/>
        <w:t xml:space="preserve">                "glob-parent": "^6.0.2",</w:t>
        <w:br/>
        <w:t xml:space="preserve">                "is-glob": "^4.0.3",</w:t>
        <w:br/>
        <w:t xml:space="preserve">                "jiti": "^1.21.7",</w:t>
        <w:br/>
        <w:t xml:space="preserve">                "lilconfig": "^3.1.3",</w:t>
        <w:br/>
        <w:t xml:space="preserve">                "micromatch": "^4.0.8",</w:t>
        <w:br/>
        <w:t xml:space="preserve">                "normalize-path": "^3.0.0",</w:t>
        <w:br/>
        <w:t xml:space="preserve">                "object-hash": "^3.0.0",</w:t>
        <w:br/>
        <w:t xml:space="preserve">                "picocolors": "^1.1.1",</w:t>
        <w:br/>
        <w:t xml:space="preserve">                "postcss": "^8.4.47",</w:t>
        <w:br/>
        <w:t xml:space="preserve">                "postcss-import": "^15.1.0",</w:t>
        <w:br/>
        <w:t xml:space="preserve">                "postcss-js": "^4.0.1",</w:t>
        <w:br/>
        <w:t xml:space="preserve">                "postcss-load-config": "^4.0.2 || ^5.0 || ^6.0",</w:t>
        <w:br/>
        <w:t xml:space="preserve">                "postcss-nested": "^6.2.0",</w:t>
        <w:br/>
        <w:t xml:space="preserve">                "postcss-selector-parser": "^6.1.2",</w:t>
        <w:br/>
        <w:t xml:space="preserve">                "resolve": "^1.22.8",</w:t>
        <w:br/>
        <w:t xml:space="preserve">                "sucrase": "^3.35.0"</w:t>
        <w:br/>
        <w:t xml:space="preserve">            },</w:t>
        <w:br/>
        <w:t xml:space="preserve">            "bin": {</w:t>
        <w:br/>
        <w:t xml:space="preserve">                "tailwind": "lib/cli.js",</w:t>
        <w:br/>
        <w:t xml:space="preserve">                "tailwindcss": "lib/cli.js"</w:t>
        <w:br/>
        <w:t xml:space="preserve">            },</w:t>
        <w:br/>
        <w:t xml:space="preserve">            "engines": {</w:t>
        <w:br/>
        <w:t xml:space="preserve">                "node": "&gt;=14.0.0"</w:t>
        <w:br/>
        <w:t xml:space="preserve">            }</w:t>
        <w:br/>
        <w:t xml:space="preserve">        },</w:t>
        <w:br/>
        <w:t xml:space="preserve">        "node_modules/tailwindcss/node_modules/jiti": {</w:t>
        <w:br/>
        <w:t xml:space="preserve">            "version": "1.21.7",</w:t>
        <w:br/>
        <w:t xml:space="preserve">            "resolved": "https://registry.npmjs.org/jiti/-/jiti-1.21.7.tgz",</w:t>
        <w:br/>
        <w:t xml:space="preserve">            "integrity": "sha512-/imKNG4EbWNrVjoNC/1H5/9GFy+tqjGBHCaSsN+P2RnPqjsLmv6UD3Ej+Kj8nBWaRAwyk7kK5ZUc+OEatnTR3A==",</w:t>
        <w:br/>
        <w:t xml:space="preserve">            "dev": true,</w:t>
        <w:br/>
        <w:t xml:space="preserve">            "license": "MIT",</w:t>
        <w:br/>
        <w:t xml:space="preserve">            "bin": {</w:t>
        <w:br/>
        <w:t xml:space="preserve">                "jiti": "bin/jiti.js"</w:t>
        <w:br/>
        <w:t xml:space="preserve">            }</w:t>
        <w:br/>
        <w:t xml:space="preserve">        },</w:t>
        <w:br/>
        <w:t xml:space="preserve">        "node_modules/tapable": {</w:t>
        <w:br/>
        <w:t xml:space="preserve">            "version": "2.3.3",</w:t>
        <w:br/>
        <w:t xml:space="preserve">            "resolved": "https://registry.npmjs.org/tapable/-/tapable-2.3.3.tgz",</w:t>
        <w:br/>
        <w:t xml:space="preserve">            "integrity": "sha512-uxc/zpqFg6x7C8vOE7lh6Lbda8eEL9zmVm/PLeTPBRhh1xCgdWaQ+J1CUieGpIfm2HdtsUpRv+HshiasBMcc6A==",</w:t>
        <w:br/>
        <w:t xml:space="preserve">            "dev": true,</w:t>
        <w:br/>
        <w:t xml:space="preserve">            "license": "MIT",</w:t>
        <w:br/>
        <w:t xml:space="preserve">            "engines": {</w:t>
        <w:br/>
        <w:t xml:space="preserve">                "node": "&gt;=6"</w:t>
        <w:br/>
        <w:t xml:space="preserve">            },</w:t>
        <w:br/>
        <w:t xml:space="preserve">            "funding": {</w:t>
        <w:br/>
        <w:t xml:space="preserve">                "type": "opencollective",</w:t>
        <w:br/>
        <w:t xml:space="preserve">                "url": "https://opencollective.com/webpack"</w:t>
        <w:br/>
        <w:t xml:space="preserve">            }</w:t>
        <w:br/>
        <w:t xml:space="preserve">        },</w:t>
        <w:br/>
        <w:t xml:space="preserve">        "node_modules/thenify": {</w:t>
        <w:br/>
        <w:t xml:space="preserve">            "version": "3.3.1",</w:t>
        <w:br/>
        <w:t xml:space="preserve">            "resolved": "https://registry.npmjs.org/thenify/-/thenify-3.3.1.tgz",</w:t>
        <w:br/>
        <w:t xml:space="preserve">            "integrity": "sha512-RVZSIV5IG10Hk3enotrhvz0T9em6cyHBLkH/YAZuKqd8hRkKhSfCGIcP2KUY0EPxndzANBmNllzWPwak+bheSw==",</w:t>
        <w:br/>
        <w:t xml:space="preserve">            "dev": true,</w:t>
        <w:br/>
        <w:t xml:space="preserve">            "license": "MIT",</w:t>
        <w:br/>
        <w:t xml:space="preserve">            "dependencies": {</w:t>
        <w:br/>
        <w:t xml:space="preserve">                "any-promise": "^1.0.0"</w:t>
        <w:br/>
        <w:t xml:space="preserve">            }</w:t>
        <w:br/>
        <w:t xml:space="preserve">        },</w:t>
        <w:br/>
        <w:t xml:space="preserve">        "node_modules/thenify-all": {</w:t>
        <w:br/>
        <w:t xml:space="preserve">            "version": "1.6.0",</w:t>
        <w:br/>
        <w:t xml:space="preserve">            "resolved": "https://registry.npmjs.org/thenify-all/-/thenify-all-1.6.0.tgz",</w:t>
        <w:br/>
        <w:t xml:space="preserve">            "integrity": "sha512-RNxQH/qI8/t3thXJDwcstUO4zeqo64+Uy/+sNVRBx4Xn2OX+OZ9oP+iJnNFqplFra2ZUVeKCSa2oVWi3T4uVmA==",</w:t>
        <w:br/>
        <w:t xml:space="preserve">            "dev": true,</w:t>
        <w:br/>
        <w:t xml:space="preserve">            "license": "MIT",</w:t>
        <w:br/>
        <w:t xml:space="preserve">            "dependencies": {</w:t>
        <w:br/>
        <w:t xml:space="preserve">                "thenify": "&gt;= 3.1.0 &lt; 4"</w:t>
        <w:br/>
        <w:t xml:space="preserve">            },</w:t>
        <w:br/>
        <w:t xml:space="preserve">            "engines": {</w:t>
        <w:br/>
        <w:t xml:space="preserve">                "node": "&gt;=0.8"</w:t>
        <w:br/>
        <w:t xml:space="preserve">            }</w:t>
        <w:br/>
        <w:t xml:space="preserve">        },</w:t>
        <w:br/>
        <w:t xml:space="preserve">        "node_modules/tinyglobby": {</w:t>
        <w:br/>
        <w:t xml:space="preserve">            "version": "0.2.16",</w:t>
        <w:br/>
        <w:t xml:space="preserve">            "resolved": "https://registry.npmjs.org/tinyglobby/-/tinyglobby-0.2.16.tgz",</w:t>
        <w:br/>
        <w:t xml:space="preserve">            "integrity": "sha512-pn99VhoACYR8nFHhxqix+uvsbXineAasWm5ojXoN8xEwK5Kd3/TrhNn1wByuD52UxWRLy8pu+kRMniEi6Eq9Zg==",</w:t>
        <w:br/>
        <w:t xml:space="preserve">            "dev": true,</w:t>
        <w:br/>
        <w:t xml:space="preserve">            "license": "MIT",</w:t>
        <w:br/>
        <w:t xml:space="preserve">            "dependencies": {</w:t>
        <w:br/>
        <w:t xml:space="preserve">                "fdir": "^6.5.0",</w:t>
        <w:br/>
        <w:t xml:space="preserve">                "picomatch": "^4.0.4"</w:t>
        <w:br/>
        <w:t xml:space="preserve">            },</w:t>
        <w:br/>
        <w:t xml:space="preserve">            "engines": {</w:t>
        <w:br/>
        <w:t xml:space="preserve">                "node": "&gt;=12.0.0"</w:t>
        <w:br/>
        <w:t xml:space="preserve">            },</w:t>
        <w:br/>
        <w:t xml:space="preserve">            "funding": {</w:t>
        <w:br/>
        <w:t xml:space="preserve">                "url": "https://github.com/sponsors/SuperchupuDev"</w:t>
        <w:br/>
        <w:t xml:space="preserve">            }</w:t>
        <w:br/>
        <w:t xml:space="preserve">        },</w:t>
        <w:br/>
        <w:t xml:space="preserve">        "node_modules/tinyglobby/node_modules/fdir": {</w:t>
        <w:br/>
        <w:t xml:space="preserve">            "version": "6.5.0",</w:t>
        <w:br/>
        <w:t xml:space="preserve">            "resolved": "https://registry.npmjs.org/fdir/-/fdir-6.5.0.tgz",</w:t>
        <w:br/>
        <w:t xml:space="preserve">            "integrity": "sha512-tIbYtZbucOs0BRGqPJkshJUYdL+SDH7dVM8gjy+ERp3WAUjLEFJE+02kanyHtwjWOnwrKYBiwAmM0p4kLJAnXg==",</w:t>
        <w:br/>
        <w:t xml:space="preserve">            "dev": true,</w:t>
        <w:br/>
        <w:t xml:space="preserve">            "license": "MIT",</w:t>
        <w:br/>
        <w:t xml:space="preserve">            "engines": {</w:t>
        <w:br/>
        <w:t xml:space="preserve">                "node": "&gt;=12.0.0"</w:t>
        <w:br/>
        <w:t xml:space="preserve">            },</w:t>
        <w:br/>
        <w:t xml:space="preserve">            "peerDependencies": {</w:t>
        <w:br/>
        <w:t xml:space="preserve">                "picomatch": "^3 || ^4"</w:t>
        <w:br/>
        <w:t xml:space="preserve">            },</w:t>
        <w:br/>
        <w:t xml:space="preserve">            "peerDependenciesMeta": {</w:t>
        <w:br/>
        <w:t xml:space="preserve">                "picomatch": {</w:t>
        <w:br/>
        <w:t xml:space="preserve">                    "optional": true</w:t>
        <w:br/>
        <w:t xml:space="preserve">                }</w:t>
        <w:br/>
        <w:t xml:space="preserve">            }</w:t>
        <w:br/>
        <w:t xml:space="preserve">        },</w:t>
        <w:br/>
        <w:t xml:space="preserve">        "node_modules/tinyglobby/node_modules/picomatch": {</w:t>
        <w:br/>
        <w:t xml:space="preserve">            "version": "4.0.4",</w:t>
        <w:br/>
        <w:t xml:space="preserve">            "resolved": "https://registry.npmjs.org/picomatch/-/picomatch-4.0.4.tgz",</w:t>
        <w:br/>
        <w:t xml:space="preserve">            "integrity": "sha512-QP88BAKvMam/3NxH6vj2o21R6MjxZUAd6nlwAS/pnGvN9IVLocLHxGYIzFhg6fUQ+5th6P4dv4eW9jX3DSIj7A==",</w:t>
        <w:br/>
        <w:t xml:space="preserve">            "dev": true,</w:t>
        <w:br/>
        <w:t xml:space="preserve">            "license": "MIT",</w:t>
        <w:br/>
        <w:t xml:space="preserve">            "peer": true,</w:t>
        <w:br/>
        <w:t xml:space="preserve">            "engines": {</w:t>
        <w:br/>
        <w:t xml:space="preserve">                "node": "&gt;=12"</w:t>
        <w:br/>
        <w:t xml:space="preserve">            },</w:t>
        <w:br/>
        <w:t xml:space="preserve">            "funding": {</w:t>
        <w:br/>
        <w:t xml:space="preserve">                "url": "https://github.com/sponsors/jonschlinkert"</w:t>
        <w:br/>
        <w:t xml:space="preserve">            }</w:t>
        <w:br/>
        <w:t xml:space="preserve">        },</w:t>
        <w:br/>
        <w:t xml:space="preserve">        "node_modules/to-regex-range": {</w:t>
        <w:br/>
        <w:t xml:space="preserve">            "version": "5.0.1",</w:t>
        <w:br/>
        <w:t xml:space="preserve">            "resolved": "https://registry.npmjs.org/to-regex-range/-/to-regex-range-5.0.1.tgz",</w:t>
        <w:br/>
        <w:t xml:space="preserve">            "integrity": "sha512-65P7iz6X5yEr1cwcgvQxbbIw7Uk3gOy5dIdtZ4rDveLqhrdJP+Li/Hx6tyK0NEb+2GCyneCMJiGqrADCSNk8sQ==",</w:t>
        <w:br/>
        <w:t xml:space="preserve">            "dev": true,</w:t>
        <w:br/>
        <w:t xml:space="preserve">            "license": "MIT",</w:t>
        <w:br/>
        <w:t xml:space="preserve">            "dependencies": {</w:t>
        <w:br/>
        <w:t xml:space="preserve">                "is-number": "^7.0.0"</w:t>
        <w:br/>
        <w:t xml:space="preserve">            },</w:t>
        <w:br/>
        <w:t xml:space="preserve">            "engines": {</w:t>
        <w:br/>
        <w:t xml:space="preserve">                "node": "&gt;=8.0"</w:t>
        <w:br/>
        <w:t xml:space="preserve">            }</w:t>
        <w:br/>
        <w:t xml:space="preserve">        },</w:t>
        <w:br/>
        <w:t xml:space="preserve">        "node_modules/tree-kill": {</w:t>
        <w:br/>
        <w:t xml:space="preserve">            "version": "1.2.2",</w:t>
        <w:br/>
        <w:t xml:space="preserve">            "resolved": "https://registry.npmjs.org/tree-kill/-/tree-kill-1.2.2.tgz",</w:t>
        <w:br/>
        <w:t xml:space="preserve">            "integrity": "sha512-L0Orpi8qGpRG//Nd+H90vFB+3iHnue1zSSGmNOOCh1GLJ7rUKVwV2HvijphGQS2UmhUZewS9VgvxYIdgr+fG1A==",</w:t>
        <w:br/>
        <w:t xml:space="preserve">            "dev": true,</w:t>
        <w:br/>
        <w:t xml:space="preserve">            "license": "MIT",</w:t>
        <w:br/>
        <w:t xml:space="preserve">            "bin": {</w:t>
        <w:br/>
        <w:t xml:space="preserve">                "tree-kill": "cli.js"</w:t>
        <w:br/>
        <w:t xml:space="preserve">            }</w:t>
        <w:br/>
        <w:t xml:space="preserve">        },</w:t>
        <w:br/>
        <w:t xml:space="preserve">        "node_modules/ts-interface-checker": {</w:t>
        <w:br/>
        <w:t xml:space="preserve">            "version": "0.1.13",</w:t>
        <w:br/>
        <w:t xml:space="preserve">            "resolved": "https://registry.npmjs.org/ts-interface-checker/-/ts-interface-checker-0.1.13.tgz",</w:t>
        <w:br/>
        <w:t xml:space="preserve">            "integrity": "sha512-Y/arvbn+rrz3JCKl9C4kVNfTfSm2/mEp5FSz5EsZSANGPSlQrpRI5M4PKF+mJnE52jOO90PnPSc3Ur3bTQw0gA==",</w:t>
        <w:br/>
        <w:t xml:space="preserve">            "dev": true,</w:t>
        <w:br/>
        <w:t xml:space="preserve">            "license": "Apache-2.0"</w:t>
        <w:br/>
        <w:t xml:space="preserve">        },</w:t>
        <w:br/>
        <w:t xml:space="preserve">        "node_modules/tslib": {</w:t>
        <w:br/>
        <w:t xml:space="preserve">            "version": "2.8.1",</w:t>
        <w:br/>
        <w:t xml:space="preserve">            "resolved": "https://registry.npmjs.org/tslib/-/tslib-2.8.1.tgz",</w:t>
        <w:br/>
        <w:t xml:space="preserve">            "integrity": "sha512-oJFu94HQb+KVduSUQL7wnpmqnfmLsOA/nAh6b6EH0wCEoK0/mPeXU6c3wKDV83MkOuHPRHtSXKKU99IBazS/2w==",</w:t>
        <w:br/>
        <w:t xml:space="preserve">            "dev": true,</w:t>
        <w:br/>
        <w:t xml:space="preserve">            "license": "0BSD"</w:t>
        <w:br/>
        <w:t xml:space="preserve">        },</w:t>
        <w:br/>
        <w:t xml:space="preserve">        "node_modules/update-browserslist-db": {</w:t>
        <w:br/>
        <w:t xml:space="preserve">            "version": "1.2.3",</w:t>
        <w:br/>
        <w:t xml:space="preserve">            "resolved": "https://registry.npmjs.org/update-browserslist-db/-/update-browserslist-db-1.2.3.tgz",</w:t>
        <w:br/>
        <w:t xml:space="preserve">            "integrity": "sha512-Js0m9cx+qOgDxo0eMiFGEueWztz+d4+M3rGlmKPT+T4IS/jP4ylw3Nwpu6cpTTP8R1MAC1kF4VbdLt3ARf209w==",</w:t>
        <w:br/>
        <w:t xml:space="preserve">            "dev": true,</w:t>
        <w:br/>
        <w:t xml:space="preserve">            "funding": [</w:t>
        <w:br/>
        <w:t xml:space="preserve">                {</w:t>
        <w:br/>
        <w:t xml:space="preserve">                    "type": "opencollective",</w:t>
        <w:br/>
        <w:t xml:space="preserve">                    "url": "https://opencollective.com/browserslist"</w:t>
        <w:br/>
        <w:t xml:space="preserve">                },</w:t>
        <w:br/>
        <w:t xml:space="preserve">                {</w:t>
        <w:br/>
        <w:t xml:space="preserve">                    "type": "tidelift",</w:t>
        <w:br/>
        <w:t xml:space="preserve">                    "url": "https://tidelift.com/funding/github/npm/browserslist"</w:t>
        <w:br/>
        <w:t xml:space="preserve">                },</w:t>
        <w:br/>
        <w:t xml:space="preserve">                {</w:t>
        <w:br/>
        <w:t xml:space="preserve">                    "type": "github",</w:t>
        <w:br/>
        <w:t xml:space="preserve">                    "url": "https://github.com/sponsors/ai"</w:t>
        <w:br/>
        <w:t xml:space="preserve">                }</w:t>
        <w:br/>
        <w:t xml:space="preserve">            ],</w:t>
        <w:br/>
        <w:t xml:space="preserve">            "license": "MIT",</w:t>
        <w:br/>
        <w:t xml:space="preserve">            "dependencies": {</w:t>
        <w:br/>
        <w:t xml:space="preserve">                "escalade": "^3.2.0",</w:t>
        <w:br/>
        <w:t xml:space="preserve">                "picocolors": "^1.1.1"</w:t>
        <w:br/>
        <w:t xml:space="preserve">            },</w:t>
        <w:br/>
        <w:t xml:space="preserve">            "bin": {</w:t>
        <w:br/>
        <w:t xml:space="preserve">                "update-browserslist-db": "cli.js"</w:t>
        <w:br/>
        <w:t xml:space="preserve">            },</w:t>
        <w:br/>
        <w:t xml:space="preserve">            "peerDependencies": {</w:t>
        <w:br/>
        <w:t xml:space="preserve">                "browserslist": "&gt;= 4.21.0"</w:t>
        <w:br/>
        <w:t xml:space="preserve">            }</w:t>
        <w:br/>
        <w:t xml:space="preserve">        },</w:t>
        <w:br/>
        <w:t xml:space="preserve">        "node_modules/util-deprecate": {</w:t>
        <w:br/>
        <w:t xml:space="preserve">            "version": "1.0.2",</w:t>
        <w:br/>
        <w:t xml:space="preserve">            "resolved": "https://registry.npmjs.org/util-deprecate/-/util-deprecate-1.0.2.tgz",</w:t>
        <w:br/>
        <w:t xml:space="preserve">            "integrity": "sha512-EPD5q1uXyFxJpCrLnCc1nHnq3gOa6DZBocAIiI2TaSCA7VCJ1UJDMagCzIkXNsUYfD1daK//LTEQ8xiIbrHtcw==",</w:t>
        <w:br/>
        <w:t xml:space="preserve">            "dev": true,</w:t>
        <w:br/>
        <w:t xml:space="preserve">            "license": "MIT"</w:t>
        <w:br/>
        <w:t xml:space="preserve">        },</w:t>
        <w:br/>
        <w:t xml:space="preserve">        "node_modules/vite": {</w:t>
        <w:br/>
        <w:t xml:space="preserve">            "version": "8.0.10",</w:t>
        <w:br/>
        <w:t xml:space="preserve">            "resolved": "https://registry.npmjs.org/vite/-/vite-8.0.10.tgz",</w:t>
        <w:br/>
        <w:t xml:space="preserve">            "integrity": "sha512-rZuUu9j6J5uotLDs+cAA4O5H4K1SfPliUlQwqa6YEwSrWDZzP4rhm00oJR5snMewjxF5V/K3D4kctsUTsIU9Mw==",</w:t>
        <w:br/>
        <w:t xml:space="preserve">            "dev": true,</w:t>
        <w:br/>
        <w:t xml:space="preserve">            "license": "MIT",</w:t>
        <w:br/>
        <w:t xml:space="preserve">            "peer": true,</w:t>
        <w:br/>
        <w:t xml:space="preserve">            "dependencies": {</w:t>
        <w:br/>
        <w:t xml:space="preserve">                "lightningcss": "^1.32.0",</w:t>
        <w:br/>
        <w:t xml:space="preserve">                "picomatch": "^4.0.4",</w:t>
        <w:br/>
        <w:t xml:space="preserve">                "postcss": "^8.5.10",</w:t>
        <w:br/>
        <w:t xml:space="preserve">                "rolldown": "1.0.0-rc.17",</w:t>
        <w:br/>
        <w:t xml:space="preserve">                "tinyglobby": "^0.2.16"</w:t>
        <w:br/>
        <w:t xml:space="preserve">            },</w:t>
        <w:br/>
        <w:t xml:space="preserve">            "bin": {</w:t>
        <w:br/>
        <w:t xml:space="preserve">                "vite": "bin/vite.js"</w:t>
        <w:br/>
        <w:t xml:space="preserve">            },</w:t>
        <w:br/>
        <w:t xml:space="preserve">            "engines": {</w:t>
        <w:br/>
        <w:t xml:space="preserve">                "node": "^20.19.0 || &gt;=22.12.0"</w:t>
        <w:br/>
        <w:t xml:space="preserve">            },</w:t>
        <w:br/>
        <w:t xml:space="preserve">            "funding": {</w:t>
        <w:br/>
        <w:t xml:space="preserve">                "url": "https://github.com/vitejs/vite?sponsor=1"</w:t>
        <w:br/>
        <w:t xml:space="preserve">            },</w:t>
        <w:br/>
        <w:t xml:space="preserve">            "optionalDependencies": {</w:t>
        <w:br/>
        <w:t xml:space="preserve">                "fsevents": "~2.3.3"</w:t>
        <w:br/>
        <w:t xml:space="preserve">            },</w:t>
        <w:br/>
        <w:t xml:space="preserve">            "peerDependencies": {</w:t>
        <w:br/>
        <w:t xml:space="preserve">                "@types/node": "^20.19.0 || &gt;=22.12.0",</w:t>
        <w:br/>
        <w:t xml:space="preserve">                "@vitejs/devtools": "^0.1.0",</w:t>
        <w:br/>
        <w:t xml:space="preserve">                "esbuild": "^0.27.0 || ^0.28.0",</w:t>
        <w:br/>
        <w:t xml:space="preserve">                "jiti": "&gt;=1.21.0",</w:t>
        <w:br/>
        <w:t xml:space="preserve">                "less": "^4.0.0",</w:t>
        <w:br/>
        <w:t xml:space="preserve">                "sass": "^1.70.0",</w:t>
        <w:br/>
        <w:t xml:space="preserve">                "sass-embedded": "^1.70.0",</w:t>
        <w:br/>
        <w:t xml:space="preserve">                "stylus": "&gt;=0.54.8",</w:t>
        <w:br/>
        <w:t xml:space="preserve">                "sugarss": "^5.0.0",</w:t>
        <w:br/>
        <w:t xml:space="preserve">                "terser": "^5.16.0",</w:t>
        <w:br/>
        <w:t xml:space="preserve">                "tsx": "^4.8.1",</w:t>
        <w:br/>
        <w:t xml:space="preserve">                "yaml": "^2.4.2"</w:t>
        <w:br/>
        <w:t xml:space="preserve">            },</w:t>
        <w:br/>
        <w:t xml:space="preserve">            "peerDependenciesMeta": {</w:t>
        <w:br/>
        <w:t xml:space="preserve">                "@types/node": {</w:t>
        <w:br/>
        <w:t xml:space="preserve">                    "optional": true</w:t>
        <w:br/>
        <w:t xml:space="preserve">                },</w:t>
        <w:br/>
        <w:t xml:space="preserve">                "@vitejs/devtools": {</w:t>
        <w:br/>
        <w:t xml:space="preserve">                    "optional": true</w:t>
        <w:br/>
        <w:t xml:space="preserve">                },</w:t>
        <w:br/>
        <w:t xml:space="preserve">                "esbuild": {</w:t>
        <w:br/>
        <w:t xml:space="preserve">                    "optional": true</w:t>
        <w:br/>
        <w:t xml:space="preserve">                },</w:t>
        <w:br/>
        <w:t xml:space="preserve">                "jiti": {</w:t>
        <w:br/>
        <w:t xml:space="preserve">                    "optional": true</w:t>
        <w:br/>
        <w:t xml:space="preserve">                },</w:t>
        <w:br/>
        <w:t xml:space="preserve">                "less": {</w:t>
        <w:br/>
        <w:t xml:space="preserve">                    "optional": true</w:t>
        <w:br/>
        <w:t xml:space="preserve">                },</w:t>
        <w:br/>
        <w:t xml:space="preserve">                "sass": {</w:t>
        <w:br/>
        <w:t xml:space="preserve">                    "optional": true</w:t>
        <w:br/>
        <w:t xml:space="preserve">                },</w:t>
        <w:br/>
        <w:t xml:space="preserve">                "sass-embedded": {</w:t>
        <w:br/>
        <w:t xml:space="preserve">                    "optional": true</w:t>
        <w:br/>
        <w:t xml:space="preserve">                },</w:t>
        <w:br/>
        <w:t xml:space="preserve">                "stylus": {</w:t>
        <w:br/>
        <w:t xml:space="preserve">                    "optional": true</w:t>
        <w:br/>
        <w:t xml:space="preserve">                },</w:t>
        <w:br/>
        <w:t xml:space="preserve">                "sugarss": {</w:t>
        <w:br/>
        <w:t xml:space="preserve">                    "optional": true</w:t>
        <w:br/>
        <w:t xml:space="preserve">                },</w:t>
        <w:br/>
        <w:t xml:space="preserve">                "terser": {</w:t>
        <w:br/>
        <w:t xml:space="preserve">                    "optional": true</w:t>
        <w:br/>
        <w:t xml:space="preserve">                },</w:t>
        <w:br/>
        <w:t xml:space="preserve">                "tsx": {</w:t>
        <w:br/>
        <w:t xml:space="preserve">                    "optional": true</w:t>
        <w:br/>
        <w:t xml:space="preserve">                },</w:t>
        <w:br/>
        <w:t xml:space="preserve">                "yaml": {</w:t>
        <w:br/>
        <w:t xml:space="preserve">                    "optional": true</w:t>
        <w:br/>
        <w:t xml:space="preserve">                }</w:t>
        <w:br/>
        <w:t xml:space="preserve">            }</w:t>
        <w:br/>
        <w:t xml:space="preserve">        },</w:t>
        <w:br/>
        <w:t xml:space="preserve">        "node_modules/vite-plugin-full-reload": {</w:t>
        <w:br/>
        <w:t xml:space="preserve">            "version": "1.2.0",</w:t>
        <w:br/>
        <w:t xml:space="preserve">            "resolved": "https://registry.npmjs.org/vite-plugin-full-reload/-/vite-plugin-full-reload-1.2.0.tgz",</w:t>
        <w:br/>
        <w:t xml:space="preserve">            "integrity": "sha512-kz18NW79x0IHbxRSHm0jttP4zoO9P9gXh+n6UTwlNKnviTTEpOlum6oS9SmecrTtSr+muHEn5TUuC75UovQzcA==",</w:t>
        <w:br/>
        <w:t xml:space="preserve">            "dev": true,</w:t>
        <w:br/>
        <w:t xml:space="preserve">            "license": "MIT",</w:t>
        <w:br/>
        <w:t xml:space="preserve">            "dependencies": {</w:t>
        <w:br/>
        <w:t xml:space="preserve">                "picocolors": "^1.0.0",</w:t>
        <w:br/>
        <w:t xml:space="preserve">                "picomatch": "^2.3.1"</w:t>
        <w:br/>
        <w:t xml:space="preserve">            }</w:t>
        <w:br/>
        <w:t xml:space="preserve">        },</w:t>
        <w:br/>
        <w:t xml:space="preserve">        "node_modules/vite/node_modules/picomatch": {</w:t>
        <w:br/>
        <w:t xml:space="preserve">            "version": "4.0.4",</w:t>
        <w:br/>
        <w:t xml:space="preserve">            "resolved": "https://registry.npmjs.org/picomatch/-/picomatch-4.0.4.tgz",</w:t>
        <w:br/>
        <w:t xml:space="preserve">            "integrity": "sha512-QP88BAKvMam/3NxH6vj2o21R6MjxZUAd6nlwAS/pnGvN9IVLocLHxGYIzFhg6fUQ+5th6P4dv4eW9jX3DSIj7A==",</w:t>
        <w:br/>
        <w:t xml:space="preserve">            "dev": true,</w:t>
        <w:br/>
        <w:t xml:space="preserve">            "license": "MIT",</w:t>
        <w:br/>
        <w:t xml:space="preserve">            "engines": {</w:t>
        <w:br/>
        <w:t xml:space="preserve">                "node": "&gt;=12"</w:t>
        <w:br/>
        <w:t xml:space="preserve">            },</w:t>
        <w:br/>
        <w:t xml:space="preserve">            "funding": {</w:t>
        <w:br/>
        <w:t xml:space="preserve">                "url": "https://github.com/sponsors/jonschlinkert"</w:t>
        <w:br/>
        <w:t xml:space="preserve">            }</w:t>
        <w:br/>
        <w:t xml:space="preserve">        },</w:t>
        <w:br/>
        <w:t xml:space="preserve">        "node_modules/wrap-ansi": {</w:t>
        <w:br/>
        <w:t xml:space="preserve">            "version": "7.0.0",</w:t>
        <w:br/>
        <w:t xml:space="preserve">            "resolved": "https://registry.npmjs.org/wrap-ansi/-/wrap-ansi-7.0.0.tgz",</w:t>
        <w:br/>
        <w:t xml:space="preserve">            "integrity": "sha512-YVGIj2kamLSTxw6NsZjoBxfSwsn0ycdesmc4p+Q21c5zPuZ1pl+NfxVdxPtdHvmNVOQ6XSYG4AUtyt/Fi7D16Q==",</w:t>
        <w:br/>
        <w:t xml:space="preserve">            "dev": true,</w:t>
        <w:br/>
        <w:t xml:space="preserve">            "license": "MIT",</w:t>
        <w:br/>
        <w:t xml:space="preserve">            "dependencies": {</w:t>
        <w:br/>
        <w:t xml:space="preserve">                "ansi-styles": "^4.0.0",</w:t>
        <w:br/>
        <w:t xml:space="preserve">                "string-width": "^4.1.0",</w:t>
        <w:br/>
        <w:t xml:space="preserve">                "strip-ansi": "^6.0.0"</w:t>
        <w:br/>
        <w:t xml:space="preserve">            },</w:t>
        <w:br/>
        <w:t xml:space="preserve">            "engines": {</w:t>
        <w:br/>
        <w:t xml:space="preserve">                "node": "&gt;=10"</w:t>
        <w:br/>
        <w:t xml:space="preserve">            },</w:t>
        <w:br/>
        <w:t xml:space="preserve">            "funding": {</w:t>
        <w:br/>
        <w:t xml:space="preserve">                "url": "https://github.com/chalk/wrap-ansi?sponsor=1"</w:t>
        <w:br/>
        <w:t xml:space="preserve">            }</w:t>
        <w:br/>
        <w:t xml:space="preserve">        },</w:t>
        <w:br/>
        <w:t xml:space="preserve">        "node_modules/y18n": {</w:t>
        <w:br/>
        <w:t xml:space="preserve">            "version": "5.0.8",</w:t>
        <w:br/>
        <w:t xml:space="preserve">            "resolved": "https://registry.npmjs.org/y18n/-/y18n-5.0.8.tgz",</w:t>
        <w:br/>
        <w:t xml:space="preserve">            "integrity": "sha512-0pfFzegeDWJHJIAmTLRP2DwHjdF5s7jo9tuztdQxAhINCdvS+3nGINqPd00AphqJR/0LhANUS6/+7SCb98YOfA==",</w:t>
        <w:br/>
        <w:t xml:space="preserve">            "dev": true,</w:t>
        <w:br/>
        <w:t xml:space="preserve">            "license": "ISC",</w:t>
        <w:br/>
        <w:t xml:space="preserve">            "engines": {</w:t>
        <w:br/>
        <w:t xml:space="preserve">                "node": "&gt;=10"</w:t>
        <w:br/>
        <w:t xml:space="preserve">            }</w:t>
        <w:br/>
        <w:t xml:space="preserve">        },</w:t>
        <w:br/>
        <w:t xml:space="preserve">        "node_modules/yargs": {</w:t>
        <w:br/>
        <w:t xml:space="preserve">            "version": "17.7.2",</w:t>
        <w:br/>
        <w:t xml:space="preserve">            "resolved": "https://registry.npmjs.org/yargs/-/yargs-17.7.2.tgz",</w:t>
        <w:br/>
        <w:t xml:space="preserve">            "integrity": "sha512-7dSzzRQ++CKnNI/krKnYRV7JKKPUXMEh61soaHKg9mrWEhzFWhFnxPxGl+69cD1Ou63C13NUPCnmIcrvqCuM6w==",</w:t>
        <w:br/>
        <w:t xml:space="preserve">            "dev": true,</w:t>
        <w:br/>
        <w:t xml:space="preserve">            "license": "MIT",</w:t>
        <w:br/>
        <w:t xml:space="preserve">            "dependencies": {</w:t>
        <w:br/>
        <w:t xml:space="preserve">                "cliui": "^8.0.1",</w:t>
        <w:br/>
        <w:t xml:space="preserve">                "escalade": "^3.1.1",</w:t>
        <w:br/>
        <w:t xml:space="preserve">                "get-caller-file": "^2.0.5",</w:t>
        <w:br/>
        <w:t xml:space="preserve">                "require-directory": "^2.1.1",</w:t>
        <w:br/>
        <w:t xml:space="preserve">                "string-width": "^4.2.3",</w:t>
        <w:br/>
        <w:t xml:space="preserve">                "y18n": "^5.0.5",</w:t>
        <w:br/>
        <w:t xml:space="preserve">                "yargs-parser": "^21.1.1"</w:t>
        <w:br/>
        <w:t xml:space="preserve">            },</w:t>
        <w:br/>
        <w:t xml:space="preserve">            "engines": {</w:t>
        <w:br/>
        <w:t xml:space="preserve">                "node": "&gt;=12"</w:t>
        <w:br/>
        <w:t xml:space="preserve">            }</w:t>
        <w:br/>
        <w:t xml:space="preserve">        },</w:t>
        <w:br/>
        <w:t xml:space="preserve">        "node_modules/yargs-parser": {</w:t>
        <w:br/>
        <w:t xml:space="preserve">            "version": "21.1.1",</w:t>
        <w:br/>
        <w:t xml:space="preserve">            "resolved": "https://registry.npmjs.org/yargs-parser/-/yargs-parser-21.1.1.tgz",</w:t>
        <w:br/>
        <w:t xml:space="preserve">            "integrity": "sha512-tVpsJW7DdjecAiFpbIB1e3qxIQsE6NoPc5/eTdrbbIC4h0LVsWhnoa3g+m2HclBIujHzsxZ4VJVA+GUuc2/LBw==",</w:t>
        <w:br/>
        <w:t xml:space="preserve">            "dev": true,</w:t>
        <w:br/>
        <w:t xml:space="preserve">            "license": "ISC",</w:t>
        <w:br/>
        <w:t xml:space="preserve">            "engines": {</w:t>
        <w:br/>
        <w:t xml:space="preserve">                "node": "&gt;=12"</w:t>
        <w:br/>
        <w:t xml:space="preserve">            }</w:t>
        <w:br/>
        <w:t xml:space="preserve">        }</w:t>
        <w:br/>
        <w:t xml:space="preserve">    }</w:t>
        <w:br/>
        <w:t>}</w:t>
        <w:br/>
      </w:r>
    </w:p>
    <w:p>
      <w:r>
        <w:t>--------------------------------------------------</w:t>
      </w:r>
    </w:p>
    <w:p>
      <w:pPr>
        <w:pStyle w:val="Heading2"/>
      </w:pPr>
      <w:r>
        <w:t>package.json</w:t>
      </w:r>
    </w:p>
    <w:p>
      <w:r>
        <w:rPr>
          <w:rFonts w:ascii="Courier New" w:hAnsi="Courier New"/>
          <w:sz w:val="18"/>
        </w:rPr>
        <w:t>{</w:t>
        <w:br/>
        <w:t xml:space="preserve">    "$schema": "https://www.schemastore.org/package.json",</w:t>
        <w:br/>
        <w:t xml:space="preserve">    "private": true,</w:t>
        <w:br/>
        <w:t xml:space="preserve">    "type": "module",</w:t>
        <w:br/>
        <w:t xml:space="preserve">    "scripts": {</w:t>
        <w:br/>
        <w:t xml:space="preserve">        "build": "vite build",</w:t>
        <w:br/>
        <w:t xml:space="preserve">        "dev": "vite"</w:t>
        <w:br/>
        <w:t xml:space="preserve">    },</w:t>
        <w:br/>
        <w:t xml:space="preserve">    "devDependencies": {</w:t>
        <w:br/>
        <w:t xml:space="preserve">        "@tailwindcss/forms": "^0.5.2",</w:t>
        <w:br/>
        <w:t xml:space="preserve">        "@tailwindcss/vite": "^4.0.0",</w:t>
        <w:br/>
        <w:t xml:space="preserve">        "alpinejs": "^3.4.2",</w:t>
        <w:br/>
        <w:t xml:space="preserve">        "autoprefixer": "^10.4.2",</w:t>
        <w:br/>
        <w:t xml:space="preserve">        "concurrently": "^9.0.1",</w:t>
        <w:br/>
        <w:t xml:space="preserve">        "laravel-vite-plugin": "^3.0.0",</w:t>
        <w:br/>
        <w:t xml:space="preserve">        "postcss": "^8.4.31",</w:t>
        <w:br/>
        <w:t xml:space="preserve">        "tailwindcss": "^3.1.0",</w:t>
        <w:br/>
        <w:t xml:space="preserve">        "vite": "^8.0.0"</w:t>
        <w:br/>
        <w:t xml:space="preserve">    },</w:t>
        <w:br/>
        <w:t xml:space="preserve">    "dependencies": {</w:t>
        <w:br/>
        <w:t xml:space="preserve">        "axios": "^1.15.2"</w:t>
        <w:br/>
        <w:t xml:space="preserve">    }</w:t>
        <w:br/>
        <w:t>}</w:t>
        <w:br/>
      </w:r>
    </w:p>
    <w:p>
      <w:r>
        <w:t>--------------------------------------------------</w:t>
      </w:r>
    </w:p>
    <w:p>
      <w:pPr>
        <w:pStyle w:val="Heading2"/>
      </w:pPr>
      <w:r>
        <w:t>phpunit.xml</w:t>
      </w:r>
    </w:p>
    <w:p>
      <w:r>
        <w:rPr>
          <w:rFonts w:ascii="Courier New" w:hAnsi="Courier New"/>
          <w:sz w:val="18"/>
        </w:rPr>
        <w:t>&lt;?xml version="1.0" encoding="UTF-8"?&gt;</w:t>
        <w:br/>
        <w:t>&lt;phpunit xmlns:xsi="http://www.w3.org/2001/XMLSchema-instance"</w:t>
        <w:br/>
        <w:t xml:space="preserve">         xsi:noNamespaceSchemaLocation="vendor/phpunit/phpunit/phpunit.xsd"</w:t>
        <w:br/>
        <w:t xml:space="preserve">         bootstrap="vendor/autoload.php"</w:t>
        <w:br/>
        <w:t xml:space="preserve">         colors="true"</w:t>
        <w:br/>
        <w:t>&gt;</w:t>
        <w:br/>
        <w:t xml:space="preserve">    &lt;testsuites&gt;</w:t>
        <w:br/>
        <w:t xml:space="preserve">        &lt;testsuite name="Unit"&gt;</w:t>
        <w:br/>
        <w:t xml:space="preserve">            &lt;directory&gt;tests/Unit&lt;/directory&gt;</w:t>
        <w:br/>
        <w:t xml:space="preserve">        &lt;/testsuite&gt;</w:t>
        <w:br/>
        <w:t xml:space="preserve">        &lt;testsuite name="Feature"&gt;</w:t>
        <w:br/>
        <w:t xml:space="preserve">            &lt;directory&gt;tests/Feature&lt;/directory&gt;</w:t>
        <w:br/>
        <w:t xml:space="preserve">        &lt;/testsuite&gt;</w:t>
        <w:br/>
        <w:t xml:space="preserve">    &lt;/testsuites&gt;</w:t>
        <w:br/>
        <w:t xml:space="preserve">    &lt;source&gt;</w:t>
        <w:br/>
        <w:t xml:space="preserve">        &lt;include&gt;</w:t>
        <w:br/>
        <w:t xml:space="preserve">            &lt;directory&gt;app&lt;/directory&gt;</w:t>
        <w:br/>
        <w:t xml:space="preserve">        &lt;/include&gt;</w:t>
        <w:br/>
        <w:t xml:space="preserve">    &lt;/source&gt;</w:t>
        <w:br/>
        <w:t xml:space="preserve">    &lt;php&gt;</w:t>
        <w:br/>
        <w:t xml:space="preserve">        &lt;env name="APP_ENV" value="testing"/&gt;</w:t>
        <w:br/>
        <w:t xml:space="preserve">        &lt;env name="APP_MAINTENANCE_DRIVER" value="file"/&gt;</w:t>
        <w:br/>
        <w:t xml:space="preserve">        &lt;env name="BCRYPT_ROUNDS" value="4"/&gt;</w:t>
        <w:br/>
        <w:t xml:space="preserve">        &lt;env name="BROADCAST_CONNECTION" value="null"/&gt;</w:t>
        <w:br/>
        <w:t xml:space="preserve">        &lt;env name="CACHE_STORE" value="array"/&gt;</w:t>
        <w:br/>
        <w:t xml:space="preserve">        &lt;env name="DB_CONNECTION" value="sqlite"/&gt;</w:t>
        <w:br/>
        <w:t xml:space="preserve">        &lt;env name="DB_DATABASE" value=":memory:"/&gt;</w:t>
        <w:br/>
        <w:t xml:space="preserve">        &lt;env name="DB_URL" value=""/&gt;</w:t>
        <w:br/>
        <w:t xml:space="preserve">        &lt;env name="MAIL_MAILER" value="array"/&gt;</w:t>
        <w:br/>
        <w:t xml:space="preserve">        &lt;env name="QUEUE_CONNECTION" value="sync"/&gt;</w:t>
        <w:br/>
        <w:t xml:space="preserve">        &lt;env name="SESSION_DRIVER" value="array"/&gt;</w:t>
        <w:br/>
        <w:t xml:space="preserve">        &lt;env name="PULSE_ENABLED" value="false"/&gt;</w:t>
        <w:br/>
        <w:t xml:space="preserve">        &lt;env name="TELESCOPE_ENABLED" value="false"/&gt;</w:t>
        <w:br/>
        <w:t xml:space="preserve">        &lt;env name="NIGHTWATCH_ENABLED" value="false"/&gt;</w:t>
        <w:br/>
        <w:t xml:space="preserve">    &lt;/php&gt;</w:t>
        <w:br/>
        <w:t>&lt;/phpunit&gt;</w:t>
        <w:br/>
      </w:r>
    </w:p>
    <w:p>
      <w:r>
        <w:t>--------------------------------------------------</w:t>
      </w:r>
    </w:p>
    <w:p>
      <w:pPr>
        <w:pStyle w:val="Heading2"/>
      </w:pPr>
      <w:r>
        <w:t>postcss.config.js</w:t>
      </w:r>
    </w:p>
    <w:p>
      <w:r>
        <w:rPr>
          <w:rFonts w:ascii="Courier New" w:hAnsi="Courier New"/>
          <w:sz w:val="18"/>
        </w:rPr>
        <w:t>export default {</w:t>
        <w:br/>
        <w:t xml:space="preserve">    plugins: {</w:t>
        <w:br/>
        <w:t xml:space="preserve">        tailwindcss: {},</w:t>
        <w:br/>
        <w:t xml:space="preserve">        autoprefixer: {},</w:t>
        <w:br/>
        <w:t xml:space="preserve">    },</w:t>
        <w:br/>
        <w:t>};</w:t>
        <w:br/>
      </w:r>
    </w:p>
    <w:p>
      <w:r>
        <w:t>--------------------------------------------------</w:t>
      </w:r>
    </w:p>
    <w:p>
      <w:pPr>
        <w:pStyle w:val="Heading2"/>
      </w:pPr>
      <w:r>
        <w:t>tailwind.config.js</w:t>
      </w:r>
    </w:p>
    <w:p>
      <w:r>
        <w:rPr>
          <w:rFonts w:ascii="Courier New" w:hAnsi="Courier New"/>
          <w:sz w:val="18"/>
        </w:rPr>
        <w:t>import defaultTheme from 'tailwindcss/defaultTheme';</w:t>
        <w:br/>
        <w:t>import forms from '@tailwindcss/forms';</w:t>
        <w:br/>
        <w:br/>
        <w:t>/** @type {import('tailwindcss').Config} */</w:t>
        <w:br/>
        <w:t>export default {</w:t>
        <w:br/>
        <w:t xml:space="preserve">    content: [</w:t>
        <w:br/>
        <w:t xml:space="preserve">        './vendor/laravel/framework/src/Illuminate/Pagination/resources/views/*.blade.php',</w:t>
        <w:br/>
        <w:t xml:space="preserve">        './storage/framework/views/*.php',</w:t>
        <w:br/>
        <w:t xml:space="preserve">        './resources/views/**/*.blade.php',</w:t>
        <w:br/>
        <w:t xml:space="preserve">    ],</w:t>
        <w:br/>
        <w:br/>
        <w:t xml:space="preserve">    theme: {</w:t>
        <w:br/>
        <w:t xml:space="preserve">        extend: {</w:t>
        <w:br/>
        <w:t xml:space="preserve">            fontFamily: {</w:t>
        <w:br/>
        <w:t xml:space="preserve">                sans: ['Figtree', ...defaultTheme.fontFamily.sans],</w:t>
        <w:br/>
        <w:t xml:space="preserve">            },</w:t>
        <w:br/>
        <w:t xml:space="preserve">            // WAJIB DITAMBAHKAN AGAR WARNA GELAPNYA MUNCUL</w:t>
        <w:br/>
        <w:t xml:space="preserve">            colors: {</w:t>
        <w:br/>
        <w:t xml:space="preserve">                brand: {</w:t>
        <w:br/>
        <w:t xml:space="preserve">                    50: '#f0f9ff',</w:t>
        <w:br/>
        <w:t xml:space="preserve">                    100: '#e0f2fe',</w:t>
        <w:br/>
        <w:t xml:space="preserve">                    600: '#0284c7', </w:t>
        <w:br/>
        <w:t xml:space="preserve">                    700: '#0369a1',</w:t>
        <w:br/>
        <w:t xml:space="preserve">                    900: '#0c4a6e',</w:t>
        <w:br/>
        <w:t xml:space="preserve">                    950: '#111827', // Ini kode warna gelap persis di fotomu</w:t>
        <w:br/>
        <w:t xml:space="preserve">                }</w:t>
        <w:br/>
        <w:t xml:space="preserve">            }</w:t>
        <w:br/>
        <w:t xml:space="preserve">        },</w:t>
        <w:br/>
        <w:t xml:space="preserve">    },</w:t>
        <w:br/>
        <w:br/>
        <w:t xml:space="preserve">    plugins: [forms],</w:t>
        <w:br/>
        <w:t>};</w:t>
      </w:r>
    </w:p>
    <w:p>
      <w:r>
        <w:t>--------------------------------------------------</w:t>
      </w:r>
    </w:p>
    <w:p>
      <w:pPr>
        <w:pStyle w:val="Heading2"/>
      </w:pPr>
      <w:r>
        <w:t>vite.config.js</w:t>
      </w:r>
    </w:p>
    <w:p>
      <w:r>
        <w:rPr>
          <w:rFonts w:ascii="Courier New" w:hAnsi="Courier New"/>
          <w:sz w:val="18"/>
        </w:rPr>
        <w:t>import { defineConfig } from 'vite';</w:t>
        <w:br/>
        <w:t>import laravel from 'laravel-vite-plugin';</w:t>
        <w:br/>
        <w:br/>
        <w:t>export default defineConfig({</w:t>
        <w:br/>
        <w:t xml:space="preserve">    plugins: [</w:t>
        <w:br/>
        <w:t xml:space="preserve">        laravel({</w:t>
        <w:br/>
        <w:t xml:space="preserve">            input: ['resources/css/app.css', 'resources/js/app.js'],</w:t>
        <w:br/>
        <w:t xml:space="preserve">            refresh: true,</w:t>
        <w:br/>
        <w:t xml:space="preserve">        }),</w:t>
        <w:br/>
        <w:t xml:space="preserve">    ],</w:t>
        <w:br/>
        <w:t>});</w:t>
        <w:br/>
      </w:r>
    </w:p>
    <w:p>
      <w:r>
        <w:t>--------------------------------------------------</w:t>
      </w:r>
    </w:p>
    <w:p>
      <w:pPr>
        <w:pStyle w:val="Heading2"/>
      </w:pPr>
      <w:r>
        <w:t>app\Http\Controllers\ContactController.php</w:t>
      </w:r>
    </w:p>
    <w:p>
      <w:r>
        <w:rPr>
          <w:rFonts w:ascii="Courier New" w:hAnsi="Courier New"/>
          <w:sz w:val="18"/>
        </w:rPr>
        <w:t>&lt;?php</w:t>
        <w:br/>
        <w:br/>
        <w:t>namespace App\Http\Controllers;</w:t>
        <w:br/>
        <w:br/>
        <w:t>use App\Models\Contact;</w:t>
        <w:br/>
        <w:t>use Illuminate\Http\Request;</w:t>
        <w:br/>
        <w:br/>
        <w:t>class ContactController extends Controller</w:t>
        <w:br/>
        <w:t>{</w:t>
        <w:br/>
        <w:t xml:space="preserve">    public function index()</w:t>
        <w:br/>
        <w:t xml:space="preserve">    {</w:t>
        <w:br/>
        <w:t xml:space="preserve">        $contacts = Contact::latest()-&gt;paginate(10);</w:t>
        <w:br/>
        <w:t xml:space="preserve">        return view('admin.contacts', compact('contacts'));</w:t>
        <w:br/>
        <w:t xml:space="preserve">    }</w:t>
        <w:br/>
        <w:br/>
        <w:t xml:space="preserve">    public function store(Request $request)</w:t>
        <w:br/>
        <w:t xml:space="preserve">    {</w:t>
        <w:br/>
        <w:t xml:space="preserve">        $request-&gt;validate([</w:t>
        <w:br/>
        <w:t xml:space="preserve">            'name' =&gt; 'required|string|max:255',</w:t>
        <w:br/>
        <w:t xml:space="preserve">            'phone_number' =&gt; 'required|string|max:20|unique:contacts',</w:t>
        <w:br/>
        <w:t xml:space="preserve">            'role' =&gt; 'required|string'</w:t>
        <w:br/>
        <w:t xml:space="preserve">        ]);</w:t>
        <w:br/>
        <w:br/>
        <w:t xml:space="preserve">        // Pastikan format nomor HP berawalan 62 untuk WhatsApp Gateway nanti</w:t>
        <w:br/>
        <w:t xml:space="preserve">        $phone = $request-&gt;phone_number;</w:t>
        <w:br/>
        <w:t xml:space="preserve">        if (str_starts_with($phone, '0')) {</w:t>
        <w:br/>
        <w:t xml:space="preserve">            $phone = '62' . substr($phone, 1);</w:t>
        <w:br/>
        <w:t xml:space="preserve">        }</w:t>
        <w:br/>
        <w:br/>
        <w:t xml:space="preserve">        Contact::create([</w:t>
        <w:br/>
        <w:t xml:space="preserve">            'name' =&gt; $request-&gt;name,</w:t>
        <w:br/>
        <w:t xml:space="preserve">            'phone_number' =&gt; $phone,</w:t>
        <w:br/>
        <w:t xml:space="preserve">            'role' =&gt; $request-&gt;role,</w:t>
        <w:br/>
        <w:t xml:space="preserve">        ]);</w:t>
        <w:br/>
        <w:br/>
        <w:t xml:space="preserve">        return redirect()-&gt;back()-&gt;with('success', 'Kontak berhasil ditambahkan!');</w:t>
        <w:br/>
        <w:t xml:space="preserve">    }</w:t>
        <w:br/>
        <w:br/>
        <w:t xml:space="preserve">    public function destroy(Contact $contact)</w:t>
        <w:br/>
        <w:t xml:space="preserve">    {</w:t>
        <w:br/>
        <w:t xml:space="preserve">        $contact-&gt;delete();</w:t>
        <w:br/>
        <w:t xml:space="preserve">        return redirect()-&gt;back()-&gt;with('success', 'Kontak berhasil dihapus!');</w:t>
        <w:br/>
        <w:t xml:space="preserve">    }</w:t>
        <w:br/>
        <w:t>}</w:t>
      </w:r>
    </w:p>
    <w:p>
      <w:r>
        <w:t>--------------------------------------------------</w:t>
      </w:r>
    </w:p>
    <w:p>
      <w:pPr>
        <w:pStyle w:val="Heading2"/>
      </w:pPr>
      <w:r>
        <w:t>app\Http\Controllers\Controller.php</w:t>
      </w:r>
    </w:p>
    <w:p>
      <w:r>
        <w:rPr>
          <w:rFonts w:ascii="Courier New" w:hAnsi="Courier New"/>
          <w:sz w:val="18"/>
        </w:rPr>
        <w:t>&lt;?php</w:t>
        <w:br/>
        <w:br/>
        <w:t>namespace App\Http\Controllers;</w:t>
        <w:br/>
        <w:br/>
        <w:t>abstract class Controller</w:t>
        <w:br/>
        <w:t>{</w:t>
        <w:br/>
        <w:t xml:space="preserve">    //</w:t>
        <w:br/>
        <w:t>}</w:t>
        <w:br/>
      </w:r>
    </w:p>
    <w:p>
      <w:r>
        <w:t>--------------------------------------------------</w:t>
      </w:r>
    </w:p>
    <w:p>
      <w:pPr>
        <w:pStyle w:val="Heading2"/>
      </w:pPr>
      <w:r>
        <w:t>app\Http\Controllers\DashboardController.php</w:t>
      </w:r>
    </w:p>
    <w:p>
      <w:r>
        <w:rPr>
          <w:rFonts w:ascii="Courier New" w:hAnsi="Courier New"/>
          <w:sz w:val="18"/>
        </w:rPr>
        <w:t>&lt;?php</w:t>
        <w:br/>
        <w:br/>
        <w:t>namespace App\Http\Controllers;</w:t>
        <w:br/>
        <w:br/>
        <w:t>use App\Models\SensorData;</w:t>
        <w:br/>
        <w:t>use Illuminate\Http\Request;</w:t>
        <w:br/>
        <w:br/>
        <w:t>class DashboardController extends Controller</w:t>
        <w:br/>
        <w:t>{</w:t>
        <w:br/>
        <w:t xml:space="preserve">    public function index()</w:t>
        <w:br/>
        <w:t xml:space="preserve">    {</w:t>
        <w:br/>
        <w:t xml:space="preserve">        // Data terbaru untuk kartu ringkasan</w:t>
        <w:br/>
        <w:t xml:space="preserve">        $latestData = SensorData::latest()-&gt;first() ?? new SensorData([</w:t>
        <w:br/>
        <w:t xml:space="preserve">            'water_level' =&gt; 0, 'status' =&gt; 'NORMAL', 'created_at' =&gt; now()</w:t>
        <w:br/>
        <w:t xml:space="preserve">        ]);</w:t>
        <w:br/>
        <w:br/>
        <w:t xml:space="preserve">        // Data riwayat untuk tabel (limit 10)</w:t>
        <w:br/>
        <w:t xml:space="preserve">        $logs = SensorData::latest()-&gt;paginate(10);</w:t>
        <w:br/>
        <w:br/>
        <w:t xml:space="preserve">        // Statistik ringkas</w:t>
        <w:br/>
        <w:t xml:space="preserve">        $stats = [</w:t>
        <w:br/>
        <w:t xml:space="preserve">            'total_logs' =&gt; SensorData::count(),</w:t>
        <w:br/>
        <w:t xml:space="preserve">            'danger_count' =&gt; SensorData::where('status', 'BAHAYA')-&gt;count(),</w:t>
        <w:br/>
        <w:t xml:space="preserve">            'avg_level' =&gt; round(SensorData::avg('water_level') ?? 0, 1),</w:t>
        <w:br/>
        <w:t xml:space="preserve">        ];</w:t>
        <w:br/>
        <w:br/>
        <w:t xml:space="preserve">        return view('admin.dashboard', compact('latestData', 'logs', 'stats'));</w:t>
        <w:br/>
        <w:t xml:space="preserve">    }</w:t>
        <w:br/>
        <w:t>}</w:t>
      </w:r>
    </w:p>
    <w:p>
      <w:r>
        <w:t>--------------------------------------------------</w:t>
      </w:r>
    </w:p>
    <w:p>
      <w:pPr>
        <w:pStyle w:val="Heading2"/>
      </w:pPr>
      <w:r>
        <w:t>app\Http\Controllers\FloodController.php</w:t>
      </w:r>
    </w:p>
    <w:p>
      <w:r>
        <w:rPr>
          <w:rFonts w:ascii="Courier New" w:hAnsi="Courier New"/>
          <w:sz w:val="18"/>
        </w:rPr>
        <w:t>&lt;?php</w:t>
        <w:br/>
        <w:br/>
        <w:t>namespace App\Http\Controllers;</w:t>
        <w:br/>
        <w:br/>
        <w:t>use App\Models\SensorData;</w:t>
        <w:br/>
        <w:t>use App\Models\Contact;</w:t>
        <w:br/>
        <w:t>use App\Models\Threshold;</w:t>
        <w:br/>
        <w:t>use Illuminate\Http\Request;</w:t>
        <w:br/>
        <w:t>use Illuminate\Support\Facades\Http;</w:t>
        <w:br/>
        <w:t>use Illuminate\Support\Facades\Cache;</w:t>
        <w:br/>
        <w:br/>
        <w:t>class FloodController extends Controller</w:t>
        <w:br/>
        <w:t>{</w:t>
        <w:br/>
        <w:t xml:space="preserve">    public function index()</w:t>
        <w:br/>
        <w:t xml:space="preserve">    {</w:t>
        <w:br/>
        <w:t xml:space="preserve">        $latestData = SensorData::latest()-&gt;first();</w:t>
        <w:br/>
        <w:t xml:space="preserve">        $historyData = SensorData::latest()-&gt;take(6)-&gt;get()-&gt;reverse();</w:t>
        <w:br/>
        <w:br/>
        <w:t xml:space="preserve">        return view('dashboard', compact('latestData', 'historyData'));</w:t>
        <w:br/>
        <w:t xml:space="preserve">    }</w:t>
        <w:br/>
        <w:br/>
        <w:t xml:space="preserve">    public function storeApi(Request $request)</w:t>
        <w:br/>
        <w:t xml:space="preserve">    {</w:t>
        <w:br/>
        <w:t xml:space="preserve">        $water_level = $request-&gt;water_level;</w:t>
        <w:br/>
        <w:br/>
        <w:t xml:space="preserve">        $threshold = Threshold::first();</w:t>
        <w:br/>
        <w:t xml:space="preserve">        $batasSiaga = $threshold ? $threshold-&gt;batas_siaga : 100; </w:t>
        <w:br/>
        <w:t xml:space="preserve">        $batasBahaya = $threshold ? $threshold-&gt;batas_bahaya : 150; </w:t>
        <w:br/>
        <w:br/>
        <w:t xml:space="preserve">        $status = 'AMAN';</w:t>
        <w:br/>
        <w:t xml:space="preserve">        if ($water_level &gt;= $batasSiaga &amp;&amp; $water_level &lt; $batasBahaya) {</w:t>
        <w:br/>
        <w:t xml:space="preserve">            $status = 'SIAGA';</w:t>
        <w:br/>
        <w:t xml:space="preserve">        } elseif ($water_level &gt;= $batasBahaya) {</w:t>
        <w:br/>
        <w:t xml:space="preserve">            $status = 'BAHAYA';</w:t>
        <w:br/>
        <w:t xml:space="preserve">        }</w:t>
        <w:br/>
        <w:br/>
        <w:t xml:space="preserve">        $sensorData = SensorData::create([</w:t>
        <w:br/>
        <w:t xml:space="preserve">            'water_level' =&gt; $water_level,</w:t>
        <w:br/>
        <w:t xml:space="preserve">            'status' =&gt; $status,</w:t>
        <w:br/>
        <w:t xml:space="preserve">            'rain_status' =&gt; $request-&gt;rain_status ?? 'NORMAL',</w:t>
        <w:br/>
        <w:t xml:space="preserve">            'water_flow' =&gt; $request-&gt;water_flow ?? 0,</w:t>
        <w:br/>
        <w:t xml:space="preserve">        ]);</w:t>
        <w:br/>
        <w:br/>
        <w:t xml:space="preserve">        if ($status == 'BAHAYA') {</w:t>
        <w:br/>
        <w:t xml:space="preserve">            $broadcastMemory = Cache::get('bahaya_memory', [</w:t>
        <w:br/>
        <w:t xml:space="preserve">                'last_sent' =&gt; null, </w:t>
        <w:br/>
        <w:t xml:space="preserve">                'counter' =&gt; 0</w:t>
        <w:br/>
        <w:t xml:space="preserve">            ]);</w:t>
        <w:br/>
        <w:br/>
        <w:t xml:space="preserve">            $shouldSendWa = false;</w:t>
        <w:br/>
        <w:br/>
        <w:t xml:space="preserve">            if (is_null($broadcastMemory['last_sent'])) {</w:t>
        <w:br/>
        <w:t xml:space="preserve">                $shouldSendWa = true;</w:t>
        <w:br/>
        <w:t xml:space="preserve">            } else {</w:t>
        <w:br/>
        <w:t xml:space="preserve">                $minutesPassed = now()-&gt;diffInMinutes($broadcastMemory['last_sent']);</w:t>
        <w:br/>
        <w:t xml:space="preserve">                if ($minutesPassed &gt;= 15) {</w:t>
        <w:br/>
        <w:t xml:space="preserve">                    $shouldSendWa = true;</w:t>
        <w:br/>
        <w:t xml:space="preserve">                }</w:t>
        <w:br/>
        <w:t xml:space="preserve">            }</w:t>
        <w:br/>
        <w:br/>
        <w:t xml:space="preserve">            if ($shouldSendWa) {</w:t>
        <w:br/>
        <w:t xml:space="preserve">                $broadcastMemory['counter'] += 1;</w:t>
        <w:br/>
        <w:t xml:space="preserve">                $broadcastMemory['last_sent'] = now();</w:t>
        <w:br/>
        <w:t xml:space="preserve">                </w:t>
        <w:br/>
        <w:t xml:space="preserve">                Cache::put('bahaya_memory', $broadcastMemory, now()-&gt;addHours(24));</w:t>
        <w:br/>
        <w:br/>
        <w:t xml:space="preserve">                $this-&gt;sendEmergencyBroadcast($water_level, $broadcastMemory['counter']);</w:t>
        <w:br/>
        <w:t xml:space="preserve">            }</w:t>
        <w:br/>
        <w:br/>
        <w:t xml:space="preserve">        } else {</w:t>
        <w:br/>
        <w:t xml:space="preserve">            if (Cache::has('bahaya_memory')) {</w:t>
        <w:br/>
        <w:t xml:space="preserve">                Cache::forget('bahaya_memory');</w:t>
        <w:br/>
        <w:t xml:space="preserve">            }</w:t>
        <w:br/>
        <w:t xml:space="preserve">        }</w:t>
        <w:br/>
        <w:br/>
        <w:t xml:space="preserve">        return response()-&gt;json([</w:t>
        <w:br/>
        <w:t xml:space="preserve">            'status' =&gt; 'success',</w:t>
        <w:br/>
        <w:t xml:space="preserve">            'message' =&gt; 'Data processed successfully',</w:t>
        <w:br/>
        <w:t xml:space="preserve">            'data' =&gt; [</w:t>
        <w:br/>
        <w:t xml:space="preserve">                'level' =&gt; $water_level,</w:t>
        <w:br/>
        <w:t xml:space="preserve">                'status' =&gt; $status</w:t>
        <w:br/>
        <w:t xml:space="preserve">            ]</w:t>
        <w:br/>
        <w:t xml:space="preserve">        ], 200);</w:t>
        <w:br/>
        <w:t xml:space="preserve">    }</w:t>
        <w:br/>
        <w:br/>
        <w:t xml:space="preserve">    private function sendEmergencyBroadcast($level, $peringatanKe)</w:t>
        <w:br/>
        <w:t xml:space="preserve">    {</w:t>
        <w:br/>
        <w:t xml:space="preserve">        $contacts = Contact::pluck('phone_number')-&gt;toArray();</w:t>
        <w:br/>
        <w:t xml:space="preserve">        if (empty($contacts)) return;</w:t>
        <w:br/>
        <w:t xml:space="preserve">        </w:t>
        <w:br/>
        <w:t xml:space="preserve">        $targetNumbers = implode(',', $contacts);</w:t>
        <w:br/>
        <w:br/>
        <w:t xml:space="preserve">        if ($peringatanKe == 1) {</w:t>
        <w:br/>
        <w:t xml:space="preserve">            $pesan = "🚨 *PERINGATAN DINI BANJIR - DESA KALIGANGSA* 🚨\n\n"</w:t>
        <w:br/>
        <w:t xml:space="preserve">                   . "Sistem mendeteksi air pada level *BAHAYA*.\n"</w:t>
        <w:br/>
        <w:t xml:space="preserve">                   . "🌊 *Ketinggian Air:* {$level} cm\n\n"</w:t>
        <w:br/>
        <w:t xml:space="preserve">                   . "Warga diminta segera mematikan listrik dan mengevakuasi diri ke Balai Desa. Jangan menunggu air masuk ke rumah!";</w:t>
        <w:br/>
        <w:t xml:space="preserve">        } else {</w:t>
        <w:br/>
        <w:t xml:space="preserve">            $pesan = "⚠️ *UPDATE STATUS BANJIR (Pesan ke-{$peringatanKe})* ⚠️\n\n"</w:t>
        <w:br/>
        <w:t xml:space="preserve">                   . "Kondisi air sungai masih berada pada level *BAHAYA*.\n"</w:t>
        <w:br/>
        <w:t xml:space="preserve">                   . "🌊 *Ketinggian Air:* {$level} cm\n\n"</w:t>
        <w:br/>
        <w:t xml:space="preserve">                   . "Tetap waspada dan ikuti instruksi petugas BPBD di lapangan.";</w:t>
        <w:br/>
        <w:t xml:space="preserve">        }</w:t>
        <w:br/>
        <w:br/>
        <w:t xml:space="preserve">        $token_fonnte = 'TOKEN_WA_KAMU_DISINI'; </w:t>
        <w:br/>
        <w:br/>
        <w:t xml:space="preserve">        Http::withHeaders([</w:t>
        <w:br/>
        <w:t xml:space="preserve">            'Authorization' =&gt; $token_fonnte,</w:t>
        <w:br/>
        <w:t xml:space="preserve">        ])-&gt;post('https://api.fonnte.com/send', [</w:t>
        <w:br/>
        <w:t xml:space="preserve">            'target' =&gt; $targetNumbers,</w:t>
        <w:br/>
        <w:t xml:space="preserve">            'message' =&gt; $pesan,</w:t>
        <w:br/>
        <w:t xml:space="preserve">            'delay' =&gt; '2',</w:t>
        <w:br/>
        <w:t xml:space="preserve">        ]);</w:t>
        <w:br/>
        <w:t xml:space="preserve">    }</w:t>
        <w:br/>
        <w:br/>
        <w:t xml:space="preserve">    /**</w:t>
        <w:br/>
        <w:t xml:space="preserve">     * Endpoint untuk menarik data terbaru ke layar secara Real-time (AJAX)</w:t>
        <w:br/>
        <w:t xml:space="preserve">     */</w:t>
        <w:br/>
        <w:t xml:space="preserve">    public function getLatestData()</w:t>
        <w:br/>
        <w:t xml:space="preserve">    {</w:t>
        <w:br/>
        <w:t xml:space="preserve">        $latest = SensorData::latest()-&gt;first();</w:t>
        <w:br/>
        <w:t xml:space="preserve">        $history = SensorData::latest()-&gt;take(6)-&gt;get()-&gt;reverse()-&gt;values();</w:t>
        <w:br/>
        <w:br/>
        <w:t xml:space="preserve">        return response()-&gt;json([</w:t>
        <w:br/>
        <w:t xml:space="preserve">            'latest' =&gt; $latest,</w:t>
        <w:br/>
        <w:t xml:space="preserve">            'history' =&gt; $history-&gt;map(function($item) {</w:t>
        <w:br/>
        <w:t xml:space="preserve">                return [</w:t>
        <w:br/>
        <w:t xml:space="preserve">                    'time' =&gt; \Carbon\Carbon::parse($item-&gt;created_at)-&gt;format('H:i:s'),</w:t>
        <w:br/>
        <w:t xml:space="preserve">                    'level' =&gt; $item-&gt;water_level</w:t>
        <w:br/>
        <w:t xml:space="preserve">                ];</w:t>
        <w:br/>
        <w:t xml:space="preserve">            })</w:t>
        <w:br/>
        <w:t xml:space="preserve">        ]);</w:t>
        <w:br/>
        <w:t xml:space="preserve">    }</w:t>
        <w:br/>
        <w:t>}</w:t>
      </w:r>
    </w:p>
    <w:p>
      <w:r>
        <w:t>--------------------------------------------------</w:t>
      </w:r>
    </w:p>
    <w:p>
      <w:pPr>
        <w:pStyle w:val="Heading2"/>
      </w:pPr>
      <w:r>
        <w:t>app\Http\Controllers\ProfileController.php</w:t>
      </w:r>
    </w:p>
    <w:p>
      <w:r>
        <w:rPr>
          <w:rFonts w:ascii="Courier New" w:hAnsi="Courier New"/>
          <w:sz w:val="18"/>
        </w:rPr>
        <w:t>&lt;?php</w:t>
        <w:br/>
        <w:br/>
        <w:t>namespace App\Http\Controllers;</w:t>
        <w:br/>
        <w:br/>
        <w:t>use App\Http\Requests\ProfileUpdateRequest;</w:t>
        <w:br/>
        <w:t>use Illuminate\Http\RedirectResponse;</w:t>
        <w:br/>
        <w:t>use Illuminate\Http\Request;</w:t>
        <w:br/>
        <w:t>use Illuminate\Support\Facades\Auth;</w:t>
        <w:br/>
        <w:t>use Illuminate\Support\Facades\Redirect;</w:t>
        <w:br/>
        <w:t>use Illuminate\View\View;</w:t>
        <w:br/>
        <w:br/>
        <w:t>class ProfileController extends Controller</w:t>
        <w:br/>
        <w:t>{</w:t>
        <w:br/>
        <w:t xml:space="preserve">    /**</w:t>
        <w:br/>
        <w:t xml:space="preserve">     * Display the user's profile form.</w:t>
        <w:br/>
        <w:t xml:space="preserve">     */</w:t>
        <w:br/>
        <w:t xml:space="preserve">    public function edit(Request $request): View</w:t>
        <w:br/>
        <w:t xml:space="preserve">    {</w:t>
        <w:br/>
        <w:t xml:space="preserve">        return view('profile.edit', [</w:t>
        <w:br/>
        <w:t xml:space="preserve">            'user' =&gt; $request-&gt;user(),</w:t>
        <w:br/>
        <w:t xml:space="preserve">        ]);</w:t>
        <w:br/>
        <w:t xml:space="preserve">    }</w:t>
        <w:br/>
        <w:br/>
        <w:t xml:space="preserve">    /**</w:t>
        <w:br/>
        <w:t xml:space="preserve">     * Update the user's profile information.</w:t>
        <w:br/>
        <w:t xml:space="preserve">     */</w:t>
        <w:br/>
        <w:t xml:space="preserve">    public function update(ProfileUpdateRequest $request): RedirectResponse</w:t>
        <w:br/>
        <w:t xml:space="preserve">    {</w:t>
        <w:br/>
        <w:t xml:space="preserve">        $request-&gt;user()-&gt;fill($request-&gt;validated());</w:t>
        <w:br/>
        <w:br/>
        <w:t xml:space="preserve">        if ($request-&gt;user()-&gt;isDirty('email')) {</w:t>
        <w:br/>
        <w:t xml:space="preserve">            $request-&gt;user()-&gt;email_verified_at = null;</w:t>
        <w:br/>
        <w:t xml:space="preserve">        }</w:t>
        <w:br/>
        <w:br/>
        <w:t xml:space="preserve">        $request-&gt;user()-&gt;save();</w:t>
        <w:br/>
        <w:br/>
        <w:t xml:space="preserve">        return Redirect::route('profile.edit')-&gt;with('status', 'profile-updated');</w:t>
        <w:br/>
        <w:t xml:space="preserve">    }</w:t>
        <w:br/>
        <w:br/>
        <w:t xml:space="preserve">    /**</w:t>
        <w:br/>
        <w:t xml:space="preserve">     * Delete the user's account.</w:t>
        <w:br/>
        <w:t xml:space="preserve">     */</w:t>
        <w:br/>
        <w:t xml:space="preserve">    public function destroy(Request $request): RedirectResponse</w:t>
        <w:br/>
        <w:t xml:space="preserve">    {</w:t>
        <w:br/>
        <w:t xml:space="preserve">        $request-&gt;validateWithBag('userDeletion', [</w:t>
        <w:br/>
        <w:t xml:space="preserve">            'password' =&gt; ['required', 'current_password'],</w:t>
        <w:br/>
        <w:t xml:space="preserve">        ]);</w:t>
        <w:br/>
        <w:br/>
        <w:t xml:space="preserve">        $user = $request-&gt;user();</w:t>
        <w:br/>
        <w:br/>
        <w:t xml:space="preserve">        Auth::logout();</w:t>
        <w:br/>
        <w:br/>
        <w:t xml:space="preserve">        $user-&gt;delete();</w:t>
        <w:br/>
        <w:br/>
        <w:t xml:space="preserve">        $request-&gt;session()-&gt;invalidate();</w:t>
        <w:br/>
        <w:t xml:space="preserve">        $request-&gt;session()-&gt;regenerateToken();</w:t>
        <w:br/>
        <w:br/>
        <w:t xml:space="preserve">        return Redirect::to('/');</w:t>
        <w:br/>
        <w:t xml:space="preserve">    }</w:t>
        <w:br/>
        <w:t>}</w:t>
        <w:br/>
      </w:r>
    </w:p>
    <w:p>
      <w:r>
        <w:t>--------------------------------------------------</w:t>
      </w:r>
    </w:p>
    <w:p>
      <w:pPr>
        <w:pStyle w:val="Heading2"/>
      </w:pPr>
      <w:r>
        <w:t>app\Http\Controllers\ThresholdController.php</w:t>
      </w:r>
    </w:p>
    <w:p>
      <w:r>
        <w:rPr>
          <w:rFonts w:ascii="Courier New" w:hAnsi="Courier New"/>
          <w:sz w:val="18"/>
        </w:rPr>
        <w:t>&lt;?php</w:t>
        <w:br/>
        <w:br/>
        <w:t>namespace App\Http\Controllers;</w:t>
        <w:br/>
        <w:br/>
        <w:t>use App\Models\Threshold;</w:t>
        <w:br/>
        <w:t>use Illuminate\Http\Request;</w:t>
        <w:br/>
        <w:br/>
        <w:t>class ThresholdController extends Controller</w:t>
        <w:br/>
        <w:t>{</w:t>
        <w:br/>
        <w:t xml:space="preserve">    public function index()</w:t>
        <w:br/>
        <w:t xml:space="preserve">    {</w:t>
        <w:br/>
        <w:t xml:space="preserve">        // Ambil data pertama, jika belum ada, buat otomatis</w:t>
        <w:br/>
        <w:t xml:space="preserve">        $threshold = Threshold::first() ?? Threshold::create([</w:t>
        <w:br/>
        <w:t xml:space="preserve">            'batas_siaga' =&gt; 100, </w:t>
        <w:br/>
        <w:t xml:space="preserve">            'batas_bahaya' =&gt; 150</w:t>
        <w:br/>
        <w:t xml:space="preserve">        ]);</w:t>
        <w:br/>
        <w:br/>
        <w:t xml:space="preserve">        return view('admin.threshold', compact('threshold'));</w:t>
        <w:br/>
        <w:t xml:space="preserve">    }</w:t>
        <w:br/>
        <w:br/>
        <w:t xml:space="preserve">    public function update(Request $request)</w:t>
        <w:br/>
        <w:t xml:space="preserve">    {</w:t>
        <w:br/>
        <w:t xml:space="preserve">        $request-&gt;validate([</w:t>
        <w:br/>
        <w:t xml:space="preserve">            'batas_siaga' =&gt; 'required|numeric|min:1',</w:t>
        <w:br/>
        <w:t xml:space="preserve">            'batas_bahaya' =&gt; 'required|numeric|gt:batas_siaga', // Harus lebih besar dari siaga</w:t>
        <w:br/>
        <w:t xml:space="preserve">        ]);</w:t>
        <w:br/>
        <w:br/>
        <w:t xml:space="preserve">        $threshold = Threshold::first();</w:t>
        <w:br/>
        <w:t xml:space="preserve">        $threshold-&gt;update([</w:t>
        <w:br/>
        <w:t xml:space="preserve">            'batas_siaga' =&gt; $request-&gt;batas_siaga,</w:t>
        <w:br/>
        <w:t xml:space="preserve">            'batas_bahaya' =&gt; $request-&gt;batas_bahaya,</w:t>
        <w:br/>
        <w:t xml:space="preserve">        ]);</w:t>
        <w:br/>
        <w:br/>
        <w:t xml:space="preserve">        return redirect()-&gt;back()-&gt;with('success', 'Ambang batas peringatan berhasil diperbarui!');</w:t>
        <w:br/>
        <w:t xml:space="preserve">    }</w:t>
        <w:br/>
        <w:t>}</w:t>
      </w:r>
    </w:p>
    <w:p>
      <w:r>
        <w:t>--------------------------------------------------</w:t>
      </w:r>
    </w:p>
    <w:p>
      <w:pPr>
        <w:pStyle w:val="Heading2"/>
      </w:pPr>
      <w:r>
        <w:t>app\Http\Controllers\Auth\AuthenticatedSessionController.php</w:t>
      </w:r>
    </w:p>
    <w:p>
      <w:r>
        <w:rPr>
          <w:rFonts w:ascii="Courier New" w:hAnsi="Courier New"/>
          <w:sz w:val="18"/>
        </w:rPr>
        <w:t>&lt;?php</w:t>
        <w:br/>
        <w:br/>
        <w:t>namespace App\Http\Controllers\Auth;</w:t>
        <w:br/>
        <w:br/>
        <w:t>use App\Http\Controllers\Controller;</w:t>
        <w:br/>
        <w:t>use App\Http\Requests\Auth\LoginRequest;</w:t>
        <w:br/>
        <w:t>use Illuminate\Http\RedirectResponse;</w:t>
        <w:br/>
        <w:t>use Illuminate\Http\Request;</w:t>
        <w:br/>
        <w:t>use Illuminate\Support\Facades\Auth;</w:t>
        <w:br/>
        <w:t>use Illuminate\View\View;</w:t>
        <w:br/>
        <w:br/>
        <w:t>class AuthenticatedSessionController extends Controller</w:t>
        <w:br/>
        <w:t>{</w:t>
        <w:br/>
        <w:t xml:space="preserve">    /**</w:t>
        <w:br/>
        <w:t xml:space="preserve">     * Display the login view.</w:t>
        <w:br/>
        <w:t xml:space="preserve">     */</w:t>
        <w:br/>
        <w:t xml:space="preserve">    public function create(): View</w:t>
        <w:br/>
        <w:t xml:space="preserve">    {</w:t>
        <w:br/>
        <w:t xml:space="preserve">        return view('auth.login');</w:t>
        <w:br/>
        <w:t xml:space="preserve">    }</w:t>
        <w:br/>
        <w:br/>
        <w:t xml:space="preserve">    /**</w:t>
        <w:br/>
        <w:t xml:space="preserve">     * Handle an incoming authentication request.</w:t>
        <w:br/>
        <w:t xml:space="preserve">     */</w:t>
        <w:br/>
        <w:t xml:space="preserve">    public function store(LoginRequest $request): RedirectResponse</w:t>
        <w:br/>
        <w:t xml:space="preserve">    {</w:t>
        <w:br/>
        <w:t xml:space="preserve">        $request-&gt;authenticate();</w:t>
        <w:br/>
        <w:br/>
        <w:t xml:space="preserve">        $request-&gt;session()-&gt;regenerate();</w:t>
        <w:br/>
        <w:br/>
        <w:t xml:space="preserve">        return redirect()-&gt;intended(route('dashboard', absolute: false));</w:t>
        <w:br/>
        <w:t xml:space="preserve">    }</w:t>
        <w:br/>
        <w:br/>
        <w:t xml:space="preserve">    /**</w:t>
        <w:br/>
        <w:t xml:space="preserve">     * Destroy an authenticated session.</w:t>
        <w:br/>
        <w:t xml:space="preserve">     */</w:t>
        <w:br/>
        <w:t xml:space="preserve">    public function destroy(Request $request): RedirectResponse</w:t>
        <w:br/>
        <w:t xml:space="preserve">    {</w:t>
        <w:br/>
        <w:t xml:space="preserve">        Auth::guard('web')-&gt;logout();</w:t>
        <w:br/>
        <w:br/>
        <w:t xml:space="preserve">        $request-&gt;session()-&gt;invalidate();</w:t>
        <w:br/>
        <w:br/>
        <w:t xml:space="preserve">        $request-&gt;session()-&gt;regenerateToken();</w:t>
        <w:br/>
        <w:br/>
        <w:t xml:space="preserve">        return redirect('/');</w:t>
        <w:br/>
        <w:t xml:space="preserve">    }</w:t>
        <w:br/>
        <w:t>}</w:t>
        <w:br/>
      </w:r>
    </w:p>
    <w:p>
      <w:r>
        <w:t>--------------------------------------------------</w:t>
      </w:r>
    </w:p>
    <w:p>
      <w:pPr>
        <w:pStyle w:val="Heading2"/>
      </w:pPr>
      <w:r>
        <w:t>app\Http\Controllers\Auth\ConfirmablePasswordController.php</w:t>
      </w:r>
    </w:p>
    <w:p>
      <w:r>
        <w:rPr>
          <w:rFonts w:ascii="Courier New" w:hAnsi="Courier New"/>
          <w:sz w:val="18"/>
        </w:rPr>
        <w:t>&lt;?php</w:t>
        <w:br/>
        <w:br/>
        <w:t>namespace App\Http\Controllers\Auth;</w:t>
        <w:br/>
        <w:br/>
        <w:t>use App\Http\Controllers\Controller;</w:t>
        <w:br/>
        <w:t>use Illuminate\Http\RedirectResponse;</w:t>
        <w:br/>
        <w:t>use Illuminate\Http\Request;</w:t>
        <w:br/>
        <w:t>use Illuminate\Support\Facades\Auth;</w:t>
        <w:br/>
        <w:t>use Illuminate\Validation\ValidationException;</w:t>
        <w:br/>
        <w:t>use Illuminate\View\View;</w:t>
        <w:br/>
        <w:br/>
        <w:t>class ConfirmablePasswordController extends Controller</w:t>
        <w:br/>
        <w:t>{</w:t>
        <w:br/>
        <w:t xml:space="preserve">    /**</w:t>
        <w:br/>
        <w:t xml:space="preserve">     * Show the confirm password view.</w:t>
        <w:br/>
        <w:t xml:space="preserve">     */</w:t>
        <w:br/>
        <w:t xml:space="preserve">    public function show(): View</w:t>
        <w:br/>
        <w:t xml:space="preserve">    {</w:t>
        <w:br/>
        <w:t xml:space="preserve">        return view('auth.confirm-password');</w:t>
        <w:br/>
        <w:t xml:space="preserve">    }</w:t>
        <w:br/>
        <w:br/>
        <w:t xml:space="preserve">    /**</w:t>
        <w:br/>
        <w:t xml:space="preserve">     * Confirm the user's password.</w:t>
        <w:br/>
        <w:t xml:space="preserve">     */</w:t>
        <w:br/>
        <w:t xml:space="preserve">    public function store(Request $request): RedirectResponse</w:t>
        <w:br/>
        <w:t xml:space="preserve">    {</w:t>
        <w:br/>
        <w:t xml:space="preserve">        if (! Auth::guard('web')-&gt;validate([</w:t>
        <w:br/>
        <w:t xml:space="preserve">            'email' =&gt; $request-&gt;user()-&gt;email,</w:t>
        <w:br/>
        <w:t xml:space="preserve">            'password' =&gt; $request-&gt;password,</w:t>
        <w:br/>
        <w:t xml:space="preserve">        ])) {</w:t>
        <w:br/>
        <w:t xml:space="preserve">            throw ValidationException::withMessages([</w:t>
        <w:br/>
        <w:t xml:space="preserve">                'password' =&gt; __('auth.password'),</w:t>
        <w:br/>
        <w:t xml:space="preserve">            ]);</w:t>
        <w:br/>
        <w:t xml:space="preserve">        }</w:t>
        <w:br/>
        <w:br/>
        <w:t xml:space="preserve">        $request-&gt;session()-&gt;put('auth.password_confirmed_at', time());</w:t>
        <w:br/>
        <w:br/>
        <w:t xml:space="preserve">        return redirect()-&gt;intended(route('dashboard', absolute: false));</w:t>
        <w:br/>
        <w:t xml:space="preserve">    }</w:t>
        <w:br/>
        <w:t>}</w:t>
        <w:br/>
      </w:r>
    </w:p>
    <w:p>
      <w:r>
        <w:t>--------------------------------------------------</w:t>
      </w:r>
    </w:p>
    <w:p>
      <w:pPr>
        <w:pStyle w:val="Heading2"/>
      </w:pPr>
      <w:r>
        <w:t>app\Http\Controllers\Auth\EmailVerificationNotificationController.php</w:t>
      </w:r>
    </w:p>
    <w:p>
      <w:r>
        <w:rPr>
          <w:rFonts w:ascii="Courier New" w:hAnsi="Courier New"/>
          <w:sz w:val="18"/>
        </w:rPr>
        <w:t>&lt;?php</w:t>
        <w:br/>
        <w:br/>
        <w:t>namespace App\Http\Controllers\Auth;</w:t>
        <w:br/>
        <w:br/>
        <w:t>use App\Http\Controllers\Controller;</w:t>
        <w:br/>
        <w:t>use Illuminate\Http\RedirectResponse;</w:t>
        <w:br/>
        <w:t>use Illuminate\Http\Request;</w:t>
        <w:br/>
        <w:br/>
        <w:t>class EmailVerificationNotificationController extends Controller</w:t>
        <w:br/>
        <w:t>{</w:t>
        <w:br/>
        <w:t xml:space="preserve">    /**</w:t>
        <w:br/>
        <w:t xml:space="preserve">     * Send a new email verification notification.</w:t>
        <w:br/>
        <w:t xml:space="preserve">     */</w:t>
        <w:br/>
        <w:t xml:space="preserve">    public function store(Request $request): RedirectResponse</w:t>
        <w:br/>
        <w:t xml:space="preserve">    {</w:t>
        <w:br/>
        <w:t xml:space="preserve">        if ($request-&gt;user()-&gt;hasVerifiedEmail()) {</w:t>
        <w:br/>
        <w:t xml:space="preserve">            return redirect()-&gt;intended(route('dashboard', absolute: false));</w:t>
        <w:br/>
        <w:t xml:space="preserve">        }</w:t>
        <w:br/>
        <w:br/>
        <w:t xml:space="preserve">        $request-&gt;user()-&gt;sendEmailVerificationNotification();</w:t>
        <w:br/>
        <w:br/>
        <w:t xml:space="preserve">        return back()-&gt;with('status', 'verification-link-sent');</w:t>
        <w:br/>
        <w:t xml:space="preserve">    }</w:t>
        <w:br/>
        <w:t>}</w:t>
        <w:br/>
      </w:r>
    </w:p>
    <w:p>
      <w:r>
        <w:t>--------------------------------------------------</w:t>
      </w:r>
    </w:p>
    <w:p>
      <w:pPr>
        <w:pStyle w:val="Heading2"/>
      </w:pPr>
      <w:r>
        <w:t>app\Http\Controllers\Auth\EmailVerificationPromptController.php</w:t>
      </w:r>
    </w:p>
    <w:p>
      <w:r>
        <w:rPr>
          <w:rFonts w:ascii="Courier New" w:hAnsi="Courier New"/>
          <w:sz w:val="18"/>
        </w:rPr>
        <w:t>&lt;?php</w:t>
        <w:br/>
        <w:br/>
        <w:t>namespace App\Http\Controllers\Auth;</w:t>
        <w:br/>
        <w:br/>
        <w:t>use App\Http\Controllers\Controller;</w:t>
        <w:br/>
        <w:t>use Illuminate\Http\RedirectResponse;</w:t>
        <w:br/>
        <w:t>use Illuminate\Http\Request;</w:t>
        <w:br/>
        <w:t>use Illuminate\View\View;</w:t>
        <w:br/>
        <w:br/>
        <w:t>class EmailVerificationPromptController extends Controller</w:t>
        <w:br/>
        <w:t>{</w:t>
        <w:br/>
        <w:t xml:space="preserve">    /**</w:t>
        <w:br/>
        <w:t xml:space="preserve">     * Display the email verification prompt.</w:t>
        <w:br/>
        <w:t xml:space="preserve">     */</w:t>
        <w:br/>
        <w:t xml:space="preserve">    public function __invoke(Request $request): RedirectResponse|View</w:t>
        <w:br/>
        <w:t xml:space="preserve">    {</w:t>
        <w:br/>
        <w:t xml:space="preserve">        return $request-&gt;user()-&gt;hasVerifiedEmail()</w:t>
        <w:br/>
        <w:t xml:space="preserve">                    ? redirect()-&gt;intended(route('dashboard', absolute: false))</w:t>
        <w:br/>
        <w:t xml:space="preserve">                    : view('auth.verify-email');</w:t>
        <w:br/>
        <w:t xml:space="preserve">    }</w:t>
        <w:br/>
        <w:t>}</w:t>
        <w:br/>
      </w:r>
    </w:p>
    <w:p>
      <w:r>
        <w:t>--------------------------------------------------</w:t>
      </w:r>
    </w:p>
    <w:p>
      <w:pPr>
        <w:pStyle w:val="Heading2"/>
      </w:pPr>
      <w:r>
        <w:t>app\Http\Controllers\Auth\NewPasswordController.php</w:t>
      </w:r>
    </w:p>
    <w:p>
      <w:r>
        <w:rPr>
          <w:rFonts w:ascii="Courier New" w:hAnsi="Courier New"/>
          <w:sz w:val="18"/>
        </w:rPr>
        <w:t>&lt;?php</w:t>
        <w:br/>
        <w:br/>
        <w:t>namespace App\Http\Controllers\Auth;</w:t>
        <w:br/>
        <w:br/>
        <w:t>use App\Http\Controllers\Controller;</w:t>
        <w:br/>
        <w:t>use App\Models\User;</w:t>
        <w:br/>
        <w:t>use Illuminate\Auth\Events\PasswordReset;</w:t>
        <w:br/>
        <w:t>use Illuminate\Http\RedirectResponse;</w:t>
        <w:br/>
        <w:t>use Illuminate\Http\Request;</w:t>
        <w:br/>
        <w:t>use Illuminate\Support\Facades\Hash;</w:t>
        <w:br/>
        <w:t>use Illuminate\Support\Facades\Password;</w:t>
        <w:br/>
        <w:t>use Illuminate\Support\Str;</w:t>
        <w:br/>
        <w:t>use Illuminate\Validation\Rules;</w:t>
        <w:br/>
        <w:t>use Illuminate\Validation\ValidationException;</w:t>
        <w:br/>
        <w:t>use Illuminate\View\View;</w:t>
        <w:br/>
        <w:br/>
        <w:t>class NewPasswordController extends Controller</w:t>
        <w:br/>
        <w:t>{</w:t>
        <w:br/>
        <w:t xml:space="preserve">    /**</w:t>
        <w:br/>
        <w:t xml:space="preserve">     * Display the password reset view.</w:t>
        <w:br/>
        <w:t xml:space="preserve">     */</w:t>
        <w:br/>
        <w:t xml:space="preserve">    public function create(Request $request): View</w:t>
        <w:br/>
        <w:t xml:space="preserve">    {</w:t>
        <w:br/>
        <w:t xml:space="preserve">        return view('auth.reset-password', ['request' =&gt; $request]);</w:t>
        <w:br/>
        <w:t xml:space="preserve">    }</w:t>
        <w:br/>
        <w:br/>
        <w:t xml:space="preserve">    /**</w:t>
        <w:br/>
        <w:t xml:space="preserve">     * Handle an incoming new password request.</w:t>
        <w:br/>
        <w:t xml:space="preserve">     *</w:t>
        <w:br/>
        <w:t xml:space="preserve">     * @throws ValidationException</w:t>
        <w:br/>
        <w:t xml:space="preserve">     */</w:t>
        <w:br/>
        <w:t xml:space="preserve">    public function store(Request $request): RedirectResponse</w:t>
        <w:br/>
        <w:t xml:space="preserve">    {</w:t>
        <w:br/>
        <w:t xml:space="preserve">        $request-&gt;validate([</w:t>
        <w:br/>
        <w:t xml:space="preserve">            'token' =&gt; ['required'],</w:t>
        <w:br/>
        <w:t xml:space="preserve">            'email' =&gt; ['required', 'email'],</w:t>
        <w:br/>
        <w:t xml:space="preserve">            'password' =&gt; ['required', 'confirmed', Rules\Password::defaults()],</w:t>
        <w:br/>
        <w:t xml:space="preserve">        ]);</w:t>
        <w:br/>
        <w:br/>
        <w:t xml:space="preserve">        // Here we will attempt to reset the user's password. If it is successful we</w:t>
        <w:br/>
        <w:t xml:space="preserve">        // will update the password on an actual user model and persist it to the</w:t>
        <w:br/>
        <w:t xml:space="preserve">        // database. Otherwise we will parse the error and return the response.</w:t>
        <w:br/>
        <w:t xml:space="preserve">        $status = Password::reset(</w:t>
        <w:br/>
        <w:t xml:space="preserve">            $request-&gt;only('email', 'password', 'password_confirmation', 'token'),</w:t>
        <w:br/>
        <w:t xml:space="preserve">            function (User $user) use ($request) {</w:t>
        <w:br/>
        <w:t xml:space="preserve">                $user-&gt;forceFill([</w:t>
        <w:br/>
        <w:t xml:space="preserve">                    'password' =&gt; Hash::make($request-&gt;password),</w:t>
        <w:br/>
        <w:t xml:space="preserve">                    'remember_token' =&gt; Str::random(60),</w:t>
        <w:br/>
        <w:t xml:space="preserve">                ])-&gt;save();</w:t>
        <w:br/>
        <w:br/>
        <w:t xml:space="preserve">                event(new PasswordReset($user));</w:t>
        <w:br/>
        <w:t xml:space="preserve">            }</w:t>
        <w:br/>
        <w:t xml:space="preserve">        );</w:t>
        <w:br/>
        <w:br/>
        <w:t xml:space="preserve">        // If the password was successfully reset, we will redirect the user back to</w:t>
        <w:br/>
        <w:t xml:space="preserve">        // the application's home authenticated view. If there is an error we can</w:t>
        <w:br/>
        <w:t xml:space="preserve">        // redirect them back to where they came from with their error message.</w:t>
        <w:br/>
        <w:t xml:space="preserve">        return $status == Password::PASSWORD_RESET</w:t>
        <w:br/>
        <w:t xml:space="preserve">                    ? redirect()-&gt;route('login')-&gt;with('status', __($status))</w:t>
        <w:br/>
        <w:t xml:space="preserve">                    : back()-&gt;withInput($request-&gt;only('email'))</w:t>
        <w:br/>
        <w:t xml:space="preserve">                        -&gt;withErrors(['email' =&gt; __($status)]);</w:t>
        <w:br/>
        <w:t xml:space="preserve">    }</w:t>
        <w:br/>
        <w:t>}</w:t>
        <w:br/>
      </w:r>
    </w:p>
    <w:p>
      <w:r>
        <w:t>--------------------------------------------------</w:t>
      </w:r>
    </w:p>
    <w:p>
      <w:pPr>
        <w:pStyle w:val="Heading2"/>
      </w:pPr>
      <w:r>
        <w:t>app\Http\Controllers\Auth\PasswordController.php</w:t>
      </w:r>
    </w:p>
    <w:p>
      <w:r>
        <w:rPr>
          <w:rFonts w:ascii="Courier New" w:hAnsi="Courier New"/>
          <w:sz w:val="18"/>
        </w:rPr>
        <w:t>&lt;?php</w:t>
        <w:br/>
        <w:br/>
        <w:t>namespace App\Http\Controllers\Auth;</w:t>
        <w:br/>
        <w:br/>
        <w:t>use App\Http\Controllers\Controller;</w:t>
        <w:br/>
        <w:t>use Illuminate\Http\RedirectResponse;</w:t>
        <w:br/>
        <w:t>use Illuminate\Http\Request;</w:t>
        <w:br/>
        <w:t>use Illuminate\Support\Facades\Hash;</w:t>
        <w:br/>
        <w:t>use Illuminate\Validation\Rules\Password;</w:t>
        <w:br/>
        <w:br/>
        <w:t>class PasswordController extends Controller</w:t>
        <w:br/>
        <w:t>{</w:t>
        <w:br/>
        <w:t xml:space="preserve">    /**</w:t>
        <w:br/>
        <w:t xml:space="preserve">     * Update the user's password.</w:t>
        <w:br/>
        <w:t xml:space="preserve">     */</w:t>
        <w:br/>
        <w:t xml:space="preserve">    public function update(Request $request): RedirectResponse</w:t>
        <w:br/>
        <w:t xml:space="preserve">    {</w:t>
        <w:br/>
        <w:t xml:space="preserve">        $validated = $request-&gt;validateWithBag('updatePassword', [</w:t>
        <w:br/>
        <w:t xml:space="preserve">            'current_password' =&gt; ['required', 'current_password'],</w:t>
        <w:br/>
        <w:t xml:space="preserve">            'password' =&gt; ['required', Password::defaults(), 'confirmed'],</w:t>
        <w:br/>
        <w:t xml:space="preserve">        ]);</w:t>
        <w:br/>
        <w:br/>
        <w:t xml:space="preserve">        $request-&gt;user()-&gt;update([</w:t>
        <w:br/>
        <w:t xml:space="preserve">            'password' =&gt; Hash::make($validated['password']),</w:t>
        <w:br/>
        <w:t xml:space="preserve">        ]);</w:t>
        <w:br/>
        <w:br/>
        <w:t xml:space="preserve">        return back()-&gt;with('status', 'password-updated');</w:t>
        <w:br/>
        <w:t xml:space="preserve">    }</w:t>
        <w:br/>
        <w:t>}</w:t>
        <w:br/>
      </w:r>
    </w:p>
    <w:p>
      <w:r>
        <w:t>--------------------------------------------------</w:t>
      </w:r>
    </w:p>
    <w:p>
      <w:pPr>
        <w:pStyle w:val="Heading2"/>
      </w:pPr>
      <w:r>
        <w:t>app\Http\Controllers\Auth\PasswordResetLinkController.php</w:t>
      </w:r>
    </w:p>
    <w:p>
      <w:r>
        <w:rPr>
          <w:rFonts w:ascii="Courier New" w:hAnsi="Courier New"/>
          <w:sz w:val="18"/>
        </w:rPr>
        <w:t>&lt;?php</w:t>
        <w:br/>
        <w:br/>
        <w:t>namespace App\Http\Controllers\Auth;</w:t>
        <w:br/>
        <w:br/>
        <w:t>use App\Http\Controllers\Controller;</w:t>
        <w:br/>
        <w:t>use Illuminate\Http\RedirectResponse;</w:t>
        <w:br/>
        <w:t>use Illuminate\Http\Request;</w:t>
        <w:br/>
        <w:t>use Illuminate\Support\Facades\Password;</w:t>
        <w:br/>
        <w:t>use Illuminate\Validation\ValidationException;</w:t>
        <w:br/>
        <w:t>use Illuminate\View\View;</w:t>
        <w:br/>
        <w:br/>
        <w:t>class PasswordResetLinkController extends Controller</w:t>
        <w:br/>
        <w:t>{</w:t>
        <w:br/>
        <w:t xml:space="preserve">    /**</w:t>
        <w:br/>
        <w:t xml:space="preserve">     * Display the password reset link request view.</w:t>
        <w:br/>
        <w:t xml:space="preserve">     */</w:t>
        <w:br/>
        <w:t xml:space="preserve">    public function create(): View</w:t>
        <w:br/>
        <w:t xml:space="preserve">    {</w:t>
        <w:br/>
        <w:t xml:space="preserve">        return view('auth.forgot-password');</w:t>
        <w:br/>
        <w:t xml:space="preserve">    }</w:t>
        <w:br/>
        <w:br/>
        <w:t xml:space="preserve">    /**</w:t>
        <w:br/>
        <w:t xml:space="preserve">     * Handle an incoming password reset link request.</w:t>
        <w:br/>
        <w:t xml:space="preserve">     *</w:t>
        <w:br/>
        <w:t xml:space="preserve">     * @throws ValidationException</w:t>
        <w:br/>
        <w:t xml:space="preserve">     */</w:t>
        <w:br/>
        <w:t xml:space="preserve">    public function store(Request $request): RedirectResponse</w:t>
        <w:br/>
        <w:t xml:space="preserve">    {</w:t>
        <w:br/>
        <w:t xml:space="preserve">        $request-&gt;validate([</w:t>
        <w:br/>
        <w:t xml:space="preserve">            'email' =&gt; ['required', 'email'],</w:t>
        <w:br/>
        <w:t xml:space="preserve">        ]);</w:t>
        <w:br/>
        <w:br/>
        <w:t xml:space="preserve">        // We will send the password reset link to this user. Once we have attempted</w:t>
        <w:br/>
        <w:t xml:space="preserve">        // to send the link, we will examine the response then see the message we</w:t>
        <w:br/>
        <w:t xml:space="preserve">        // need to show to the user. Finally, we'll send out a proper response.</w:t>
        <w:br/>
        <w:t xml:space="preserve">        $status = Password::sendResetLink(</w:t>
        <w:br/>
        <w:t xml:space="preserve">            $request-&gt;only('email')</w:t>
        <w:br/>
        <w:t xml:space="preserve">        );</w:t>
        <w:br/>
        <w:br/>
        <w:t xml:space="preserve">        return $status == Password::RESET_LINK_SENT</w:t>
        <w:br/>
        <w:t xml:space="preserve">                    ? back()-&gt;with('status', __($status))</w:t>
        <w:br/>
        <w:t xml:space="preserve">                    : back()-&gt;withInput($request-&gt;only('email'))</w:t>
        <w:br/>
        <w:t xml:space="preserve">                        -&gt;withErrors(['email' =&gt; __($status)]);</w:t>
        <w:br/>
        <w:t xml:space="preserve">    }</w:t>
        <w:br/>
        <w:t>}</w:t>
        <w:br/>
      </w:r>
    </w:p>
    <w:p>
      <w:r>
        <w:t>--------------------------------------------------</w:t>
      </w:r>
    </w:p>
    <w:p>
      <w:pPr>
        <w:pStyle w:val="Heading2"/>
      </w:pPr>
      <w:r>
        <w:t>app\Http\Controllers\Auth\RegisteredUserController.php</w:t>
      </w:r>
    </w:p>
    <w:p>
      <w:r>
        <w:rPr>
          <w:rFonts w:ascii="Courier New" w:hAnsi="Courier New"/>
          <w:sz w:val="18"/>
        </w:rPr>
        <w:t>&lt;?php</w:t>
        <w:br/>
        <w:br/>
        <w:t>namespace App\Http\Controllers\Auth;</w:t>
        <w:br/>
        <w:br/>
        <w:t>use App\Http\Controllers\Controller;</w:t>
        <w:br/>
        <w:t>use App\Models\User;</w:t>
        <w:br/>
        <w:t>use Illuminate\Auth\Events\Registered;</w:t>
        <w:br/>
        <w:t>use Illuminate\Http\RedirectResponse;</w:t>
        <w:br/>
        <w:t>use Illuminate\Http\Request;</w:t>
        <w:br/>
        <w:t>use Illuminate\Support\Facades\Auth;</w:t>
        <w:br/>
        <w:t>use Illuminate\Support\Facades\Hash;</w:t>
        <w:br/>
        <w:t>use Illuminate\Validation\Rules;</w:t>
        <w:br/>
        <w:t>use Illuminate\Validation\ValidationException;</w:t>
        <w:br/>
        <w:t>use Illuminate\View\View;</w:t>
        <w:br/>
        <w:br/>
        <w:t>class RegisteredUserController extends Controller</w:t>
        <w:br/>
        <w:t>{</w:t>
        <w:br/>
        <w:t xml:space="preserve">    /**</w:t>
        <w:br/>
        <w:t xml:space="preserve">     * Display the registration view.</w:t>
        <w:br/>
        <w:t xml:space="preserve">     */</w:t>
        <w:br/>
        <w:t xml:space="preserve">    public function create(): View</w:t>
        <w:br/>
        <w:t xml:space="preserve">    {</w:t>
        <w:br/>
        <w:t xml:space="preserve">        return view('auth.register');</w:t>
        <w:br/>
        <w:t xml:space="preserve">    }</w:t>
        <w:br/>
        <w:br/>
        <w:t xml:space="preserve">    /**</w:t>
        <w:br/>
        <w:t xml:space="preserve">     * Handle an incoming registration request.</w:t>
        <w:br/>
        <w:t xml:space="preserve">     *</w:t>
        <w:br/>
        <w:t xml:space="preserve">     * @throws ValidationException</w:t>
        <w:br/>
        <w:t xml:space="preserve">     */</w:t>
        <w:br/>
        <w:t xml:space="preserve">    public function store(Request $request): RedirectResponse</w:t>
        <w:br/>
        <w:t xml:space="preserve">    {</w:t>
        <w:br/>
        <w:t xml:space="preserve">        $request-&gt;validate([</w:t>
        <w:br/>
        <w:t xml:space="preserve">            'name' =&gt; ['required', 'string', 'max:255'],</w:t>
        <w:br/>
        <w:t xml:space="preserve">            'email' =&gt; ['required', 'string', 'lowercase', 'email', 'max:255', 'unique:'.User::class],</w:t>
        <w:br/>
        <w:t xml:space="preserve">            'password' =&gt; ['required', 'confirmed', Rules\Password::defaults()],</w:t>
        <w:br/>
        <w:t xml:space="preserve">        ]);</w:t>
        <w:br/>
        <w:br/>
        <w:t xml:space="preserve">        $user = User::create([</w:t>
        <w:br/>
        <w:t xml:space="preserve">            'name' =&gt; $request-&gt;name,</w:t>
        <w:br/>
        <w:t xml:space="preserve">            'email' =&gt; $request-&gt;email,</w:t>
        <w:br/>
        <w:t xml:space="preserve">            'password' =&gt; Hash::make($request-&gt;password),</w:t>
        <w:br/>
        <w:t xml:space="preserve">        ]);</w:t>
        <w:br/>
        <w:br/>
        <w:t xml:space="preserve">        event(new Registered($user));</w:t>
        <w:br/>
        <w:br/>
        <w:t xml:space="preserve">        Auth::login($user);</w:t>
        <w:br/>
        <w:br/>
        <w:t xml:space="preserve">        return redirect(route('dashboard', absolute: false));</w:t>
        <w:br/>
        <w:t xml:space="preserve">    }</w:t>
        <w:br/>
        <w:t>}</w:t>
        <w:br/>
      </w:r>
    </w:p>
    <w:p>
      <w:r>
        <w:t>--------------------------------------------------</w:t>
      </w:r>
    </w:p>
    <w:p>
      <w:pPr>
        <w:pStyle w:val="Heading2"/>
      </w:pPr>
      <w:r>
        <w:t>app\Http\Controllers\Auth\VerifyEmailController.php</w:t>
      </w:r>
    </w:p>
    <w:p>
      <w:r>
        <w:rPr>
          <w:rFonts w:ascii="Courier New" w:hAnsi="Courier New"/>
          <w:sz w:val="18"/>
        </w:rPr>
        <w:t>&lt;?php</w:t>
        <w:br/>
        <w:br/>
        <w:t>namespace App\Http\Controllers\Auth;</w:t>
        <w:br/>
        <w:br/>
        <w:t>use App\Http\Controllers\Controller;</w:t>
        <w:br/>
        <w:t>use Illuminate\Auth\Events\Verified;</w:t>
        <w:br/>
        <w:t>use Illuminate\Foundation\Auth\EmailVerificationRequest;</w:t>
        <w:br/>
        <w:t>use Illuminate\Http\RedirectResponse;</w:t>
        <w:br/>
        <w:br/>
        <w:t>class VerifyEmailController extends Controller</w:t>
        <w:br/>
        <w:t>{</w:t>
        <w:br/>
        <w:t xml:space="preserve">    /**</w:t>
        <w:br/>
        <w:t xml:space="preserve">     * Mark the authenticated user's email address as verified.</w:t>
        <w:br/>
        <w:t xml:space="preserve">     */</w:t>
        <w:br/>
        <w:t xml:space="preserve">    public function __invoke(EmailVerificationRequest $request): RedirectResponse</w:t>
        <w:br/>
        <w:t xml:space="preserve">    {</w:t>
        <w:br/>
        <w:t xml:space="preserve">        if ($request-&gt;user()-&gt;hasVerifiedEmail()) {</w:t>
        <w:br/>
        <w:t xml:space="preserve">            return redirect()-&gt;intended(route('dashboard', absolute: false).'?verified=1');</w:t>
        <w:br/>
        <w:t xml:space="preserve">        }</w:t>
        <w:br/>
        <w:br/>
        <w:t xml:space="preserve">        if ($request-&gt;user()-&gt;markEmailAsVerified()) {</w:t>
        <w:br/>
        <w:t xml:space="preserve">            event(new Verified($request-&gt;user()));</w:t>
        <w:br/>
        <w:t xml:space="preserve">        }</w:t>
        <w:br/>
        <w:br/>
        <w:t xml:space="preserve">        return redirect()-&gt;intended(route('dashboard', absolute: false).'?verified=1');</w:t>
        <w:br/>
        <w:t xml:space="preserve">    }</w:t>
        <w:br/>
        <w:t>}</w:t>
        <w:br/>
      </w:r>
    </w:p>
    <w:p>
      <w:r>
        <w:t>--------------------------------------------------</w:t>
      </w:r>
    </w:p>
    <w:p>
      <w:pPr>
        <w:pStyle w:val="Heading2"/>
      </w:pPr>
      <w:r>
        <w:t>app\Http\Requests\ProfileUpdateRequest.php</w:t>
      </w:r>
    </w:p>
    <w:p>
      <w:r>
        <w:rPr>
          <w:rFonts w:ascii="Courier New" w:hAnsi="Courier New"/>
          <w:sz w:val="18"/>
        </w:rPr>
        <w:t>&lt;?php</w:t>
        <w:br/>
        <w:br/>
        <w:t>namespace App\Http\Requests;</w:t>
        <w:br/>
        <w:br/>
        <w:t>use App\Models\User;</w:t>
        <w:br/>
        <w:t>use Illuminate\Contracts\Validation\ValidationRule;</w:t>
        <w:br/>
        <w:t>use Illuminate\Foundation\Http\FormRequest;</w:t>
        <w:br/>
        <w:t>use Illuminate\Validation\Rule;</w:t>
        <w:br/>
        <w:br/>
        <w:t>class ProfileUpdateRequest extends FormRequest</w:t>
        <w:br/>
        <w:t>{</w:t>
        <w:br/>
        <w:t xml:space="preserve">    /**</w:t>
        <w:br/>
        <w:t xml:space="preserve">     * Get the validation rules that apply to the request.</w:t>
        <w:br/>
        <w:t xml:space="preserve">     *</w:t>
        <w:br/>
        <w:t xml:space="preserve">     * @return array&lt;string, ValidationRule|array&lt;mixed&gt;|string&gt;</w:t>
        <w:br/>
        <w:t xml:space="preserve">     */</w:t>
        <w:br/>
        <w:t xml:space="preserve">    public function rules(): array</w:t>
        <w:br/>
        <w:t xml:space="preserve">    {</w:t>
        <w:br/>
        <w:t xml:space="preserve">        return [</w:t>
        <w:br/>
        <w:t xml:space="preserve">            'name' =&gt; ['required', 'string', 'max:255'],</w:t>
        <w:br/>
        <w:t xml:space="preserve">            'email' =&gt; [</w:t>
        <w:br/>
        <w:t xml:space="preserve">                'required',</w:t>
        <w:br/>
        <w:t xml:space="preserve">                'string',</w:t>
        <w:br/>
        <w:t xml:space="preserve">                'lowercase',</w:t>
        <w:br/>
        <w:t xml:space="preserve">                'email',</w:t>
        <w:br/>
        <w:t xml:space="preserve">                'max:255',</w:t>
        <w:br/>
        <w:t xml:space="preserve">                Rule::unique(User::class)-&gt;ignore($this-&gt;user()-&gt;id),</w:t>
        <w:br/>
        <w:t xml:space="preserve">            ],</w:t>
        <w:br/>
        <w:t xml:space="preserve">        ];</w:t>
        <w:br/>
        <w:t xml:space="preserve">    }</w:t>
        <w:br/>
        <w:t>}</w:t>
        <w:br/>
      </w:r>
    </w:p>
    <w:p>
      <w:r>
        <w:t>--------------------------------------------------</w:t>
      </w:r>
    </w:p>
    <w:p>
      <w:pPr>
        <w:pStyle w:val="Heading2"/>
      </w:pPr>
      <w:r>
        <w:t>app\Http\Requests\Auth\LoginRequest.php</w:t>
      </w:r>
    </w:p>
    <w:p>
      <w:r>
        <w:rPr>
          <w:rFonts w:ascii="Courier New" w:hAnsi="Courier New"/>
          <w:sz w:val="18"/>
        </w:rPr>
        <w:t>&lt;?php</w:t>
        <w:br/>
        <w:br/>
        <w:t>namespace App\Http\Requests\Auth;</w:t>
        <w:br/>
        <w:br/>
        <w:t>use Illuminate\Auth\Events\Lockout;</w:t>
        <w:br/>
        <w:t>use Illuminate\Contracts\Validation\ValidationRule;</w:t>
        <w:br/>
        <w:t>use Illuminate\Foundation\Http\FormRequest;</w:t>
        <w:br/>
        <w:t>use Illuminate\Support\Facades\Auth;</w:t>
        <w:br/>
        <w:t>use Illuminate\Support\Facades\RateLimiter;</w:t>
        <w:br/>
        <w:t>use Illuminate\Support\Str;</w:t>
        <w:br/>
        <w:t>use Illuminate\Validation\ValidationException;</w:t>
        <w:br/>
        <w:br/>
        <w:t>class LoginRequest extends FormRequest</w:t>
        <w:br/>
        <w:t>{</w:t>
        <w:br/>
        <w:t xml:space="preserve">    /**</w:t>
        <w:br/>
        <w:t xml:space="preserve">     * Determine if the user is authorized to make this request.</w:t>
        <w:br/>
        <w:t xml:space="preserve">     */</w:t>
        <w:br/>
        <w:t xml:space="preserve">    public function authorize(): bool</w:t>
        <w:br/>
        <w:t xml:space="preserve">    {</w:t>
        <w:br/>
        <w:t xml:space="preserve">        return true;</w:t>
        <w:br/>
        <w:t xml:space="preserve">    }</w:t>
        <w:br/>
        <w:br/>
        <w:t xml:space="preserve">    /**</w:t>
        <w:br/>
        <w:t xml:space="preserve">     * Get the validation rules that apply to the request.</w:t>
        <w:br/>
        <w:t xml:space="preserve">     *</w:t>
        <w:br/>
        <w:t xml:space="preserve">     * @return array&lt;string, ValidationRule|array&lt;mixed&gt;|string&gt;</w:t>
        <w:br/>
        <w:t xml:space="preserve">     */</w:t>
        <w:br/>
        <w:t xml:space="preserve">    public function rules(): array</w:t>
        <w:br/>
        <w:t xml:space="preserve">    {</w:t>
        <w:br/>
        <w:t xml:space="preserve">        return [</w:t>
        <w:br/>
        <w:t xml:space="preserve">            'email' =&gt; ['required', 'string', 'email'],</w:t>
        <w:br/>
        <w:t xml:space="preserve">            'password' =&gt; ['required', 'string'],</w:t>
        <w:br/>
        <w:t xml:space="preserve">        ];</w:t>
        <w:br/>
        <w:t xml:space="preserve">    }</w:t>
        <w:br/>
        <w:br/>
        <w:t xml:space="preserve">    /**</w:t>
        <w:br/>
        <w:t xml:space="preserve">     * Attempt to authenticate the request's credentials.</w:t>
        <w:br/>
        <w:t xml:space="preserve">     *</w:t>
        <w:br/>
        <w:t xml:space="preserve">     * @throws ValidationException</w:t>
        <w:br/>
        <w:t xml:space="preserve">     */</w:t>
        <w:br/>
        <w:t xml:space="preserve">    public function authenticate(): void</w:t>
        <w:br/>
        <w:t xml:space="preserve">    {</w:t>
        <w:br/>
        <w:t xml:space="preserve">        $this-&gt;ensureIsNotRateLimited();</w:t>
        <w:br/>
        <w:br/>
        <w:t xml:space="preserve">        if (! Auth::attempt($this-&gt;only('email', 'password'), $this-&gt;boolean('remember'))) {</w:t>
        <w:br/>
        <w:t xml:space="preserve">            RateLimiter::hit($this-&gt;throttleKey());</w:t>
        <w:br/>
        <w:br/>
        <w:t xml:space="preserve">            throw ValidationException::withMessages([</w:t>
        <w:br/>
        <w:t xml:space="preserve">                'email' =&gt; trans('auth.failed'),</w:t>
        <w:br/>
        <w:t xml:space="preserve">            ]);</w:t>
        <w:br/>
        <w:t xml:space="preserve">        }</w:t>
        <w:br/>
        <w:br/>
        <w:t xml:space="preserve">        RateLimiter::clear($this-&gt;throttleKey());</w:t>
        <w:br/>
        <w:t xml:space="preserve">    }</w:t>
        <w:br/>
        <w:br/>
        <w:t xml:space="preserve">    /**</w:t>
        <w:br/>
        <w:t xml:space="preserve">     * Ensure the login request is not rate limited.</w:t>
        <w:br/>
        <w:t xml:space="preserve">     *</w:t>
        <w:br/>
        <w:t xml:space="preserve">     * @throws ValidationException</w:t>
        <w:br/>
        <w:t xml:space="preserve">     */</w:t>
        <w:br/>
        <w:t xml:space="preserve">    public function ensureIsNotRateLimited(): void</w:t>
        <w:br/>
        <w:t xml:space="preserve">    {</w:t>
        <w:br/>
        <w:t xml:space="preserve">        if (! RateLimiter::tooManyAttempts($this-&gt;throttleKey(), 5)) {</w:t>
        <w:br/>
        <w:t xml:space="preserve">            return;</w:t>
        <w:br/>
        <w:t xml:space="preserve">        }</w:t>
        <w:br/>
        <w:br/>
        <w:t xml:space="preserve">        event(new Lockout($this));</w:t>
        <w:br/>
        <w:br/>
        <w:t xml:space="preserve">        $seconds = RateLimiter::availableIn($this-&gt;throttleKey());</w:t>
        <w:br/>
        <w:br/>
        <w:t xml:space="preserve">        throw ValidationException::withMessages([</w:t>
        <w:br/>
        <w:t xml:space="preserve">            'email' =&gt; trans('auth.throttle', [</w:t>
        <w:br/>
        <w:t xml:space="preserve">                'seconds' =&gt; $seconds,</w:t>
        <w:br/>
        <w:t xml:space="preserve">                'minutes' =&gt; ceil($seconds / 60),</w:t>
        <w:br/>
        <w:t xml:space="preserve">            ]),</w:t>
        <w:br/>
        <w:t xml:space="preserve">        ]);</w:t>
        <w:br/>
        <w:t xml:space="preserve">    }</w:t>
        <w:br/>
        <w:br/>
        <w:t xml:space="preserve">    /**</w:t>
        <w:br/>
        <w:t xml:space="preserve">     * Get the rate limiting throttle key for the request.</w:t>
        <w:br/>
        <w:t xml:space="preserve">     */</w:t>
        <w:br/>
        <w:t xml:space="preserve">    public function throttleKey(): string</w:t>
        <w:br/>
        <w:t xml:space="preserve">    {</w:t>
        <w:br/>
        <w:t xml:space="preserve">        return Str::transliterate(Str::lower($this-&gt;string('email')).'|'.$this-&gt;ip());</w:t>
        <w:br/>
        <w:t xml:space="preserve">    }</w:t>
        <w:br/>
        <w:t>}</w:t>
        <w:br/>
      </w:r>
    </w:p>
    <w:p>
      <w:r>
        <w:t>--------------------------------------------------</w:t>
      </w:r>
    </w:p>
    <w:p>
      <w:pPr>
        <w:pStyle w:val="Heading2"/>
      </w:pPr>
      <w:r>
        <w:t>app\Models\Contact.php</w:t>
      </w:r>
    </w:p>
    <w:p>
      <w:r>
        <w:rPr>
          <w:rFonts w:ascii="Courier New" w:hAnsi="Courier New"/>
          <w:sz w:val="18"/>
        </w:rPr>
        <w:t>&lt;?php</w:t>
        <w:br/>
        <w:br/>
        <w:t>namespace App\Models;</w:t>
        <w:br/>
        <w:br/>
        <w:t>use Illuminate\Database\Eloquent\Factories\HasFactory;</w:t>
        <w:br/>
        <w:t>use Illuminate\Database\Eloquent\Model;</w:t>
        <w:br/>
        <w:br/>
        <w:t>class Contact extends Model</w:t>
        <w:br/>
        <w:t>{</w:t>
        <w:br/>
        <w:t xml:space="preserve">    use HasFactory;</w:t>
        <w:br/>
        <w:br/>
        <w:t xml:space="preserve">    protected $fillable = ['name', 'phone_number', 'role'];</w:t>
        <w:br/>
        <w:t>}</w:t>
      </w:r>
    </w:p>
    <w:p>
      <w:r>
        <w:t>--------------------------------------------------</w:t>
      </w:r>
    </w:p>
    <w:p>
      <w:pPr>
        <w:pStyle w:val="Heading2"/>
      </w:pPr>
      <w:r>
        <w:t>app\Models\SensorData.php</w:t>
      </w:r>
    </w:p>
    <w:p>
      <w:r>
        <w:rPr>
          <w:rFonts w:ascii="Courier New" w:hAnsi="Courier New"/>
          <w:sz w:val="18"/>
        </w:rPr>
        <w:t>&lt;?php</w:t>
        <w:br/>
        <w:br/>
        <w:t>namespace App\Models;</w:t>
        <w:br/>
        <w:br/>
        <w:t>use Illuminate\Database\Eloquent\Factories\HasFactory;</w:t>
        <w:br/>
        <w:t>use Illuminate\Database\Eloquent\Model;</w:t>
        <w:br/>
        <w:br/>
        <w:t>class SensorData extends Model</w:t>
        <w:br/>
        <w:t>{</w:t>
        <w:br/>
        <w:t xml:space="preserve">    use HasFactory;</w:t>
        <w:br/>
        <w:br/>
        <w:t xml:space="preserve">    // Ini adalah kunci agar tidak error MassAssignmentException</w:t>
        <w:br/>
        <w:t xml:space="preserve">    protected $fillable = [</w:t>
        <w:br/>
        <w:t xml:space="preserve">        'water_level',</w:t>
        <w:br/>
        <w:t xml:space="preserve">        'rain_status',</w:t>
        <w:br/>
        <w:t xml:space="preserve">        'water_flow',</w:t>
        <w:br/>
        <w:t xml:space="preserve">        'status'</w:t>
        <w:br/>
        <w:t xml:space="preserve">    ];</w:t>
        <w:br/>
        <w:t>}</w:t>
      </w:r>
    </w:p>
    <w:p>
      <w:r>
        <w:t>--------------------------------------------------</w:t>
      </w:r>
    </w:p>
    <w:p>
      <w:pPr>
        <w:pStyle w:val="Heading2"/>
      </w:pPr>
      <w:r>
        <w:t>app\Models\Threshold.php</w:t>
      </w:r>
    </w:p>
    <w:p>
      <w:r>
        <w:rPr>
          <w:rFonts w:ascii="Courier New" w:hAnsi="Courier New"/>
          <w:sz w:val="18"/>
        </w:rPr>
        <w:t>&lt;?php</w:t>
        <w:br/>
        <w:br/>
        <w:t>namespace App\Models;</w:t>
        <w:br/>
        <w:br/>
        <w:t>use Illuminate\Database\Eloquent\Factories\HasFactory;</w:t>
        <w:br/>
        <w:t>use Illuminate\Database\Eloquent\Model;</w:t>
        <w:br/>
        <w:br/>
        <w:t>class Threshold extends Model</w:t>
        <w:br/>
        <w:t>{</w:t>
        <w:br/>
        <w:t xml:space="preserve">    use HasFactory;</w:t>
        <w:br/>
        <w:t xml:space="preserve">    protected $fillable = ['batas_siaga', 'batas_bahaya'];</w:t>
        <w:br/>
        <w:t>}</w:t>
      </w:r>
    </w:p>
    <w:p>
      <w:r>
        <w:t>--------------------------------------------------</w:t>
      </w:r>
    </w:p>
    <w:p>
      <w:pPr>
        <w:pStyle w:val="Heading2"/>
      </w:pPr>
      <w:r>
        <w:t>app\Models\User.php</w:t>
      </w:r>
    </w:p>
    <w:p>
      <w:r>
        <w:rPr>
          <w:rFonts w:ascii="Courier New" w:hAnsi="Courier New"/>
          <w:sz w:val="18"/>
        </w:rPr>
        <w:t>&lt;?php</w:t>
        <w:br/>
        <w:br/>
        <w:t>namespace App\Models;</w:t>
        <w:br/>
        <w:br/>
        <w:t>// use Illuminate\Contracts\Auth\MustVerifyEmail;</w:t>
        <w:br/>
        <w:t>use Database\Factories\UserFactory;</w:t>
        <w:br/>
        <w:t>use Illuminate\Database\Eloquent\Attributes\Fillable;</w:t>
        <w:br/>
        <w:t>use Illuminate\Database\Eloquent\Attributes\Hidden;</w:t>
        <w:br/>
        <w:t>use Illuminate\Database\Eloquent\Factories\HasFactory;</w:t>
        <w:br/>
        <w:t>use Illuminate\Foundation\Auth\User as Authenticatable;</w:t>
        <w:br/>
        <w:t>use Illuminate\Notifications\Notifiable;</w:t>
        <w:br/>
        <w:br/>
        <w:t>#[Fillable(['name', 'email', 'password'])]</w:t>
        <w:br/>
        <w:t>#[Hidden(['password', 'remember_token'])]</w:t>
        <w:br/>
        <w:t>class User extends Authenticatable</w:t>
        <w:br/>
        <w:t>{</w:t>
        <w:br/>
        <w:t xml:space="preserve">    /** @use HasFactory&lt;UserFactory&gt; */</w:t>
        <w:br/>
        <w:t xml:space="preserve">    use HasFactory, Notifiable;</w:t>
        <w:br/>
        <w:br/>
        <w:t xml:space="preserve">    /**</w:t>
        <w:br/>
        <w:t xml:space="preserve">     * Get the attributes that should be cast.</w:t>
        <w:br/>
        <w:t xml:space="preserve">     *</w:t>
        <w:br/>
        <w:t xml:space="preserve">     * @return array&lt;string, string&gt;</w:t>
        <w:br/>
        <w:t xml:space="preserve">     */</w:t>
        <w:br/>
        <w:t xml:space="preserve">    protected function casts(): array</w:t>
        <w:br/>
        <w:t xml:space="preserve">    {</w:t>
        <w:br/>
        <w:t xml:space="preserve">        return [</w:t>
        <w:br/>
        <w:t xml:space="preserve">            'email_verified_at' =&gt; 'datetime',</w:t>
        <w:br/>
        <w:t xml:space="preserve">            'password' =&gt; 'hashed',</w:t>
        <w:br/>
        <w:t xml:space="preserve">        ];</w:t>
        <w:br/>
        <w:t xml:space="preserve">    }</w:t>
        <w:br/>
        <w:t>}</w:t>
        <w:br/>
      </w:r>
    </w:p>
    <w:p>
      <w:r>
        <w:t>--------------------------------------------------</w:t>
      </w:r>
    </w:p>
    <w:p>
      <w:pPr>
        <w:pStyle w:val="Heading2"/>
      </w:pPr>
      <w:r>
        <w:t>app\Providers\AppServiceProvider.php</w:t>
      </w:r>
    </w:p>
    <w:p>
      <w:r>
        <w:rPr>
          <w:rFonts w:ascii="Courier New" w:hAnsi="Courier New"/>
          <w:sz w:val="18"/>
        </w:rPr>
        <w:t>&lt;?php</w:t>
        <w:br/>
        <w:br/>
        <w:t>namespace App\Providers;</w:t>
        <w:br/>
        <w:br/>
        <w:t>use Illuminate\Support\ServiceProvider;</w:t>
        <w:br/>
        <w:br/>
        <w:t>class AppServiceProvider extends ServiceProvider</w:t>
        <w:br/>
        <w:t>{</w:t>
        <w:br/>
        <w:t xml:space="preserve">    /**</w:t>
        <w:br/>
        <w:t xml:space="preserve">     * Register any application services.</w:t>
        <w:br/>
        <w:t xml:space="preserve">     */</w:t>
        <w:br/>
        <w:t xml:space="preserve">    public function register(): void</w:t>
        <w:br/>
        <w:t xml:space="preserve">    {</w:t>
        <w:br/>
        <w:t xml:space="preserve">        //</w:t>
        <w:br/>
        <w:t xml:space="preserve">    }</w:t>
        <w:br/>
        <w:br/>
        <w:t xml:space="preserve">    /**</w:t>
        <w:br/>
        <w:t xml:space="preserve">     * Bootstrap any application services.</w:t>
        <w:br/>
        <w:t xml:space="preserve">     */</w:t>
        <w:br/>
        <w:t xml:space="preserve">    public function boot(): void</w:t>
        <w:br/>
        <w:t xml:space="preserve">    {</w:t>
        <w:br/>
        <w:t xml:space="preserve">        //</w:t>
        <w:br/>
        <w:t xml:space="preserve">    }</w:t>
        <w:br/>
        <w:t>}</w:t>
        <w:br/>
      </w:r>
    </w:p>
    <w:p>
      <w:r>
        <w:t>--------------------------------------------------</w:t>
      </w:r>
    </w:p>
    <w:p>
      <w:pPr>
        <w:pStyle w:val="Heading2"/>
      </w:pPr>
      <w:r>
        <w:t>app\View\Components\AppLayout.php</w:t>
      </w:r>
    </w:p>
    <w:p>
      <w:r>
        <w:rPr>
          <w:rFonts w:ascii="Courier New" w:hAnsi="Courier New"/>
          <w:sz w:val="18"/>
        </w:rPr>
        <w:t>&lt;?php</w:t>
        <w:br/>
        <w:br/>
        <w:t>namespace App\View\Components;</w:t>
        <w:br/>
        <w:br/>
        <w:t>use Illuminate\View\Component;</w:t>
        <w:br/>
        <w:t>use Illuminate\View\View;</w:t>
        <w:br/>
        <w:br/>
        <w:t>class AppLayout extends Component</w:t>
        <w:br/>
        <w:t>{</w:t>
        <w:br/>
        <w:t xml:space="preserve">    /**</w:t>
        <w:br/>
        <w:t xml:space="preserve">     * Get the view / contents that represents the component.</w:t>
        <w:br/>
        <w:t xml:space="preserve">     */</w:t>
        <w:br/>
        <w:t xml:space="preserve">    public function render(): View</w:t>
        <w:br/>
        <w:t xml:space="preserve">    {</w:t>
        <w:br/>
        <w:t xml:space="preserve">        return view('layouts.app');</w:t>
        <w:br/>
        <w:t xml:space="preserve">    }</w:t>
        <w:br/>
        <w:t>}</w:t>
        <w:br/>
      </w:r>
    </w:p>
    <w:p>
      <w:r>
        <w:t>--------------------------------------------------</w:t>
      </w:r>
    </w:p>
    <w:p>
      <w:pPr>
        <w:pStyle w:val="Heading2"/>
      </w:pPr>
      <w:r>
        <w:t>app\View\Components\GuestLayout.php</w:t>
      </w:r>
    </w:p>
    <w:p>
      <w:r>
        <w:rPr>
          <w:rFonts w:ascii="Courier New" w:hAnsi="Courier New"/>
          <w:sz w:val="18"/>
        </w:rPr>
        <w:t>&lt;?php</w:t>
        <w:br/>
        <w:br/>
        <w:t>namespace App\View\Components;</w:t>
        <w:br/>
        <w:br/>
        <w:t>use Illuminate\View\Component;</w:t>
        <w:br/>
        <w:t>use Illuminate\View\View;</w:t>
        <w:br/>
        <w:br/>
        <w:t>class GuestLayout extends Component</w:t>
        <w:br/>
        <w:t>{</w:t>
        <w:br/>
        <w:t xml:space="preserve">    /**</w:t>
        <w:br/>
        <w:t xml:space="preserve">     * Get the view / contents that represents the component.</w:t>
        <w:br/>
        <w:t xml:space="preserve">     */</w:t>
        <w:br/>
        <w:t xml:space="preserve">    public function render(): View</w:t>
        <w:br/>
        <w:t xml:space="preserve">    {</w:t>
        <w:br/>
        <w:t xml:space="preserve">        return view('layouts.guest');</w:t>
        <w:br/>
        <w:t xml:space="preserve">    }</w:t>
        <w:br/>
        <w:t>}</w:t>
        <w:br/>
      </w:r>
    </w:p>
    <w:p>
      <w:r>
        <w:t>--------------------------------------------------</w:t>
      </w:r>
    </w:p>
    <w:p>
      <w:pPr>
        <w:pStyle w:val="Heading2"/>
      </w:pPr>
      <w:r>
        <w:t>bootstrap\app.php</w:t>
      </w:r>
    </w:p>
    <w:p>
      <w:r>
        <w:rPr>
          <w:rFonts w:ascii="Courier New" w:hAnsi="Courier New"/>
          <w:sz w:val="18"/>
        </w:rPr>
        <w:t>&lt;?php</w:t>
        <w:br/>
        <w:br/>
        <w:t>use Illuminate\Foundation\Application;</w:t>
        <w:br/>
        <w:t>use Illuminate\Foundation\Configuration\Exceptions;</w:t>
        <w:br/>
        <w:t>use Illuminate\Foundation\Configuration\Middleware;</w:t>
        <w:br/>
        <w:br/>
        <w:t>return Application::configure(basePath: dirname(__DIR__))</w:t>
        <w:br/>
        <w:t xml:space="preserve">    -&gt;withRouting(</w:t>
        <w:br/>
        <w:t xml:space="preserve">        web: __DIR__.'/../routes/web.php',</w:t>
        <w:br/>
        <w:t xml:space="preserve">        api: __DIR__.'/../routes/api.php',</w:t>
        <w:br/>
        <w:t xml:space="preserve">        commands: __DIR__.'/../routes/console.php',</w:t>
        <w:br/>
        <w:t xml:space="preserve">        health: '/up',</w:t>
        <w:br/>
        <w:t xml:space="preserve">    )</w:t>
        <w:br/>
        <w:t xml:space="preserve">    -&gt;withMiddleware(function (Middleware $middleware): void {</w:t>
        <w:br/>
        <w:t xml:space="preserve">        //</w:t>
        <w:br/>
        <w:t xml:space="preserve">    })</w:t>
        <w:br/>
        <w:t xml:space="preserve">    -&gt;withExceptions(function (Exceptions $exceptions): void {</w:t>
        <w:br/>
        <w:t xml:space="preserve">        //</w:t>
        <w:br/>
        <w:t xml:space="preserve">    })-&gt;create();</w:t>
        <w:br/>
      </w:r>
    </w:p>
    <w:p>
      <w:r>
        <w:t>--------------------------------------------------</w:t>
      </w:r>
    </w:p>
    <w:p>
      <w:pPr>
        <w:pStyle w:val="Heading2"/>
      </w:pPr>
      <w:r>
        <w:t>bootstrap\providers.php</w:t>
      </w:r>
    </w:p>
    <w:p>
      <w:r>
        <w:rPr>
          <w:rFonts w:ascii="Courier New" w:hAnsi="Courier New"/>
          <w:sz w:val="18"/>
        </w:rPr>
        <w:t>&lt;?php</w:t>
        <w:br/>
        <w:br/>
        <w:t>use App\Providers\AppServiceProvider;</w:t>
        <w:br/>
        <w:br/>
        <w:t>return [</w:t>
        <w:br/>
        <w:t xml:space="preserve">    AppServiceProvider::class,</w:t>
        <w:br/>
        <w:t>];</w:t>
        <w:br/>
      </w:r>
    </w:p>
    <w:p>
      <w:r>
        <w:t>--------------------------------------------------</w:t>
      </w:r>
    </w:p>
    <w:p>
      <w:pPr>
        <w:pStyle w:val="Heading2"/>
      </w:pPr>
      <w:r>
        <w:t>bootstrap\cache\packages.php</w:t>
      </w:r>
    </w:p>
    <w:p>
      <w:r>
        <w:rPr>
          <w:rFonts w:ascii="Courier New" w:hAnsi="Courier New"/>
          <w:sz w:val="18"/>
        </w:rPr>
        <w:t>&lt;?php return array (</w:t>
        <w:br/>
        <w:t xml:space="preserve">  'laravel/breeze' =&gt; </w:t>
        <w:br/>
        <w:t xml:space="preserve">  array (</w:t>
        <w:br/>
        <w:t xml:space="preserve">    'providers' =&gt; </w:t>
        <w:br/>
        <w:t xml:space="preserve">    array (</w:t>
        <w:br/>
        <w:t xml:space="preserve">      0 =&gt; 'Laravel\\Breeze\\BreezeServiceProvider',</w:t>
        <w:br/>
        <w:t xml:space="preserve">    ),</w:t>
        <w:br/>
        <w:t xml:space="preserve">  ),</w:t>
        <w:br/>
        <w:t xml:space="preserve">  'laravel/pail' =&gt; </w:t>
        <w:br/>
        <w:t xml:space="preserve">  array (</w:t>
        <w:br/>
        <w:t xml:space="preserve">    'providers' =&gt; </w:t>
        <w:br/>
        <w:t xml:space="preserve">    array (</w:t>
        <w:br/>
        <w:t xml:space="preserve">      0 =&gt; 'Laravel\\Pail\\PailServiceProvider',</w:t>
        <w:br/>
        <w:t xml:space="preserve">    ),</w:t>
        <w:br/>
        <w:t xml:space="preserve">  ),</w:t>
        <w:br/>
        <w:t xml:space="preserve">  'laravel/sanctum' =&gt; </w:t>
        <w:br/>
        <w:t xml:space="preserve">  array (</w:t>
        <w:br/>
        <w:t xml:space="preserve">    'providers' =&gt; </w:t>
        <w:br/>
        <w:t xml:space="preserve">    array (</w:t>
        <w:br/>
        <w:t xml:space="preserve">      0 =&gt; 'Laravel\\Sanctum\\SanctumServiceProvider',</w:t>
        <w:br/>
        <w:t xml:space="preserve">    ),</w:t>
        <w:br/>
        <w:t xml:space="preserve">  ),</w:t>
        <w:br/>
        <w:t xml:space="preserve">  'laravel/tinker' =&gt; </w:t>
        <w:br/>
        <w:t xml:space="preserve">  array (</w:t>
        <w:br/>
        <w:t xml:space="preserve">    'providers' =&gt; </w:t>
        <w:br/>
        <w:t xml:space="preserve">    array (</w:t>
        <w:br/>
        <w:t xml:space="preserve">      0 =&gt; 'Laravel\\Tinker\\TinkerServiceProvider',</w:t>
        <w:br/>
        <w:t xml:space="preserve">    ),</w:t>
        <w:br/>
        <w:t xml:space="preserve">  ),</w:t>
        <w:br/>
        <w:t xml:space="preserve">  'nesbot/carbon' =&gt; </w:t>
        <w:br/>
        <w:t xml:space="preserve">  array (</w:t>
        <w:br/>
        <w:t xml:space="preserve">    'providers' =&gt; </w:t>
        <w:br/>
        <w:t xml:space="preserve">    array (</w:t>
        <w:br/>
        <w:t xml:space="preserve">      0 =&gt; 'Carbon\\Laravel\\ServiceProvider',</w:t>
        <w:br/>
        <w:t xml:space="preserve">    ),</w:t>
        <w:br/>
        <w:t xml:space="preserve">  ),</w:t>
        <w:br/>
        <w:t xml:space="preserve">  'nunomaduro/collision' =&gt; </w:t>
        <w:br/>
        <w:t xml:space="preserve">  array (</w:t>
        <w:br/>
        <w:t xml:space="preserve">    'providers' =&gt; </w:t>
        <w:br/>
        <w:t xml:space="preserve">    array (</w:t>
        <w:br/>
        <w:t xml:space="preserve">      0 =&gt; 'NunoMaduro\\Collision\\Adapters\\Laravel\\CollisionServiceProvider',</w:t>
        <w:br/>
        <w:t xml:space="preserve">    ),</w:t>
        <w:br/>
        <w:t xml:space="preserve">  ),</w:t>
        <w:br/>
        <w:t xml:space="preserve">  'nunomaduro/termwind' =&gt; </w:t>
        <w:br/>
        <w:t xml:space="preserve">  array (</w:t>
        <w:br/>
        <w:t xml:space="preserve">    'providers' =&gt; </w:t>
        <w:br/>
        <w:t xml:space="preserve">    array (</w:t>
        <w:br/>
        <w:t xml:space="preserve">      0 =&gt; 'Termwind\\Laravel\\TermwindServiceProvider',</w:t>
        <w:br/>
        <w:t xml:space="preserve">    ),</w:t>
        <w:br/>
        <w:t xml:space="preserve">  ),</w:t>
        <w:br/>
        <w:t>);</w:t>
      </w:r>
    </w:p>
    <w:p>
      <w:r>
        <w:t>--------------------------------------------------</w:t>
      </w:r>
    </w:p>
    <w:p>
      <w:pPr>
        <w:pStyle w:val="Heading2"/>
      </w:pPr>
      <w:r>
        <w:t>bootstrap\cache\services.php</w:t>
      </w:r>
    </w:p>
    <w:p>
      <w:r>
        <w:rPr>
          <w:rFonts w:ascii="Courier New" w:hAnsi="Courier New"/>
          <w:sz w:val="18"/>
        </w:rPr>
        <w:t>&lt;?php return array (</w:t>
        <w:br/>
        <w:t xml:space="preserve">  'providers' =&gt; </w:t>
        <w:br/>
        <w:t xml:space="preserve">  array (</w:t>
        <w:br/>
        <w:t xml:space="preserve">    0 =&gt; 'Illuminate\\Auth\\AuthServiceProvider',</w:t>
        <w:br/>
        <w:t xml:space="preserve">    1 =&gt; 'Illuminate\\Broadcasting\\BroadcastServiceProvider',</w:t>
        <w:br/>
        <w:t xml:space="preserve">    2 =&gt; 'Illuminate\\Bus\\BusServiceProvider',</w:t>
        <w:br/>
        <w:t xml:space="preserve">    3 =&gt; 'Illuminate\\Cache\\CacheServiceProvider',</w:t>
        <w:br/>
        <w:t xml:space="preserve">    4 =&gt; 'Illuminate\\Foundation\\Providers\\ConsoleSupportServiceProvider',</w:t>
        <w:br/>
        <w:t xml:space="preserve">    5 =&gt; 'Illuminate\\Concurrency\\ConcurrencyServiceProvider',</w:t>
        <w:br/>
        <w:t xml:space="preserve">    6 =&gt; 'Illuminate\\Cookie\\CookieServiceProvider',</w:t>
        <w:br/>
        <w:t xml:space="preserve">    7 =&gt; 'Illuminate\\Database\\DatabaseServiceProvider',</w:t>
        <w:br/>
        <w:t xml:space="preserve">    8 =&gt; 'Illuminate\\Encryption\\EncryptionServiceProvider',</w:t>
        <w:br/>
        <w:t xml:space="preserve">    9 =&gt; 'Illuminate\\Filesystem\\FilesystemServiceProvider',</w:t>
        <w:br/>
        <w:t xml:space="preserve">    10 =&gt; 'Illuminate\\Foundation\\Providers\\FoundationServiceProvider',</w:t>
        <w:br/>
        <w:t xml:space="preserve">    11 =&gt; 'Illuminate\\Hashing\\HashServiceProvider',</w:t>
        <w:br/>
        <w:t xml:space="preserve">    12 =&gt; 'Illuminate\\Mail\\MailServiceProvider',</w:t>
        <w:br/>
        <w:t xml:space="preserve">    13 =&gt; 'Illuminate\\Notifications\\NotificationServiceProvider',</w:t>
        <w:br/>
        <w:t xml:space="preserve">    14 =&gt; 'Illuminate\\Pagination\\PaginationServiceProvider',</w:t>
        <w:br/>
        <w:t xml:space="preserve">    15 =&gt; 'Illuminate\\Auth\\Passwords\\PasswordResetServiceProvider',</w:t>
        <w:br/>
        <w:t xml:space="preserve">    16 =&gt; 'Illuminate\\Pipeline\\PipelineServiceProvider',</w:t>
        <w:br/>
        <w:t xml:space="preserve">    17 =&gt; 'Illuminate\\Queue\\QueueServiceProvider',</w:t>
        <w:br/>
        <w:t xml:space="preserve">    18 =&gt; 'Illuminate\\Redis\\RedisServiceProvider',</w:t>
        <w:br/>
        <w:t xml:space="preserve">    19 =&gt; 'Illuminate\\Session\\SessionServiceProvider',</w:t>
        <w:br/>
        <w:t xml:space="preserve">    20 =&gt; 'Illuminate\\Translation\\TranslationServiceProvider',</w:t>
        <w:br/>
        <w:t xml:space="preserve">    21 =&gt; 'Illuminate\\Validation\\ValidationServiceProvider',</w:t>
        <w:br/>
        <w:t xml:space="preserve">    22 =&gt; 'Illuminate\\View\\ViewServiceProvider',</w:t>
        <w:br/>
        <w:t xml:space="preserve">    23 =&gt; 'Laravel\\Breeze\\BreezeServiceProvider',</w:t>
        <w:br/>
        <w:t xml:space="preserve">    24 =&gt; 'Laravel\\Pail\\PailServiceProvider',</w:t>
        <w:br/>
        <w:t xml:space="preserve">    25 =&gt; 'Laravel\\Sanctum\\SanctumServiceProvider',</w:t>
        <w:br/>
        <w:t xml:space="preserve">    26 =&gt; 'Laravel\\Tinker\\TinkerServiceProvider',</w:t>
        <w:br/>
        <w:t xml:space="preserve">    27 =&gt; 'Carbon\\Laravel\\ServiceProvider',</w:t>
        <w:br/>
        <w:t xml:space="preserve">    28 =&gt; 'NunoMaduro\\Collision\\Adapters\\Laravel\\CollisionServiceProvider',</w:t>
        <w:br/>
        <w:t xml:space="preserve">    29 =&gt; 'Termwind\\Laravel\\TermwindServiceProvider',</w:t>
        <w:br/>
        <w:t xml:space="preserve">    30 =&gt; 'App\\Providers\\AppServiceProvider',</w:t>
        <w:br/>
        <w:t xml:space="preserve">  ),</w:t>
        <w:br/>
        <w:t xml:space="preserve">  'eager' =&gt; </w:t>
        <w:br/>
        <w:t xml:space="preserve">  array (</w:t>
        <w:br/>
        <w:t xml:space="preserve">    0 =&gt; 'Illuminate\\Auth\\AuthServiceProvider',</w:t>
        <w:br/>
        <w:t xml:space="preserve">    1 =&gt; 'Illuminate\\Cookie\\CookieServiceProvider',</w:t>
        <w:br/>
        <w:t xml:space="preserve">    2 =&gt; 'Illuminate\\Database\\DatabaseServiceProvider',</w:t>
        <w:br/>
        <w:t xml:space="preserve">    3 =&gt; 'Illuminate\\Encryption\\EncryptionServiceProvider',</w:t>
        <w:br/>
        <w:t xml:space="preserve">    4 =&gt; 'Illuminate\\Filesystem\\FilesystemServiceProvider',</w:t>
        <w:br/>
        <w:t xml:space="preserve">    5 =&gt; 'Illuminate\\Foundation\\Providers\\FoundationServiceProvider',</w:t>
        <w:br/>
        <w:t xml:space="preserve">    6 =&gt; 'Illuminate\\Notifications\\NotificationServiceProvider',</w:t>
        <w:br/>
        <w:t xml:space="preserve">    7 =&gt; 'Illuminate\\Pagination\\PaginationServiceProvider',</w:t>
        <w:br/>
        <w:t xml:space="preserve">    8 =&gt; 'Illuminate\\Session\\SessionServiceProvider',</w:t>
        <w:br/>
        <w:t xml:space="preserve">    9 =&gt; 'Illuminate\\View\\ViewServiceProvider',</w:t>
        <w:br/>
        <w:t xml:space="preserve">    10 =&gt; 'Laravel\\Pail\\PailServiceProvider',</w:t>
        <w:br/>
        <w:t xml:space="preserve">    11 =&gt; 'Laravel\\Sanctum\\SanctumServiceProvider',</w:t>
        <w:br/>
        <w:t xml:space="preserve">    12 =&gt; 'Carbon\\Laravel\\ServiceProvider',</w:t>
        <w:br/>
        <w:t xml:space="preserve">    13 =&gt; 'NunoMaduro\\Collision\\Adapters\\Laravel\\CollisionServiceProvider',</w:t>
        <w:br/>
        <w:t xml:space="preserve">    14 =&gt; 'Termwind\\Laravel\\TermwindServiceProvider',</w:t>
        <w:br/>
        <w:t xml:space="preserve">    15 =&gt; 'App\\Providers\\AppServiceProvider',</w:t>
        <w:br/>
        <w:t xml:space="preserve">  ),</w:t>
        <w:br/>
        <w:t xml:space="preserve">  'deferred' =&gt; </w:t>
        <w:br/>
        <w:t xml:space="preserve">  array (</w:t>
        <w:br/>
        <w:t xml:space="preserve">    'Illuminate\\Broadcasting\\BroadcastManager' =&gt; 'Illuminate\\Broadcasting\\BroadcastServiceProvider',</w:t>
        <w:br/>
        <w:t xml:space="preserve">    'Illuminate\\Contracts\\Broadcasting\\Factory' =&gt; 'Illuminate\\Broadcasting\\BroadcastServiceProvider',</w:t>
        <w:br/>
        <w:t xml:space="preserve">    'Illuminate\\Contracts\\Broadcasting\\Broadcaster' =&gt; 'Illuminate\\Broadcasting\\BroadcastServiceProvider',</w:t>
        <w:br/>
        <w:t xml:space="preserve">    'Illuminate\\Bus\\Dispatcher' =&gt; 'Illuminate\\Bus\\BusServiceProvider',</w:t>
        <w:br/>
        <w:t xml:space="preserve">    'Illuminate\\Contracts\\Bus\\Dispatcher' =&gt; 'Illuminate\\Bus\\BusServiceProvider',</w:t>
        <w:br/>
        <w:t xml:space="preserve">    'Illuminate\\Contracts\\Bus\\QueueingDispatcher' =&gt; 'Illuminate\\Bus\\BusServiceProvider',</w:t>
        <w:br/>
        <w:t xml:space="preserve">    'Illuminate\\Bus\\BatchRepository' =&gt; 'Illuminate\\Bus\\BusServiceProvider',</w:t>
        <w:br/>
        <w:t xml:space="preserve">    'Illuminate\\Bus\\DatabaseBatchRepository' =&gt; 'Illuminate\\Bus\\BusServiceProvider',</w:t>
        <w:br/>
        <w:t xml:space="preserve">    'cache' =&gt; 'Illuminate\\Cache\\CacheServiceProvider',</w:t>
        <w:br/>
        <w:t xml:space="preserve">    'cache.store' =&gt; 'Illuminate\\Cache\\CacheServiceProvider',</w:t>
        <w:br/>
        <w:t xml:space="preserve">    'cache.psr6' =&gt; 'Illuminate\\Cache\\CacheServiceProvider',</w:t>
        <w:br/>
        <w:t xml:space="preserve">    'memcached.connector' =&gt; 'Illuminate\\Cache\\CacheServiceProvider',</w:t>
        <w:br/>
        <w:t xml:space="preserve">    'Illuminate\\Cache\\RateLimiter' =&gt; 'Illuminate\\Cache\\CacheServiceProvider',</w:t>
        <w:br/>
        <w:t xml:space="preserve">    'Illuminate\\Foundation\\Console\\AboutCommand' =&gt; 'Illuminate\\Foundation\\Providers\\ConsoleSupportServiceProvider',</w:t>
        <w:br/>
        <w:t xml:space="preserve">    'Illuminate\\Cache\\Console\\ClearCommand' =&gt; 'Illuminate\\Foundation\\Providers\\ConsoleSupportServiceProvider',</w:t>
        <w:br/>
        <w:t xml:space="preserve">    'Illuminate\\Cache\\Console\\ForgetCommand' =&gt; 'Illuminate\\Foundation\\Providers\\ConsoleSupportServiceProvider',</w:t>
        <w:br/>
        <w:t xml:space="preserve">    'Illuminate\\Foundation\\Console\\ClearCompiledCommand' =&gt; 'Illuminate\\Foundation\\Providers\\ConsoleSupportServiceProvider',</w:t>
        <w:br/>
        <w:t xml:space="preserve">    'Illuminate\\Auth\\Console\\ClearResetsCommand' =&gt; 'Illuminate\\Foundation\\Providers\\ConsoleSupportServiceProvider',</w:t>
        <w:br/>
        <w:t xml:space="preserve">    'Illuminate\\Foundation\\Console\\ConfigCacheCommand' =&gt; 'Illuminate\\Foundation\\Providers\\ConsoleSupportServiceProvider',</w:t>
        <w:br/>
        <w:t xml:space="preserve">    'Illuminate\\Foundation\\Console\\ConfigClearCommand' =&gt; 'Illuminate\\Foundation\\Providers\\ConsoleSupportServiceProvider',</w:t>
        <w:br/>
        <w:t xml:space="preserve">    'Illuminate\\Foundation\\Console\\ConfigShowCommand' =&gt; 'Illuminate\\Foundation\\Providers\\ConsoleSupportServiceProvider',</w:t>
        <w:br/>
        <w:t xml:space="preserve">    'Illuminate\\Database\\Console\\DbCommand' =&gt; 'Illuminate\\Foundation\\Providers\\ConsoleSupportServiceProvider',</w:t>
        <w:br/>
        <w:t xml:space="preserve">    'Illuminate\\Database\\Console\\MonitorCommand' =&gt; 'Illuminate\\Foundation\\Providers\\ConsoleSupportServiceProvider',</w:t>
        <w:br/>
        <w:t xml:space="preserve">    'Illuminate\\Database\\Console\\PruneCommand' =&gt; 'Illuminate\\Foundation\\Providers\\ConsoleSupportServiceProvider',</w:t>
        <w:br/>
        <w:t xml:space="preserve">    'Illuminate\\Database\\Console\\ShowCommand' =&gt; 'Illuminate\\Foundation\\Providers\\ConsoleSupportServiceProvider',</w:t>
        <w:br/>
        <w:t xml:space="preserve">    'Illuminate\\Database\\Console\\TableCommand' =&gt; 'Illuminate\\Foundation\\Providers\\ConsoleSupportServiceProvider',</w:t>
        <w:br/>
        <w:t xml:space="preserve">    'Illuminate\\Database\\Console\\WipeCommand' =&gt; 'Illuminate\\Foundation\\Providers\\ConsoleSupportServiceProvider',</w:t>
        <w:br/>
        <w:t xml:space="preserve">    'Illuminate\\Foundation\\Console\\DownCommand' =&gt; 'Illuminate\\Foundation\\Providers\\ConsoleSupportServiceProvider',</w:t>
        <w:br/>
        <w:t xml:space="preserve">    'Illuminate\\Foundation\\Console\\EnvironmentCommand' =&gt; 'Illuminate\\Foundation\\Providers\\ConsoleSupportServiceProvider',</w:t>
        <w:br/>
        <w:t xml:space="preserve">    'Illuminate\\Foundation\\Console\\EnvironmentDecryptCommand' =&gt; 'Illuminate\\Foundation\\Providers\\ConsoleSupportServiceProvider',</w:t>
        <w:br/>
        <w:t xml:space="preserve">    'Illuminate\\Foundation\\Console\\EnvironmentEncryptCommand' =&gt; 'Illuminate\\Foundation\\Providers\\ConsoleSupportServiceProvider',</w:t>
        <w:br/>
        <w:t xml:space="preserve">    'Illuminate\\Foundation\\Console\\EventCacheCommand' =&gt; 'Illuminate\\Foundation\\Providers\\ConsoleSupportServiceProvider',</w:t>
        <w:br/>
        <w:t xml:space="preserve">    'Illuminate\\Foundation\\Console\\EventClearCommand' =&gt; 'Illuminate\\Foundation\\Providers\\ConsoleSupportServiceProvider',</w:t>
        <w:br/>
        <w:t xml:space="preserve">    'Illuminate\\Foundation\\Console\\EventListCommand' =&gt; 'Illuminate\\Foundation\\Providers\\ConsoleSupportServiceProvider',</w:t>
        <w:br/>
        <w:t xml:space="preserve">    'Illuminate\\Concurrency\\Console\\InvokeSerializedClosureCommand' =&gt; 'Illuminate\\Foundation\\Providers\\ConsoleSupportServiceProvider',</w:t>
        <w:br/>
        <w:t xml:space="preserve">    'Illuminate\\Foundation\\Console\\KeyGenerateCommand' =&gt; 'Illuminate\\Foundation\\Providers\\ConsoleSupportServiceProvider',</w:t>
        <w:br/>
        <w:t xml:space="preserve">    'Illuminate\\Foundation\\Console\\OptimizeCommand' =&gt; 'Illuminate\\Foundation\\Providers\\ConsoleSupportServiceProvider',</w:t>
        <w:br/>
        <w:t xml:space="preserve">    'Illuminate\\Foundation\\Console\\OptimizeClearCommand' =&gt; 'Illuminate\\Foundation\\Providers\\ConsoleSupportServiceProvider',</w:t>
        <w:br/>
        <w:t xml:space="preserve">    'Illuminate\\Foundation\\Console\\PackageDiscoverCommand' =&gt; 'Illuminate\\Foundation\\Providers\\ConsoleSupportServiceProvider',</w:t>
        <w:br/>
        <w:t xml:space="preserve">    'Illuminate\\Cache\\Console\\PruneStaleTagsCommand' =&gt; 'Illuminate\\Foundation\\Providers\\ConsoleSupportServiceProvider',</w:t>
        <w:br/>
        <w:t xml:space="preserve">    'Illuminate\\Queue\\Console\\ClearCommand' =&gt; 'Illuminate\\Foundation\\Providers\\ConsoleSupportServiceProvider',</w:t>
        <w:br/>
        <w:t xml:space="preserve">    'Illuminate\\Queue\\Console\\ListFailedCommand' =&gt; 'Illuminate\\Foundation\\Providers\\ConsoleSupportServiceProvider',</w:t>
        <w:br/>
        <w:t xml:space="preserve">    'Illuminate\\Queue\\Console\\FlushFailedCommand' =&gt; 'Illuminate\\Foundation\\Providers\\ConsoleSupportServiceProvider',</w:t>
        <w:br/>
        <w:t xml:space="preserve">    'Illuminate\\Queue\\Console\\ForgetFailedCommand' =&gt; 'Illuminate\\Foundation\\Providers\\ConsoleSupportServiceProvider',</w:t>
        <w:br/>
        <w:t xml:space="preserve">    'Illuminate\\Queue\\Console\\ListenCommand' =&gt; 'Illuminate\\Foundation\\Providers\\ConsoleSupportServiceProvider',</w:t>
        <w:br/>
        <w:t xml:space="preserve">    'Illuminate\\Queue\\Console\\MonitorCommand' =&gt; 'Illuminate\\Foundation\\Providers\\ConsoleSupportServiceProvider',</w:t>
        <w:br/>
        <w:t xml:space="preserve">    'Illuminate\\Queue\\Console\\PauseCommand' =&gt; 'Illuminate\\Foundation\\Providers\\ConsoleSupportServiceProvider',</w:t>
        <w:br/>
        <w:t xml:space="preserve">    'Illuminate\\Queue\\Console\\PruneBatchesCommand' =&gt; 'Illuminate\\Foundation\\Providers\\ConsoleSupportServiceProvider',</w:t>
        <w:br/>
        <w:t xml:space="preserve">    'Illuminate\\Queue\\Console\\PruneFailedJobsCommand' =&gt; 'Illuminate\\Foundation\\Providers\\ConsoleSupportServiceProvider',</w:t>
        <w:br/>
        <w:t xml:space="preserve">    'Illuminate\\Queue\\Console\\RestartCommand' =&gt; 'Illuminate\\Foundation\\Providers\\ConsoleSupportServiceProvider',</w:t>
        <w:br/>
        <w:t xml:space="preserve">    'Illuminate\\Queue\\Console\\ResumeCommand' =&gt; 'Illuminate\\Foundation\\Providers\\ConsoleSupportServiceProvider',</w:t>
        <w:br/>
        <w:t xml:space="preserve">    'Illuminate\\Queue\\Console\\RetryCommand' =&gt; 'Illuminate\\Foundation\\Providers\\ConsoleSupportServiceProvider',</w:t>
        <w:br/>
        <w:t xml:space="preserve">    'Illuminate\\Queue\\Console\\RetryBatchCommand' =&gt; 'Illuminate\\Foundation\\Providers\\ConsoleSupportServiceProvider',</w:t>
        <w:br/>
        <w:t xml:space="preserve">    'Illuminate\\Queue\\Console\\WorkCommand' =&gt; 'Illuminate\\Foundation\\Providers\\ConsoleSupportServiceProvider',</w:t>
        <w:br/>
        <w:t xml:space="preserve">    'Illuminate\\Foundation\\Console\\ReloadCommand' =&gt; 'Illuminate\\Foundation\\Providers\\ConsoleSupportServiceProvider',</w:t>
        <w:br/>
        <w:t xml:space="preserve">    'Illuminate\\Foundation\\Console\\RouteCacheCommand' =&gt; 'Illuminate\\Foundation\\Providers\\ConsoleSupportServiceProvider',</w:t>
        <w:br/>
        <w:t xml:space="preserve">    'Illuminate\\Foundation\\Console\\RouteClearCommand' =&gt; 'Illuminate\\Foundation\\Providers\\ConsoleSupportServiceProvider',</w:t>
        <w:br/>
        <w:t xml:space="preserve">    'Illuminate\\Foundation\\Console\\RouteListCommand' =&gt; 'Illuminate\\Foundation\\Providers\\ConsoleSupportServiceProvider',</w:t>
        <w:br/>
        <w:t xml:space="preserve">    'Illuminate\\Database\\Console\\DumpCommand' =&gt; 'Illuminate\\Foundation\\Providers\\ConsoleSupportServiceProvider',</w:t>
        <w:br/>
        <w:t xml:space="preserve">    'Illuminate\\Database\\Console\\Seeds\\SeedCommand' =&gt; 'Illuminate\\Foundation\\Providers\\ConsoleSupportServiceProvider',</w:t>
        <w:br/>
        <w:t xml:space="preserve">    'Illuminate\\Console\\Scheduling\\ScheduleFinishCommand' =&gt; 'Illuminate\\Foundation\\Providers\\ConsoleSupportServiceProvider',</w:t>
        <w:br/>
        <w:t xml:space="preserve">    'Illuminate\\Console\\Scheduling\\ScheduleListCommand' =&gt; 'Illuminate\\Foundation\\Providers\\ConsoleSupportServiceProvider',</w:t>
        <w:br/>
        <w:t xml:space="preserve">    'Illuminate\\Console\\Scheduling\\ScheduleRunCommand' =&gt; 'Illuminate\\Foundation\\Providers\\ConsoleSupportServiceProvider',</w:t>
        <w:br/>
        <w:t xml:space="preserve">    'Illuminate\\Console\\Scheduling\\ScheduleClearCacheCommand' =&gt; 'Illuminate\\Foundation\\Providers\\ConsoleSupportServiceProvider',</w:t>
        <w:br/>
        <w:t xml:space="preserve">    'Illuminate\\Console\\Scheduling\\ScheduleTestCommand' =&gt; 'Illuminate\\Foundation\\Providers\\ConsoleSupportServiceProvider',</w:t>
        <w:br/>
        <w:t xml:space="preserve">    'Illuminate\\Console\\Scheduling\\ScheduleWorkCommand' =&gt; 'Illuminate\\Foundation\\Providers\\ConsoleSupportServiceProvider',</w:t>
        <w:br/>
        <w:t xml:space="preserve">    'Illuminate\\Console\\Scheduling\\ScheduleInterruptCommand' =&gt; 'Illuminate\\Foundation\\Providers\\ConsoleSupportServiceProvider',</w:t>
        <w:br/>
        <w:t xml:space="preserve">    'Illuminate\\Console\\Scheduling\\SchedulePauseCommand' =&gt; 'Illuminate\\Foundation\\Providers\\ConsoleSupportServiceProvider',</w:t>
        <w:br/>
        <w:t xml:space="preserve">    'Illuminate\\Console\\Scheduling\\ScheduleResumeCommand' =&gt; 'Illuminate\\Foundation\\Providers\\ConsoleSupportServiceProvider',</w:t>
        <w:br/>
        <w:t xml:space="preserve">    'Illuminate\\Database\\Console\\ShowModelCommand' =&gt; 'Illuminate\\Foundation\\Providers\\ConsoleSupportServiceProvider',</w:t>
        <w:br/>
        <w:t xml:space="preserve">    'Illuminate\\Foundation\\Console\\StorageLinkCommand' =&gt; 'Illuminate\\Foundation\\Providers\\ConsoleSupportServiceProvider',</w:t>
        <w:br/>
        <w:t xml:space="preserve">    'Illuminate\\Foundation\\Console\\StorageUnlinkCommand' =&gt; 'Illuminate\\Foundation\\Providers\\ConsoleSupportServiceProvider',</w:t>
        <w:br/>
        <w:t xml:space="preserve">    'Illuminate\\Foundation\\Console\\UpCommand' =&gt; 'Illuminate\\Foundation\\Providers\\ConsoleSupportServiceProvider',</w:t>
        <w:br/>
        <w:t xml:space="preserve">    'Illuminate\\Foundation\\Console\\ViewCacheCommand' =&gt; 'Illuminate\\Foundation\\Providers\\ConsoleSupportServiceProvider',</w:t>
        <w:br/>
        <w:t xml:space="preserve">    'Illuminate\\Foundation\\Console\\ViewClearCommand' =&gt; 'Illuminate\\Foundation\\Providers\\ConsoleSupportServiceProvider',</w:t>
        <w:br/>
        <w:t xml:space="preserve">    'Illuminate\\Foundation\\Console\\ApiInstallCommand' =&gt; 'Illuminate\\Foundation\\Providers\\ConsoleSupportServiceProvider',</w:t>
        <w:br/>
        <w:t xml:space="preserve">    'Illuminate\\Foundation\\Console\\BroadcastingInstallCommand' =&gt; 'Illuminate\\Foundation\\Providers\\ConsoleSupportServiceProvider',</w:t>
        <w:br/>
        <w:t xml:space="preserve">    'Illuminate\\Cache\\Console\\CacheTableCommand' =&gt; 'Illuminate\\Foundation\\Providers\\ConsoleSupportServiceProvider',</w:t>
        <w:br/>
        <w:t xml:space="preserve">    'Illuminate\\Foundation\\Console\\CastMakeCommand' =&gt; 'Illuminate\\Foundation\\Providers\\ConsoleSupportServiceProvider',</w:t>
        <w:br/>
        <w:t xml:space="preserve">    'Illuminate\\Foundation\\Console\\ChannelListCommand' =&gt; 'Illuminate\\Foundation\\Providers\\ConsoleSupportServiceProvider',</w:t>
        <w:br/>
        <w:t xml:space="preserve">    'Illuminate\\Foundation\\Console\\ChannelMakeCommand' =&gt; 'Illuminate\\Foundation\\Providers\\ConsoleSupportServiceProvider',</w:t>
        <w:br/>
        <w:t xml:space="preserve">    'Illuminate\\Foundation\\Console\\ClassMakeCommand' =&gt; 'Illuminate\\Foundation\\Providers\\ConsoleSupportServiceProvider',</w:t>
        <w:br/>
        <w:t xml:space="preserve">    'Illuminate\\Foundation\\Console\\ComponentMakeCommand' =&gt; 'Illuminate\\Foundation\\Providers\\ConsoleSupportServiceProvider',</w:t>
        <w:br/>
        <w:t xml:space="preserve">    'Illuminate\\Foundation\\Console\\ConfigMakeCommand' =&gt; 'Illuminate\\Foundation\\Providers\\ConsoleSupportServiceProvider',</w:t>
        <w:br/>
        <w:t xml:space="preserve">    'Illuminate\\Foundation\\Console\\ConfigPublishCommand' =&gt; 'Illuminate\\Foundation\\Providers\\ConsoleSupportServiceProvider',</w:t>
        <w:br/>
        <w:t xml:space="preserve">    'Illuminate\\Foundation\\Console\\ConsoleMakeCommand' =&gt; 'Illuminate\\Foundation\\Providers\\ConsoleSupportServiceProvider',</w:t>
        <w:br/>
        <w:t xml:space="preserve">    'Illuminate\\Routing\\Console\\ControllerMakeCommand' =&gt; 'Illuminate\\Foundation\\Providers\\ConsoleSupportServiceProvider',</w:t>
        <w:br/>
        <w:t xml:space="preserve">    'Illuminate\\Foundation\\Console\\DocsCommand' =&gt; 'Illuminate\\Foundation\\Providers\\ConsoleSupportServiceProvider',</w:t>
        <w:br/>
        <w:t xml:space="preserve">    'Illuminate\\Foundation\\Console\\EnumMakeCommand' =&gt; 'Illuminate\\Foundation\\Providers\\ConsoleSupportServiceProvider',</w:t>
        <w:br/>
        <w:t xml:space="preserve">    'Illuminate\\Foundation\\Console\\EventGenerateCommand' =&gt; 'Illuminate\\Foundation\\Providers\\ConsoleSupportServiceProvider',</w:t>
        <w:br/>
        <w:t xml:space="preserve">    'Illuminate\\Foundation\\Console\\EventMakeCommand' =&gt; 'Illuminate\\Foundation\\Providers\\ConsoleSupportServiceProvider',</w:t>
        <w:br/>
        <w:t xml:space="preserve">    'Illuminate\\Foundation\\Console\\ExceptionMakeCommand' =&gt; 'Illuminate\\Foundation\\Providers\\ConsoleSupportServiceProvider',</w:t>
        <w:br/>
        <w:t xml:space="preserve">    'Illuminate\\Database\\Console\\Factories\\FactoryMakeCommand' =&gt; 'Illuminate\\Foundation\\Providers\\ConsoleSupportServiceProvider',</w:t>
        <w:br/>
        <w:t xml:space="preserve">    'Illuminate\\Foundation\\Console\\InterfaceMakeCommand' =&gt; 'Illuminate\\Foundation\\Providers\\ConsoleSupportServiceProvider',</w:t>
        <w:br/>
        <w:t xml:space="preserve">    'Illuminate\\Foundation\\Console\\JobMakeCommand' =&gt; 'Illuminate\\Foundation\\Providers\\ConsoleSupportServiceProvider',</w:t>
        <w:br/>
        <w:t xml:space="preserve">    'Illuminate\\Foundation\\Console\\JobMiddlewareMakeCommand' =&gt; 'Illuminate\\Foundation\\Providers\\ConsoleSupportServiceProvider',</w:t>
        <w:br/>
        <w:t xml:space="preserve">    'Illuminate\\Foundation\\Console\\LangPublishCommand' =&gt; 'Illuminate\\Foundation\\Providers\\ConsoleSupportServiceProvider',</w:t>
        <w:br/>
        <w:t xml:space="preserve">    'Illuminate\\Foundation\\Console\\ListenerMakeCommand' =&gt; 'Illuminate\\Foundation\\Providers\\ConsoleSupportServiceProvider',</w:t>
        <w:br/>
        <w:t xml:space="preserve">    'Illuminate\\Foundation\\Console\\MailMakeCommand' =&gt; 'Illuminate\\Foundation\\Providers\\ConsoleSupportServiceProvider',</w:t>
        <w:br/>
        <w:t xml:space="preserve">    'Illuminate\\Routing\\Console\\MiddlewareMakeCommand' =&gt; 'Illuminate\\Foundation\\Providers\\ConsoleSupportServiceProvider',</w:t>
        <w:br/>
        <w:t xml:space="preserve">    'Illuminate\\Foundation\\Console\\ModelMakeCommand' =&gt; 'Illuminate\\Foundation\\Providers\\ConsoleSupportServiceProvider',</w:t>
        <w:br/>
        <w:t xml:space="preserve">    'Illuminate\\Foundation\\Console\\NotificationMakeCommand' =&gt; 'Illuminate\\Foundation\\Providers\\ConsoleSupportServiceProvider',</w:t>
        <w:br/>
        <w:t xml:space="preserve">    'Illuminate\\Notifications\\Console\\NotificationTableCommand' =&gt; 'Illuminate\\Foundation\\Providers\\ConsoleSupportServiceProvider',</w:t>
        <w:br/>
        <w:t xml:space="preserve">    'Illuminate\\Foundation\\Console\\ObserverMakeCommand' =&gt; 'Illuminate\\Foundation\\Providers\\ConsoleSupportServiceProvider',</w:t>
        <w:br/>
        <w:t xml:space="preserve">    'Illuminate\\Foundation\\Console\\PolicyMakeCommand' =&gt; 'Illuminate\\Foundation\\Providers\\ConsoleSupportServiceProvider',</w:t>
        <w:br/>
        <w:t xml:space="preserve">    'Illuminate\\Foundation\\Console\\ProviderMakeCommand' =&gt; 'Illuminate\\Foundation\\Providers\\ConsoleSupportServiceProvider',</w:t>
        <w:br/>
        <w:t xml:space="preserve">    'Illuminate\\Queue\\Console\\FailedTableCommand' =&gt; 'Illuminate\\Foundation\\Providers\\ConsoleSupportServiceProvider',</w:t>
        <w:br/>
        <w:t xml:space="preserve">    'Illuminate\\Queue\\Console\\TableCommand' =&gt; 'Illuminate\\Foundation\\Providers\\ConsoleSupportServiceProvider',</w:t>
        <w:br/>
        <w:t xml:space="preserve">    'Illuminate\\Queue\\Console\\BatchesTableCommand' =&gt; 'Illuminate\\Foundation\\Providers\\ConsoleSupportServiceProvider',</w:t>
        <w:br/>
        <w:t xml:space="preserve">    'Illuminate\\Foundation\\Console\\RequestMakeCommand' =&gt; 'Illuminate\\Foundation\\Providers\\ConsoleSupportServiceProvider',</w:t>
        <w:br/>
        <w:t xml:space="preserve">    'Illuminate\\Foundation\\Console\\ResourceMakeCommand' =&gt; 'Illuminate\\Foundation\\Providers\\ConsoleSupportServiceProvider',</w:t>
        <w:br/>
        <w:t xml:space="preserve">    'Illuminate\\Foundation\\Console\\RuleMakeCommand' =&gt; 'Illuminate\\Foundation\\Providers\\ConsoleSupportServiceProvider',</w:t>
        <w:br/>
        <w:t xml:space="preserve">    'Illuminate\\Foundation\\Console\\ScopeMakeCommand' =&gt; 'Illuminate\\Foundation\\Providers\\ConsoleSupportServiceProvider',</w:t>
        <w:br/>
        <w:t xml:space="preserve">    'Illuminate\\Database\\Console\\Seeds\\SeederMakeCommand' =&gt; 'Illuminate\\Foundation\\Providers\\ConsoleSupportServiceProvider',</w:t>
        <w:br/>
        <w:t xml:space="preserve">    'Illuminate\\Session\\Console\\SessionTableCommand' =&gt; 'Illuminate\\Foundation\\Providers\\ConsoleSupportServiceProvider',</w:t>
        <w:br/>
        <w:t xml:space="preserve">    'Illuminate\\Foundation\\Console\\ServeCommand' =&gt; 'Illuminate\\Foundation\\Providers\\ConsoleSupportServiceProvider',</w:t>
        <w:br/>
        <w:t xml:space="preserve">    'Illuminate\\Foundation\\Console\\StubPublishCommand' =&gt; 'Illuminate\\Foundation\\Providers\\ConsoleSupportServiceProvider',</w:t>
        <w:br/>
        <w:t xml:space="preserve">    'Illuminate\\Foundation\\Console\\TestMakeCommand' =&gt; 'Illuminate\\Foundation\\Providers\\ConsoleSupportServiceProvider',</w:t>
        <w:br/>
        <w:t xml:space="preserve">    'Illuminate\\Foundation\\Console\\TraitMakeCommand' =&gt; 'Illuminate\\Foundation\\Providers\\ConsoleSupportServiceProvider',</w:t>
        <w:br/>
        <w:t xml:space="preserve">    'Illuminate\\Foundation\\Console\\VendorPublishCommand' =&gt; 'Illuminate\\Foundation\\Providers\\ConsoleSupportServiceProvider',</w:t>
        <w:br/>
        <w:t xml:space="preserve">    'Illuminate\\Foundation\\Console\\ViewMakeCommand' =&gt; 'Illuminate\\Foundation\\Providers\\ConsoleSupportServiceProvider',</w:t>
        <w:br/>
        <w:t xml:space="preserve">    'migrator' =&gt; 'Illuminate\\Foundation\\Providers\\ConsoleSupportServiceProvider',</w:t>
        <w:br/>
        <w:t xml:space="preserve">    'migration.repository' =&gt; 'Illuminate\\Foundation\\Providers\\ConsoleSupportServiceProvider',</w:t>
        <w:br/>
        <w:t xml:space="preserve">    'migration.creator' =&gt; 'Illuminate\\Foundation\\Providers\\ConsoleSupportServiceProvider',</w:t>
        <w:br/>
        <w:t xml:space="preserve">    'Illuminate\\Database\\Migrations\\Migrator' =&gt; 'Illuminate\\Foundation\\Providers\\ConsoleSupportServiceProvider',</w:t>
        <w:br/>
        <w:t xml:space="preserve">    'Illuminate\\Database\\Console\\Migrations\\MigrateCommand' =&gt; 'Illuminate\\Foundation\\Providers\\ConsoleSupportServiceProvider',</w:t>
        <w:br/>
        <w:t xml:space="preserve">    'Illuminate\\Database\\Console\\Migrations\\FreshCommand' =&gt; 'Illuminate\\Foundation\\Providers\\ConsoleSupportServiceProvider',</w:t>
        <w:br/>
        <w:t xml:space="preserve">    'Illuminate\\Database\\Console\\Migrations\\InstallCommand' =&gt; 'Illuminate\\Foundation\\Providers\\ConsoleSupportServiceProvider',</w:t>
        <w:br/>
        <w:t xml:space="preserve">    'Illuminate\\Database\\Console\\Migrations\\RefreshCommand' =&gt; 'Illuminate\\Foundation\\Providers\\ConsoleSupportServiceProvider',</w:t>
        <w:br/>
        <w:t xml:space="preserve">    'Illuminate\\Database\\Console\\Migrations\\ResetCommand' =&gt; 'Illuminate\\Foundation\\Providers\\ConsoleSupportServiceProvider',</w:t>
        <w:br/>
        <w:t xml:space="preserve">    'Illuminate\\Database\\Console\\Migrations\\RollbackCommand' =&gt; 'Illuminate\\Foundation\\Providers\\ConsoleSupportServiceProvider',</w:t>
        <w:br/>
        <w:t xml:space="preserve">    'Illuminate\\Database\\Console\\Migrations\\StatusCommand' =&gt; 'Illuminate\\Foundation\\Providers\\ConsoleSupportServiceProvider',</w:t>
        <w:br/>
        <w:t xml:space="preserve">    'Illuminate\\Database\\Console\\Migrations\\MigrateMakeCommand' =&gt; 'Illuminate\\Foundation\\Providers\\ConsoleSupportServiceProvider',</w:t>
        <w:br/>
        <w:t xml:space="preserve">    'composer' =&gt; 'Illuminate\\Foundation\\Providers\\ConsoleSupportServiceProvider',</w:t>
        <w:br/>
        <w:t xml:space="preserve">    'Illuminate\\Concurrency\\ConcurrencyManager' =&gt; 'Illuminate\\Concurrency\\ConcurrencyServiceProvider',</w:t>
        <w:br/>
        <w:t xml:space="preserve">    'hash' =&gt; 'Illuminate\\Hashing\\HashServiceProvider',</w:t>
        <w:br/>
        <w:t xml:space="preserve">    'hash.driver' =&gt; 'Illuminate\\Hashing\\HashServiceProvider',</w:t>
        <w:br/>
        <w:t xml:space="preserve">    'mail.manager' =&gt; 'Illuminate\\Mail\\MailServiceProvider',</w:t>
        <w:br/>
        <w:t xml:space="preserve">    'mailer' =&gt; 'Illuminate\\Mail\\MailServiceProvider',</w:t>
        <w:br/>
        <w:t xml:space="preserve">    'Illuminate\\Mail\\Markdown' =&gt; 'Illuminate\\Mail\\MailServiceProvider',</w:t>
        <w:br/>
        <w:t xml:space="preserve">    'auth.password' =&gt; 'Illuminate\\Auth\\Passwords\\PasswordResetServiceProvider',</w:t>
        <w:br/>
        <w:t xml:space="preserve">    'auth.password.broker' =&gt; 'Illuminate\\Auth\\Passwords\\PasswordResetServiceProvider',</w:t>
        <w:br/>
        <w:t xml:space="preserve">    'Illuminate\\Contracts\\Pipeline\\Hub' =&gt; 'Illuminate\\Pipeline\\PipelineServiceProvider',</w:t>
        <w:br/>
        <w:t xml:space="preserve">    'pipeline' =&gt; 'Illuminate\\Pipeline\\PipelineServiceProvider',</w:t>
        <w:br/>
        <w:t xml:space="preserve">    'queue' =&gt; 'Illuminate\\Queue\\QueueServiceProvider',</w:t>
        <w:br/>
        <w:t xml:space="preserve">    'queue.connection' =&gt; 'Illuminate\\Queue\\QueueServiceProvider',</w:t>
        <w:br/>
        <w:t xml:space="preserve">    'queue.failer' =&gt; 'Illuminate\\Queue\\QueueServiceProvider',</w:t>
        <w:br/>
        <w:t xml:space="preserve">    'queue.listener' =&gt; 'Illuminate\\Queue\\QueueServiceProvider',</w:t>
        <w:br/>
        <w:t xml:space="preserve">    'queue.routes' =&gt; 'Illuminate\\Queue\\QueueServiceProvider',</w:t>
        <w:br/>
        <w:t xml:space="preserve">    'queue.worker' =&gt; 'Illuminate\\Queue\\QueueServiceProvider',</w:t>
        <w:br/>
        <w:t xml:space="preserve">    'redis' =&gt; 'Illuminate\\Redis\\RedisServiceProvider',</w:t>
        <w:br/>
        <w:t xml:space="preserve">    'redis.connection' =&gt; 'Illuminate\\Redis\\RedisServiceProvider',</w:t>
        <w:br/>
        <w:t xml:space="preserve">    'translator' =&gt; 'Illuminate\\Translation\\TranslationServiceProvider',</w:t>
        <w:br/>
        <w:t xml:space="preserve">    'translation.loader' =&gt; 'Illuminate\\Translation\\TranslationServiceProvider',</w:t>
        <w:br/>
        <w:t xml:space="preserve">    'validator' =&gt; 'Illuminate\\Validation\\ValidationServiceProvider',</w:t>
        <w:br/>
        <w:t xml:space="preserve">    'validation.presence' =&gt; 'Illuminate\\Validation\\ValidationServiceProvider',</w:t>
        <w:br/>
        <w:t xml:space="preserve">    'Illuminate\\Contracts\\Validation\\UncompromisedVerifier' =&gt; 'Illuminate\\Validation\\ValidationServiceProvider',</w:t>
        <w:br/>
        <w:t xml:space="preserve">    'Laravel\\Breeze\\Console\\InstallCommand' =&gt; 'Laravel\\Breeze\\BreezeServiceProvider',</w:t>
        <w:br/>
        <w:t xml:space="preserve">    'command.tinker' =&gt; 'Laravel\\Tinker\\TinkerServiceProvider',</w:t>
        <w:br/>
        <w:t xml:space="preserve">  ),</w:t>
        <w:br/>
        <w:t xml:space="preserve">  'when' =&gt; </w:t>
        <w:br/>
        <w:t xml:space="preserve">  array (</w:t>
        <w:br/>
        <w:t xml:space="preserve">    'Illuminate\\Broadcasting\\BroadcastServiceProvider' =&gt; </w:t>
        <w:br/>
        <w:t xml:space="preserve">    array (</w:t>
        <w:br/>
        <w:t xml:space="preserve">    ),</w:t>
        <w:br/>
        <w:t xml:space="preserve">    'Illuminate\\Bus\\BusServiceProvider' =&gt; </w:t>
        <w:br/>
        <w:t xml:space="preserve">    array (</w:t>
        <w:br/>
        <w:t xml:space="preserve">    ),</w:t>
        <w:br/>
        <w:t xml:space="preserve">    'Illuminate\\Cache\\CacheServiceProvider' =&gt; </w:t>
        <w:br/>
        <w:t xml:space="preserve">    array (</w:t>
        <w:br/>
        <w:t xml:space="preserve">    ),</w:t>
        <w:br/>
        <w:t xml:space="preserve">    'Illuminate\\Foundation\\Providers\\ConsoleSupportServiceProvider' =&gt; </w:t>
        <w:br/>
        <w:t xml:space="preserve">    array (</w:t>
        <w:br/>
        <w:t xml:space="preserve">    ),</w:t>
        <w:br/>
        <w:t xml:space="preserve">    'Illuminate\\Concurrency\\ConcurrencyServiceProvider' =&gt; </w:t>
        <w:br/>
        <w:t xml:space="preserve">    array (</w:t>
        <w:br/>
        <w:t xml:space="preserve">    ),</w:t>
        <w:br/>
        <w:t xml:space="preserve">    'Illuminate\\Hashing\\HashServiceProvider' =&gt; </w:t>
        <w:br/>
        <w:t xml:space="preserve">    array (</w:t>
        <w:br/>
        <w:t xml:space="preserve">    ),</w:t>
        <w:br/>
        <w:t xml:space="preserve">    'Illuminate\\Mail\\MailServiceProvider' =&gt; </w:t>
        <w:br/>
        <w:t xml:space="preserve">    array (</w:t>
        <w:br/>
        <w:t xml:space="preserve">    ),</w:t>
        <w:br/>
        <w:t xml:space="preserve">    'Illuminate\\Auth\\Passwords\\PasswordResetServiceProvider' =&gt; </w:t>
        <w:br/>
        <w:t xml:space="preserve">    array (</w:t>
        <w:br/>
        <w:t xml:space="preserve">    ),</w:t>
        <w:br/>
        <w:t xml:space="preserve">    'Illuminate\\Pipeline\\PipelineServiceProvider' =&gt; </w:t>
        <w:br/>
        <w:t xml:space="preserve">    array (</w:t>
        <w:br/>
        <w:t xml:space="preserve">    ),</w:t>
        <w:br/>
        <w:t xml:space="preserve">    'Illuminate\\Queue\\QueueServiceProvider' =&gt; </w:t>
        <w:br/>
        <w:t xml:space="preserve">    array (</w:t>
        <w:br/>
        <w:t xml:space="preserve">    ),</w:t>
        <w:br/>
        <w:t xml:space="preserve">    'Illuminate\\Redis\\RedisServiceProvider' =&gt; </w:t>
        <w:br/>
        <w:t xml:space="preserve">    array (</w:t>
        <w:br/>
        <w:t xml:space="preserve">    ),</w:t>
        <w:br/>
        <w:t xml:space="preserve">    'Illuminate\\Translation\\TranslationServiceProvider' =&gt; </w:t>
        <w:br/>
        <w:t xml:space="preserve">    array (</w:t>
        <w:br/>
        <w:t xml:space="preserve">    ),</w:t>
        <w:br/>
        <w:t xml:space="preserve">    'Illuminate\\Validation\\ValidationServiceProvider' =&gt; </w:t>
        <w:br/>
        <w:t xml:space="preserve">    array (</w:t>
        <w:br/>
        <w:t xml:space="preserve">    ),</w:t>
        <w:br/>
        <w:t xml:space="preserve">    'Laravel\\Breeze\\BreezeServiceProvider' =&gt; </w:t>
        <w:br/>
        <w:t xml:space="preserve">    array (</w:t>
        <w:br/>
        <w:t xml:space="preserve">    ),</w:t>
        <w:br/>
        <w:t xml:space="preserve">    'Laravel\\Tinker\\TinkerServiceProvider' =&gt; </w:t>
        <w:br/>
        <w:t xml:space="preserve">    array (</w:t>
        <w:br/>
        <w:t xml:space="preserve">    ),</w:t>
        <w:br/>
        <w:t xml:space="preserve">  ),</w:t>
        <w:br/>
        <w:t>);</w:t>
      </w:r>
    </w:p>
    <w:p>
      <w:r>
        <w:t>--------------------------------------------------</w:t>
      </w:r>
    </w:p>
    <w:p>
      <w:pPr>
        <w:pStyle w:val="Heading2"/>
      </w:pPr>
      <w:r>
        <w:t>config\app.php</w:t>
      </w:r>
    </w:p>
    <w:p>
      <w:r>
        <w:rPr>
          <w:rFonts w:ascii="Courier New" w:hAnsi="Courier New"/>
          <w:sz w:val="18"/>
        </w:rPr>
        <w:t>&lt;?php</w:t>
        <w:br/>
        <w:br/>
        <w:t>return [</w:t>
        <w:br/>
        <w:br/>
        <w:t xml:space="preserve">    /*</w:t>
        <w:br/>
        <w:t xml:space="preserve">    |--------------------------------------------------------------------------</w:t>
        <w:br/>
        <w:t xml:space="preserve">    | Application Name</w:t>
        <w:br/>
        <w:t xml:space="preserve">    |--------------------------------------------------------------------------</w:t>
        <w:br/>
        <w:t xml:space="preserve">    |</w:t>
        <w:br/>
        <w:t xml:space="preserve">    | This value is the name of your application, which will be used when the</w:t>
        <w:br/>
        <w:t xml:space="preserve">    | framework needs to place the application's name in a notification or</w:t>
        <w:br/>
        <w:t xml:space="preserve">    | other UI elements where an application name needs to be displayed.</w:t>
        <w:br/>
        <w:t xml:space="preserve">    |</w:t>
        <w:br/>
        <w:t xml:space="preserve">    */</w:t>
        <w:br/>
        <w:br/>
        <w:t xml:space="preserve">    'name' =&gt; env('APP_NAME', 'Laravel'),</w:t>
        <w:br/>
        <w:br/>
        <w:t xml:space="preserve">    /*</w:t>
        <w:br/>
        <w:t xml:space="preserve">    |--------------------------------------------------------------------------</w:t>
        <w:br/>
        <w:t xml:space="preserve">    | Application Environment</w:t>
        <w:br/>
        <w:t xml:space="preserve">    |--------------------------------------------------------------------------</w:t>
        <w:br/>
        <w:t xml:space="preserve">    |</w:t>
        <w:br/>
        <w:t xml:space="preserve">    | This value determines the "environment" your application is currently</w:t>
        <w:br/>
        <w:t xml:space="preserve">    | running in. This may determine how you prefer to configure various</w:t>
        <w:br/>
        <w:t xml:space="preserve">    | services the application utilizes. Set this in your ".env" file.</w:t>
        <w:br/>
        <w:t xml:space="preserve">    |</w:t>
        <w:br/>
        <w:t xml:space="preserve">    */</w:t>
        <w:br/>
        <w:br/>
        <w:t xml:space="preserve">    'env' =&gt; env('APP_ENV', 'production'),</w:t>
        <w:br/>
        <w:br/>
        <w:t xml:space="preserve">    /*</w:t>
        <w:br/>
        <w:t xml:space="preserve">    |--------------------------------------------------------------------------</w:t>
        <w:br/>
        <w:t xml:space="preserve">    | Application Debug Mode</w:t>
        <w:br/>
        <w:t xml:space="preserve">    |--------------------------------------------------------------------------</w:t>
        <w:br/>
        <w:t xml:space="preserve">    |</w:t>
        <w:br/>
        <w:t xml:space="preserve">    | When your application is in debug mode, detailed error messages with</w:t>
        <w:br/>
        <w:t xml:space="preserve">    | stack traces will be shown on every error that occurs within your</w:t>
        <w:br/>
        <w:t xml:space="preserve">    | application. If disabled, a simple generic error page is shown.</w:t>
        <w:br/>
        <w:t xml:space="preserve">    |</w:t>
        <w:br/>
        <w:t xml:space="preserve">    */</w:t>
        <w:br/>
        <w:br/>
        <w:t xml:space="preserve">    'debug' =&gt; (bool) env('APP_DEBUG', false),</w:t>
        <w:br/>
        <w:br/>
        <w:t xml:space="preserve">    /*</w:t>
        <w:br/>
        <w:t xml:space="preserve">    |--------------------------------------------------------------------------</w:t>
        <w:br/>
        <w:t xml:space="preserve">    | Application URL</w:t>
        <w:br/>
        <w:t xml:space="preserve">    |--------------------------------------------------------------------------</w:t>
        <w:br/>
        <w:t xml:space="preserve">    |</w:t>
        <w:br/>
        <w:t xml:space="preserve">    | This URL is used by the console to properly generate URLs when using</w:t>
        <w:br/>
        <w:t xml:space="preserve">    | the Artisan command line tool. You should set this to the root of</w:t>
        <w:br/>
        <w:t xml:space="preserve">    | the application so that it's available within Artisan commands.</w:t>
        <w:br/>
        <w:t xml:space="preserve">    |</w:t>
        <w:br/>
        <w:t xml:space="preserve">    */</w:t>
        <w:br/>
        <w:br/>
        <w:t xml:space="preserve">    'url' =&gt; env('APP_URL', 'http://localhost'),</w:t>
        <w:br/>
        <w:br/>
        <w:t xml:space="preserve">    /*</w:t>
        <w:br/>
        <w:t xml:space="preserve">    |--------------------------------------------------------------------------</w:t>
        <w:br/>
        <w:t xml:space="preserve">    | Application Timezone</w:t>
        <w:br/>
        <w:t xml:space="preserve">    |--------------------------------------------------------------------------</w:t>
        <w:br/>
        <w:t xml:space="preserve">    |</w:t>
        <w:br/>
        <w:t xml:space="preserve">    | Here you may specify the default timezone for your application, which</w:t>
        <w:br/>
        <w:t xml:space="preserve">    | will be used by the PHP date and date-time functions. The timezone</w:t>
        <w:br/>
        <w:t xml:space="preserve">    | is set to "UTC" by default as it is suitable for most use cases.</w:t>
        <w:br/>
        <w:t xml:space="preserve">    |</w:t>
        <w:br/>
        <w:t xml:space="preserve">    */</w:t>
        <w:br/>
        <w:br/>
        <w:t xml:space="preserve">    'timezone' =&gt; 'UTC',</w:t>
        <w:br/>
        <w:br/>
        <w:t xml:space="preserve">    /*</w:t>
        <w:br/>
        <w:t xml:space="preserve">    |--------------------------------------------------------------------------</w:t>
        <w:br/>
        <w:t xml:space="preserve">    | Application Locale Configuration</w:t>
        <w:br/>
        <w:t xml:space="preserve">    |--------------------------------------------------------------------------</w:t>
        <w:br/>
        <w:t xml:space="preserve">    |</w:t>
        <w:br/>
        <w:t xml:space="preserve">    | The application locale determines the default locale that will be used</w:t>
        <w:br/>
        <w:t xml:space="preserve">    | by Laravel's translation / localization methods. This option can be</w:t>
        <w:br/>
        <w:t xml:space="preserve">    | set to any locale for which you plan to have translation strings.</w:t>
        <w:br/>
        <w:t xml:space="preserve">    |</w:t>
        <w:br/>
        <w:t xml:space="preserve">    */</w:t>
        <w:br/>
        <w:br/>
        <w:t xml:space="preserve">    'locale' =&gt; env('APP_LOCALE', 'en'),</w:t>
        <w:br/>
        <w:br/>
        <w:t xml:space="preserve">    'fallback_locale' =&gt; env('APP_FALLBACK_LOCALE', 'en'),</w:t>
        <w:br/>
        <w:br/>
        <w:t xml:space="preserve">    'faker_locale' =&gt; env('APP_FAKER_LOCALE', 'en_US'),</w:t>
        <w:br/>
        <w:br/>
        <w:t xml:space="preserve">    /*</w:t>
        <w:br/>
        <w:t xml:space="preserve">    |--------------------------------------------------------------------------</w:t>
        <w:br/>
        <w:t xml:space="preserve">    | Encryption Key</w:t>
        <w:br/>
        <w:t xml:space="preserve">    |--------------------------------------------------------------------------</w:t>
        <w:br/>
        <w:t xml:space="preserve">    |</w:t>
        <w:br/>
        <w:t xml:space="preserve">    | This key is utilized by Laravel's encryption services and should be set</w:t>
        <w:br/>
        <w:t xml:space="preserve">    | to a random, 32 character string to ensure that all encrypted values</w:t>
        <w:br/>
        <w:t xml:space="preserve">    | are secure. You should do this prior to deploying the application.</w:t>
        <w:br/>
        <w:t xml:space="preserve">    |</w:t>
        <w:br/>
        <w:t xml:space="preserve">    */</w:t>
        <w:br/>
        <w:br/>
        <w:t xml:space="preserve">    'cipher' =&gt; 'AES-256-CBC',</w:t>
        <w:br/>
        <w:br/>
        <w:t xml:space="preserve">    'key' =&gt; env('APP_KEY'),</w:t>
        <w:br/>
        <w:br/>
        <w:t xml:space="preserve">    'previous_keys' =&gt; [</w:t>
        <w:br/>
        <w:t xml:space="preserve">        ...array_filter(</w:t>
        <w:br/>
        <w:t xml:space="preserve">            explode(',', (string) env('APP_PREVIOUS_KEYS', ''))</w:t>
        <w:br/>
        <w:t xml:space="preserve">        ),</w:t>
        <w:br/>
        <w:t xml:space="preserve">    ],</w:t>
        <w:br/>
        <w:br/>
        <w:t xml:space="preserve">    /*</w:t>
        <w:br/>
        <w:t xml:space="preserve">    |--------------------------------------------------------------------------</w:t>
        <w:br/>
        <w:t xml:space="preserve">    | Maintenance Mode Driver</w:t>
        <w:br/>
        <w:t xml:space="preserve">    |--------------------------------------------------------------------------</w:t>
        <w:br/>
        <w:t xml:space="preserve">    |</w:t>
        <w:br/>
        <w:t xml:space="preserve">    | These configuration options determine the driver used to determine and</w:t>
        <w:br/>
        <w:t xml:space="preserve">    | manage Laravel's "maintenance mode" status. The "cache" driver will</w:t>
        <w:br/>
        <w:t xml:space="preserve">    | allow maintenance mode to be controlled across multiple machines.</w:t>
        <w:br/>
        <w:t xml:space="preserve">    |</w:t>
        <w:br/>
        <w:t xml:space="preserve">    | Supported drivers: "file", "cache"</w:t>
        <w:br/>
        <w:t xml:space="preserve">    |</w:t>
        <w:br/>
        <w:t xml:space="preserve">    */</w:t>
        <w:br/>
        <w:br/>
        <w:t xml:space="preserve">    'maintenance' =&gt; [</w:t>
        <w:br/>
        <w:t xml:space="preserve">        'driver' =&gt; env('APP_MAINTENANCE_DRIVER', 'file'),</w:t>
        <w:br/>
        <w:t xml:space="preserve">        'store' =&gt; env('APP_MAINTENANCE_STORE', 'database'),</w:t>
        <w:br/>
        <w:t xml:space="preserve">    ],</w:t>
        <w:br/>
        <w:br/>
        <w:t>];</w:t>
        <w:br/>
      </w:r>
    </w:p>
    <w:p>
      <w:r>
        <w:t>--------------------------------------------------</w:t>
      </w:r>
    </w:p>
    <w:p>
      <w:pPr>
        <w:pStyle w:val="Heading2"/>
      </w:pPr>
      <w:r>
        <w:t>config\auth.php</w:t>
      </w:r>
    </w:p>
    <w:p>
      <w:r>
        <w:rPr>
          <w:rFonts w:ascii="Courier New" w:hAnsi="Courier New"/>
          <w:sz w:val="18"/>
        </w:rPr>
        <w:t>&lt;?php</w:t>
        <w:br/>
        <w:br/>
        <w:t>use App\Models\User;</w:t>
        <w:br/>
        <w:br/>
        <w:t>return [</w:t>
        <w:br/>
        <w:br/>
        <w:t xml:space="preserve">    /*</w:t>
        <w:br/>
        <w:t xml:space="preserve">    |--------------------------------------------------------------------------</w:t>
        <w:br/>
        <w:t xml:space="preserve">    | Authentication Defaults</w:t>
        <w:br/>
        <w:t xml:space="preserve">    |--------------------------------------------------------------------------</w:t>
        <w:br/>
        <w:t xml:space="preserve">    |</w:t>
        <w:br/>
        <w:t xml:space="preserve">    | This option defines the default authentication "guard" and password</w:t>
        <w:br/>
        <w:t xml:space="preserve">    | reset "broker" for your application. You may change these values</w:t>
        <w:br/>
        <w:t xml:space="preserve">    | as required, but they're a perfect start for most applications.</w:t>
        <w:br/>
        <w:t xml:space="preserve">    |</w:t>
        <w:br/>
        <w:t xml:space="preserve">    */</w:t>
        <w:br/>
        <w:br/>
        <w:t xml:space="preserve">    'defaults' =&gt; [</w:t>
        <w:br/>
        <w:t xml:space="preserve">        'guard' =&gt; env('AUTH_GUARD', 'web'),</w:t>
        <w:br/>
        <w:t xml:space="preserve">        'passwords' =&gt; env('AUTH_PASSWORD_BROKER', 'users'),</w:t>
        <w:br/>
        <w:t xml:space="preserve">    ],</w:t>
        <w:br/>
        <w:br/>
        <w:t xml:space="preserve">    /*</w:t>
        <w:br/>
        <w:t xml:space="preserve">    |--------------------------------------------------------------------------</w:t>
        <w:br/>
        <w:t xml:space="preserve">    | Authentication Guards</w:t>
        <w:br/>
        <w:t xml:space="preserve">    |--------------------------------------------------------------------------</w:t>
        <w:br/>
        <w:t xml:space="preserve">    |</w:t>
        <w:br/>
        <w:t xml:space="preserve">    | Next, you may define every authentication guard for your application.</w:t>
        <w:br/>
        <w:t xml:space="preserve">    | Of course, a great default configuration has been defined for you</w:t>
        <w:br/>
        <w:t xml:space="preserve">    | which utilizes session storage plus the Eloquent user provider.</w:t>
        <w:br/>
        <w:t xml:space="preserve">    |</w:t>
        <w:br/>
        <w:t xml:space="preserve">    | All authentication guards have a user provider, which defines how the</w:t>
        <w:br/>
        <w:t xml:space="preserve">    | users are actually retrieved out of your database or other storage</w:t>
        <w:br/>
        <w:t xml:space="preserve">    | system used by the application. Typically, Eloquent is utilized.</w:t>
        <w:br/>
        <w:t xml:space="preserve">    |</w:t>
        <w:br/>
        <w:t xml:space="preserve">    | Supported: "session"</w:t>
        <w:br/>
        <w:t xml:space="preserve">    |</w:t>
        <w:br/>
        <w:t xml:space="preserve">    */</w:t>
        <w:br/>
        <w:br/>
        <w:t xml:space="preserve">    'guards' =&gt; [</w:t>
        <w:br/>
        <w:t xml:space="preserve">        'web' =&gt; [</w:t>
        <w:br/>
        <w:t xml:space="preserve">            'driver' =&gt; 'session',</w:t>
        <w:br/>
        <w:t xml:space="preserve">            'provider' =&gt; 'users',</w:t>
        <w:br/>
        <w:t xml:space="preserve">        ],</w:t>
        <w:br/>
        <w:t xml:space="preserve">    ],</w:t>
        <w:br/>
        <w:br/>
        <w:t xml:space="preserve">    /*</w:t>
        <w:br/>
        <w:t xml:space="preserve">    |--------------------------------------------------------------------------</w:t>
        <w:br/>
        <w:t xml:space="preserve">    | User Providers</w:t>
        <w:br/>
        <w:t xml:space="preserve">    |--------------------------------------------------------------------------</w:t>
        <w:br/>
        <w:t xml:space="preserve">    |</w:t>
        <w:br/>
        <w:t xml:space="preserve">    | All authentication guards have a user provider, which defines how the</w:t>
        <w:br/>
        <w:t xml:space="preserve">    | users are actually retrieved out of your database or other storage</w:t>
        <w:br/>
        <w:t xml:space="preserve">    | system used by the application. Typically, Eloquent is utilized.</w:t>
        <w:br/>
        <w:t xml:space="preserve">    |</w:t>
        <w:br/>
        <w:t xml:space="preserve">    | If you have multiple user tables or models you may configure multiple</w:t>
        <w:br/>
        <w:t xml:space="preserve">    | providers to represent the model / table. These providers may then</w:t>
        <w:br/>
        <w:t xml:space="preserve">    | be assigned to any extra authentication guards you have defined.</w:t>
        <w:br/>
        <w:t xml:space="preserve">    |</w:t>
        <w:br/>
        <w:t xml:space="preserve">    | Supported: "database", "eloquent"</w:t>
        <w:br/>
        <w:t xml:space="preserve">    |</w:t>
        <w:br/>
        <w:t xml:space="preserve">    */</w:t>
        <w:br/>
        <w:br/>
        <w:t xml:space="preserve">    'providers' =&gt; [</w:t>
        <w:br/>
        <w:t xml:space="preserve">        'users' =&gt; [</w:t>
        <w:br/>
        <w:t xml:space="preserve">            'driver' =&gt; 'eloquent',</w:t>
        <w:br/>
        <w:t xml:space="preserve">            'model' =&gt; env('AUTH_MODEL', User::class),</w:t>
        <w:br/>
        <w:t xml:space="preserve">        ],</w:t>
        <w:br/>
        <w:br/>
        <w:t xml:space="preserve">        // 'users' =&gt; [</w:t>
        <w:br/>
        <w:t xml:space="preserve">        //     'driver' =&gt; 'database',</w:t>
        <w:br/>
        <w:t xml:space="preserve">        //     'table' =&gt; 'users',</w:t>
        <w:br/>
        <w:t xml:space="preserve">        // ],</w:t>
        <w:br/>
        <w:t xml:space="preserve">    ],</w:t>
        <w:br/>
        <w:br/>
        <w:t xml:space="preserve">    /*</w:t>
        <w:br/>
        <w:t xml:space="preserve">    |--------------------------------------------------------------------------</w:t>
        <w:br/>
        <w:t xml:space="preserve">    | Resetting Passwords</w:t>
        <w:br/>
        <w:t xml:space="preserve">    |--------------------------------------------------------------------------</w:t>
        <w:br/>
        <w:t xml:space="preserve">    |</w:t>
        <w:br/>
        <w:t xml:space="preserve">    | These configuration options specify the behavior of Laravel's password</w:t>
        <w:br/>
        <w:t xml:space="preserve">    | reset functionality, including the table utilized for token storage</w:t>
        <w:br/>
        <w:t xml:space="preserve">    | and the user provider that is invoked to actually retrieve users.</w:t>
        <w:br/>
        <w:t xml:space="preserve">    |</w:t>
        <w:br/>
        <w:t xml:space="preserve">    | The expiry time is the number of minutes that each reset token will be</w:t>
        <w:br/>
        <w:t xml:space="preserve">    | considered valid. This security feature keeps tokens short-lived so</w:t>
        <w:br/>
        <w:t xml:space="preserve">    | they have less time to be guessed. You may change this as needed.</w:t>
        <w:br/>
        <w:t xml:space="preserve">    |</w:t>
        <w:br/>
        <w:t xml:space="preserve">    | The throttle setting is the number of seconds a user must wait before</w:t>
        <w:br/>
        <w:t xml:space="preserve">    | generating more password reset tokens. This prevents the user from</w:t>
        <w:br/>
        <w:t xml:space="preserve">    | quickly generating a very large amount of password reset tokens.</w:t>
        <w:br/>
        <w:t xml:space="preserve">    |</w:t>
        <w:br/>
        <w:t xml:space="preserve">    */</w:t>
        <w:br/>
        <w:br/>
        <w:t xml:space="preserve">    'passwords' =&gt; [</w:t>
        <w:br/>
        <w:t xml:space="preserve">        'users' =&gt; [</w:t>
        <w:br/>
        <w:t xml:space="preserve">            'provider' =&gt; 'users',</w:t>
        <w:br/>
        <w:t xml:space="preserve">            'table' =&gt; env('AUTH_PASSWORD_RESET_TOKEN_TABLE', 'password_reset_tokens'),</w:t>
        <w:br/>
        <w:t xml:space="preserve">            'expire' =&gt; 60,</w:t>
        <w:br/>
        <w:t xml:space="preserve">            'throttle' =&gt; 60,</w:t>
        <w:br/>
        <w:t xml:space="preserve">        ],</w:t>
        <w:br/>
        <w:t xml:space="preserve">    ],</w:t>
        <w:br/>
        <w:br/>
        <w:t xml:space="preserve">    /*</w:t>
        <w:br/>
        <w:t xml:space="preserve">    |--------------------------------------------------------------------------</w:t>
        <w:br/>
        <w:t xml:space="preserve">    | Password Confirmation Timeout</w:t>
        <w:br/>
        <w:t xml:space="preserve">    |--------------------------------------------------------------------------</w:t>
        <w:br/>
        <w:t xml:space="preserve">    |</w:t>
        <w:br/>
        <w:t xml:space="preserve">    | Here you may define the number of seconds before a password confirmation</w:t>
        <w:br/>
        <w:t xml:space="preserve">    | window expires and users are asked to re-enter their password via the</w:t>
        <w:br/>
        <w:t xml:space="preserve">    | confirmation screen. By default, the timeout lasts for three hours.</w:t>
        <w:br/>
        <w:t xml:space="preserve">    |</w:t>
        <w:br/>
        <w:t xml:space="preserve">    */</w:t>
        <w:br/>
        <w:br/>
        <w:t xml:space="preserve">    'password_timeout' =&gt; env('AUTH_PASSWORD_TIMEOUT', 10800),</w:t>
        <w:br/>
        <w:br/>
        <w:t>];</w:t>
        <w:br/>
      </w:r>
    </w:p>
    <w:p>
      <w:r>
        <w:t>--------------------------------------------------</w:t>
      </w:r>
    </w:p>
    <w:p>
      <w:pPr>
        <w:pStyle w:val="Heading2"/>
      </w:pPr>
      <w:r>
        <w:t>config\cache.php</w:t>
      </w:r>
    </w:p>
    <w:p>
      <w:r>
        <w:rPr>
          <w:rFonts w:ascii="Courier New" w:hAnsi="Courier New"/>
          <w:sz w:val="18"/>
        </w:rPr>
        <w:t>&lt;?php</w:t>
        <w:br/>
        <w:br/>
        <w:t>use Illuminate\Support\Str;</w:t>
        <w:br/>
        <w:br/>
        <w:t>return [</w:t>
        <w:br/>
        <w:br/>
        <w:t xml:space="preserve">    /*</w:t>
        <w:br/>
        <w:t xml:space="preserve">    |--------------------------------------------------------------------------</w:t>
        <w:br/>
        <w:t xml:space="preserve">    | Default Cache Store</w:t>
        <w:br/>
        <w:t xml:space="preserve">    |--------------------------------------------------------------------------</w:t>
        <w:br/>
        <w:t xml:space="preserve">    |</w:t>
        <w:br/>
        <w:t xml:space="preserve">    | This option controls the default cache store that will be used by the</w:t>
        <w:br/>
        <w:t xml:space="preserve">    | framework. This connection is utilized if another isn't explicitly</w:t>
        <w:br/>
        <w:t xml:space="preserve">    | specified when running a cache operation inside the application.</w:t>
        <w:br/>
        <w:t xml:space="preserve">    |</w:t>
        <w:br/>
        <w:t xml:space="preserve">    */</w:t>
        <w:br/>
        <w:br/>
        <w:t xml:space="preserve">    'default' =&gt; env('CACHE_STORE', 'database'),</w:t>
        <w:br/>
        <w:br/>
        <w:t xml:space="preserve">    /*</w:t>
        <w:br/>
        <w:t xml:space="preserve">    |--------------------------------------------------------------------------</w:t>
        <w:br/>
        <w:t xml:space="preserve">    | Cache Stores</w:t>
        <w:br/>
        <w:t xml:space="preserve">    |--------------------------------------------------------------------------</w:t>
        <w:br/>
        <w:t xml:space="preserve">    |</w:t>
        <w:br/>
        <w:t xml:space="preserve">    | Here you may define all of the cache "stores" for your application as</w:t>
        <w:br/>
        <w:t xml:space="preserve">    | well as their drivers. You may even define multiple stores for the</w:t>
        <w:br/>
        <w:t xml:space="preserve">    | same cache driver to group types of items stored in your caches.</w:t>
        <w:br/>
        <w:t xml:space="preserve">    |</w:t>
        <w:br/>
        <w:t xml:space="preserve">    | Supported drivers: "array", "database", "file", "memcached",</w:t>
        <w:br/>
        <w:t xml:space="preserve">    |                    "redis", "dynamodb", "octane",</w:t>
        <w:br/>
        <w:t xml:space="preserve">    |                    "failover", "null"</w:t>
        <w:br/>
        <w:t xml:space="preserve">    |</w:t>
        <w:br/>
        <w:t xml:space="preserve">    */</w:t>
        <w:br/>
        <w:br/>
        <w:t xml:space="preserve">    'stores' =&gt; [</w:t>
        <w:br/>
        <w:br/>
        <w:t xml:space="preserve">        'array' =&gt; [</w:t>
        <w:br/>
        <w:t xml:space="preserve">            'driver' =&gt; 'array',</w:t>
        <w:br/>
        <w:t xml:space="preserve">            'serialize' =&gt; false,</w:t>
        <w:br/>
        <w:t xml:space="preserve">        ],</w:t>
        <w:br/>
        <w:br/>
        <w:t xml:space="preserve">        'database' =&gt; [</w:t>
        <w:br/>
        <w:t xml:space="preserve">            'driver' =&gt; 'database',</w:t>
        <w:br/>
        <w:t xml:space="preserve">            'connection' =&gt; env('DB_CACHE_CONNECTION'),</w:t>
        <w:br/>
        <w:t xml:space="preserve">            'table' =&gt; env('DB_CACHE_TABLE', 'cache'),</w:t>
        <w:br/>
        <w:t xml:space="preserve">            'lock_connection' =&gt; env('DB_CACHE_LOCK_CONNECTION'),</w:t>
        <w:br/>
        <w:t xml:space="preserve">            'lock_table' =&gt; env('DB_CACHE_LOCK_TABLE'),</w:t>
        <w:br/>
        <w:t xml:space="preserve">        ],</w:t>
        <w:br/>
        <w:br/>
        <w:t xml:space="preserve">        'file' =&gt; [</w:t>
        <w:br/>
        <w:t xml:space="preserve">            'driver' =&gt; 'file',</w:t>
        <w:br/>
        <w:t xml:space="preserve">            'path' =&gt; storage_path('framework/cache/data'),</w:t>
        <w:br/>
        <w:t xml:space="preserve">            'lock_path' =&gt; storage_path('framework/cache/data'),</w:t>
        <w:br/>
        <w:t xml:space="preserve">        ],</w:t>
        <w:br/>
        <w:br/>
        <w:t xml:space="preserve">        'memcached' =&gt; [</w:t>
        <w:br/>
        <w:t xml:space="preserve">            'driver' =&gt; 'memcached',</w:t>
        <w:br/>
        <w:t xml:space="preserve">            'persistent_id' =&gt; env('MEMCACHED_PERSISTENT_ID'),</w:t>
        <w:br/>
        <w:t xml:space="preserve">            'sasl' =&gt; [</w:t>
        <w:br/>
        <w:t xml:space="preserve">                env('MEMCACHED_USERNAME'),</w:t>
        <w:br/>
        <w:t xml:space="preserve">                env('MEMCACHED_PASSWORD'),</w:t>
        <w:br/>
        <w:t xml:space="preserve">            ],</w:t>
        <w:br/>
        <w:t xml:space="preserve">            'options' =&gt; [</w:t>
        <w:br/>
        <w:t xml:space="preserve">                // Memcached::OPT_CONNECT_TIMEOUT =&gt; 2000,</w:t>
        <w:br/>
        <w:t xml:space="preserve">            ],</w:t>
        <w:br/>
        <w:t xml:space="preserve">            'servers' =&gt; [</w:t>
        <w:br/>
        <w:t xml:space="preserve">                [</w:t>
        <w:br/>
        <w:t xml:space="preserve">                    'host' =&gt; env('MEMCACHED_HOST', '127.0.0.1'),</w:t>
        <w:br/>
        <w:t xml:space="preserve">                    'port' =&gt; env('MEMCACHED_PORT', 11211),</w:t>
        <w:br/>
        <w:t xml:space="preserve">                    'weight' =&gt; 100,</w:t>
        <w:br/>
        <w:t xml:space="preserve">                ],</w:t>
        <w:br/>
        <w:t xml:space="preserve">            ],</w:t>
        <w:br/>
        <w:t xml:space="preserve">        ],</w:t>
        <w:br/>
        <w:br/>
        <w:t xml:space="preserve">        'redis' =&gt; [</w:t>
        <w:br/>
        <w:t xml:space="preserve">            'driver' =&gt; 'redis',</w:t>
        <w:br/>
        <w:t xml:space="preserve">            'connection' =&gt; env('REDIS_CACHE_CONNECTION', 'cache'),</w:t>
        <w:br/>
        <w:t xml:space="preserve">            'lock_connection' =&gt; env('REDIS_CACHE_LOCK_CONNECTION', 'default'),</w:t>
        <w:br/>
        <w:t xml:space="preserve">        ],</w:t>
        <w:br/>
        <w:br/>
        <w:t xml:space="preserve">        'dynamodb' =&gt; [</w:t>
        <w:br/>
        <w:t xml:space="preserve">            'driver' =&gt; 'dynamodb',</w:t>
        <w:br/>
        <w:t xml:space="preserve">            'key' =&gt; env('AWS_ACCESS_KEY_ID'),</w:t>
        <w:br/>
        <w:t xml:space="preserve">            'secret' =&gt; env('AWS_SECRET_ACCESS_KEY'),</w:t>
        <w:br/>
        <w:t xml:space="preserve">            'region' =&gt; env('AWS_DEFAULT_REGION', 'us-east-1'),</w:t>
        <w:br/>
        <w:t xml:space="preserve">            'table' =&gt; env('DYNAMODB_CACHE_TABLE', 'cache'),</w:t>
        <w:br/>
        <w:t xml:space="preserve">            'endpoint' =&gt; env('DYNAMODB_ENDPOINT'),</w:t>
        <w:br/>
        <w:t xml:space="preserve">        ],</w:t>
        <w:br/>
        <w:br/>
        <w:t xml:space="preserve">        'octane' =&gt; [</w:t>
        <w:br/>
        <w:t xml:space="preserve">            'driver' =&gt; 'octane',</w:t>
        <w:br/>
        <w:t xml:space="preserve">        ],</w:t>
        <w:br/>
        <w:br/>
        <w:t xml:space="preserve">        'failover' =&gt; [</w:t>
        <w:br/>
        <w:t xml:space="preserve">            'driver' =&gt; 'failover',</w:t>
        <w:br/>
        <w:t xml:space="preserve">            'stores' =&gt; [</w:t>
        <w:br/>
        <w:t xml:space="preserve">                'database',</w:t>
        <w:br/>
        <w:t xml:space="preserve">                'array',</w:t>
        <w:br/>
        <w:t xml:space="preserve">            ],</w:t>
        <w:br/>
        <w:t xml:space="preserve">        ],</w:t>
        <w:br/>
        <w:br/>
        <w:t xml:space="preserve">    ],</w:t>
        <w:br/>
        <w:br/>
        <w:t xml:space="preserve">    /*</w:t>
        <w:br/>
        <w:t xml:space="preserve">    |--------------------------------------------------------------------------</w:t>
        <w:br/>
        <w:t xml:space="preserve">    | Cache Key Prefix</w:t>
        <w:br/>
        <w:t xml:space="preserve">    |--------------------------------------------------------------------------</w:t>
        <w:br/>
        <w:t xml:space="preserve">    |</w:t>
        <w:br/>
        <w:t xml:space="preserve">    | When utilizing the APC, database, memcached, Redis, and DynamoDB cache</w:t>
        <w:br/>
        <w:t xml:space="preserve">    | stores, there might be other applications using the same cache. For</w:t>
        <w:br/>
        <w:t xml:space="preserve">    | that reason, you may prefix every cache key to avoid collisions.</w:t>
        <w:br/>
        <w:t xml:space="preserve">    |</w:t>
        <w:br/>
        <w:t xml:space="preserve">    */</w:t>
        <w:br/>
        <w:br/>
        <w:t xml:space="preserve">    'prefix' =&gt; env('CACHE_PREFIX', Str::slug((string) env('APP_NAME', 'laravel')).'-cache-'),</w:t>
        <w:br/>
        <w:br/>
        <w:t xml:space="preserve">    /*</w:t>
        <w:br/>
        <w:t xml:space="preserve">    |--------------------------------------------------------------------------</w:t>
        <w:br/>
        <w:t xml:space="preserve">    | Serializable Classes</w:t>
        <w:br/>
        <w:t xml:space="preserve">    |--------------------------------------------------------------------------</w:t>
        <w:br/>
        <w:t xml:space="preserve">    |</w:t>
        <w:br/>
        <w:t xml:space="preserve">    | This value determines the classes that can be unserialized from cache</w:t>
        <w:br/>
        <w:t xml:space="preserve">    | storage. By default, no PHP classes will be unserialized from your</w:t>
        <w:br/>
        <w:t xml:space="preserve">    | cache to prevent gadget chain attacks if your APP_KEY is leaked.</w:t>
        <w:br/>
        <w:t xml:space="preserve">    |</w:t>
        <w:br/>
        <w:t xml:space="preserve">    */</w:t>
        <w:br/>
        <w:br/>
        <w:t xml:space="preserve">    'serializable_classes' =&gt; false,</w:t>
        <w:br/>
        <w:br/>
        <w:t>];</w:t>
        <w:br/>
      </w:r>
    </w:p>
    <w:p>
      <w:r>
        <w:t>--------------------------------------------------</w:t>
      </w:r>
    </w:p>
    <w:p>
      <w:pPr>
        <w:pStyle w:val="Heading2"/>
      </w:pPr>
      <w:r>
        <w:t>config\database.php</w:t>
      </w:r>
    </w:p>
    <w:p>
      <w:r>
        <w:rPr>
          <w:rFonts w:ascii="Courier New" w:hAnsi="Courier New"/>
          <w:sz w:val="18"/>
        </w:rPr>
        <w:t>&lt;?php</w:t>
        <w:br/>
        <w:br/>
        <w:t>use Illuminate\Support\Str;</w:t>
        <w:br/>
        <w:t>use Pdo\Mysql;</w:t>
        <w:br/>
        <w:br/>
        <w:t>return [</w:t>
        <w:br/>
        <w:br/>
        <w:t xml:space="preserve">    /*</w:t>
        <w:br/>
        <w:t xml:space="preserve">    |--------------------------------------------------------------------------</w:t>
        <w:br/>
        <w:t xml:space="preserve">    | Default Database Connection Name</w:t>
        <w:br/>
        <w:t xml:space="preserve">    |--------------------------------------------------------------------------</w:t>
        <w:br/>
        <w:t xml:space="preserve">    |</w:t>
        <w:br/>
        <w:t xml:space="preserve">    | Here you may specify which of the database connections below you wish</w:t>
        <w:br/>
        <w:t xml:space="preserve">    | to use as your default connection for database operations. This is</w:t>
        <w:br/>
        <w:t xml:space="preserve">    | the connection which will be utilized unless another connection</w:t>
        <w:br/>
        <w:t xml:space="preserve">    | is explicitly specified when you execute a query / statement.</w:t>
        <w:br/>
        <w:t xml:space="preserve">    |</w:t>
        <w:br/>
        <w:t xml:space="preserve">    */</w:t>
        <w:br/>
        <w:br/>
        <w:t xml:space="preserve">    'default' =&gt; env('DB_CONNECTION', 'sqlite'),</w:t>
        <w:br/>
        <w:br/>
        <w:t xml:space="preserve">    /*</w:t>
        <w:br/>
        <w:t xml:space="preserve">    |--------------------------------------------------------------------------</w:t>
        <w:br/>
        <w:t xml:space="preserve">    | Database Connections</w:t>
        <w:br/>
        <w:t xml:space="preserve">    |--------------------------------------------------------------------------</w:t>
        <w:br/>
        <w:t xml:space="preserve">    |</w:t>
        <w:br/>
        <w:t xml:space="preserve">    | Below are all of the database connections defined for your application.</w:t>
        <w:br/>
        <w:t xml:space="preserve">    | An example configuration is provided for each database system which</w:t>
        <w:br/>
        <w:t xml:space="preserve">    | is supported by Laravel. You're free to add / remove connections.</w:t>
        <w:br/>
        <w:t xml:space="preserve">    |</w:t>
        <w:br/>
        <w:t xml:space="preserve">    */</w:t>
        <w:br/>
        <w:br/>
        <w:t xml:space="preserve">    'connections' =&gt; [</w:t>
        <w:br/>
        <w:br/>
        <w:t xml:space="preserve">        'sqlite' =&gt; [</w:t>
        <w:br/>
        <w:t xml:space="preserve">            'driver' =&gt; 'sqlite',</w:t>
        <w:br/>
        <w:t xml:space="preserve">            'url' =&gt; env('DB_URL'),</w:t>
        <w:br/>
        <w:t xml:space="preserve">            'database' =&gt; env('DB_DATABASE', database_path('database.sqlite')),</w:t>
        <w:br/>
        <w:t xml:space="preserve">            'prefix' =&gt; '',</w:t>
        <w:br/>
        <w:t xml:space="preserve">            'foreign_key_constraints' =&gt; env('DB_FOREIGN_KEYS', true),</w:t>
        <w:br/>
        <w:t xml:space="preserve">            'busy_timeout' =&gt; null,</w:t>
        <w:br/>
        <w:t xml:space="preserve">            'journal_mode' =&gt; null,</w:t>
        <w:br/>
        <w:t xml:space="preserve">            'synchronous' =&gt; null,</w:t>
        <w:br/>
        <w:t xml:space="preserve">            'transaction_mode' =&gt; 'DEFERRED',</w:t>
        <w:br/>
        <w:t xml:space="preserve">        ],</w:t>
        <w:br/>
        <w:br/>
        <w:t xml:space="preserve">        'mysql' =&gt; [</w:t>
        <w:br/>
        <w:t xml:space="preserve">            'driver' =&gt; 'mysql',</w:t>
        <w:br/>
        <w:t xml:space="preserve">            'url' =&gt; env('DB_URL'),</w:t>
        <w:br/>
        <w:t xml:space="preserve">            'host' =&gt; env('DB_HOST', '127.0.0.1'),</w:t>
        <w:br/>
        <w:t xml:space="preserve">            'port' =&gt; env('DB_PORT', '3306'),</w:t>
        <w:br/>
        <w:t xml:space="preserve">            'database' =&gt; env('DB_DATABASE', 'laravel'),</w:t>
        <w:br/>
        <w:t xml:space="preserve">            'username' =&gt; env('DB_USERNAME', 'root'),</w:t>
        <w:br/>
        <w:t xml:space="preserve">            'password' =&gt; env('DB_PASSWORD', ''),</w:t>
        <w:br/>
        <w:t xml:space="preserve">            'unix_socket' =&gt; env('DB_SOCKET', ''),</w:t>
        <w:br/>
        <w:t xml:space="preserve">            'charset' =&gt; env('DB_CHARSET', 'utf8mb4'),</w:t>
        <w:br/>
        <w:t xml:space="preserve">            'collation' =&gt; env('DB_COLLATION', 'utf8mb4_unicode_ci'),</w:t>
        <w:br/>
        <w:t xml:space="preserve">            'prefix' =&gt; '',</w:t>
        <w:br/>
        <w:t xml:space="preserve">            'prefix_indexes' =&gt; true,</w:t>
        <w:br/>
        <w:t xml:space="preserve">            'strict' =&gt; true,</w:t>
        <w:br/>
        <w:t xml:space="preserve">            'engine' =&gt; null,</w:t>
        <w:br/>
        <w:t xml:space="preserve">            'options' =&gt; extension_loaded('pdo_mysql') ? array_filter([</w:t>
        <w:br/>
        <w:t xml:space="preserve">                (PHP_VERSION_ID &gt;= 80500 ? Mysql::ATTR_SSL_CA : PDO::MYSQL_ATTR_SSL_CA) =&gt; env('MYSQL_ATTR_SSL_CA'),</w:t>
        <w:br/>
        <w:t xml:space="preserve">            ]) : [],</w:t>
        <w:br/>
        <w:t xml:space="preserve">        ],</w:t>
        <w:br/>
        <w:br/>
        <w:t xml:space="preserve">        'mariadb' =&gt; [</w:t>
        <w:br/>
        <w:t xml:space="preserve">            'driver' =&gt; 'mariadb',</w:t>
        <w:br/>
        <w:t xml:space="preserve">            'url' =&gt; env('DB_URL'),</w:t>
        <w:br/>
        <w:t xml:space="preserve">            'host' =&gt; env('DB_HOST', '127.0.0.1'),</w:t>
        <w:br/>
        <w:t xml:space="preserve">            'port' =&gt; env('DB_PORT', '3306'),</w:t>
        <w:br/>
        <w:t xml:space="preserve">            'database' =&gt; env('DB_DATABASE', 'laravel'),</w:t>
        <w:br/>
        <w:t xml:space="preserve">            'username' =&gt; env('DB_USERNAME', 'root'),</w:t>
        <w:br/>
        <w:t xml:space="preserve">            'password' =&gt; env('DB_PASSWORD', ''),</w:t>
        <w:br/>
        <w:t xml:space="preserve">            'unix_socket' =&gt; env('DB_SOCKET', ''),</w:t>
        <w:br/>
        <w:t xml:space="preserve">            'charset' =&gt; env('DB_CHARSET', 'utf8mb4'),</w:t>
        <w:br/>
        <w:t xml:space="preserve">            'collation' =&gt; env('DB_COLLATION', 'utf8mb4_unicode_ci'),</w:t>
        <w:br/>
        <w:t xml:space="preserve">            'prefix' =&gt; '',</w:t>
        <w:br/>
        <w:t xml:space="preserve">            'prefix_indexes' =&gt; true,</w:t>
        <w:br/>
        <w:t xml:space="preserve">            'strict' =&gt; true,</w:t>
        <w:br/>
        <w:t xml:space="preserve">            'engine' =&gt; null,</w:t>
        <w:br/>
        <w:t xml:space="preserve">            'options' =&gt; extension_loaded('pdo_mysql') ? array_filter([</w:t>
        <w:br/>
        <w:t xml:space="preserve">                (PHP_VERSION_ID &gt;= 80500 ? Mysql::ATTR_SSL_CA : PDO::MYSQL_ATTR_SSL_CA) =&gt; env('MYSQL_ATTR_SSL_CA'),</w:t>
        <w:br/>
        <w:t xml:space="preserve">            ]) : [],</w:t>
        <w:br/>
        <w:t xml:space="preserve">        ],</w:t>
        <w:br/>
        <w:br/>
        <w:t xml:space="preserve">        'pgsql' =&gt; [</w:t>
        <w:br/>
        <w:t xml:space="preserve">            'driver' =&gt; 'pgsql',</w:t>
        <w:br/>
        <w:t xml:space="preserve">            'url' =&gt; env('DB_URL'),</w:t>
        <w:br/>
        <w:t xml:space="preserve">            'host' =&gt; env('DB_HOST', '127.0.0.1'),</w:t>
        <w:br/>
        <w:t xml:space="preserve">            'port' =&gt; env('DB_PORT', '5432'),</w:t>
        <w:br/>
        <w:t xml:space="preserve">            'database' =&gt; env('DB_DATABASE', 'laravel'),</w:t>
        <w:br/>
        <w:t xml:space="preserve">            'username' =&gt; env('DB_USERNAME', 'root'),</w:t>
        <w:br/>
        <w:t xml:space="preserve">            'password' =&gt; env('DB_PASSWORD', ''),</w:t>
        <w:br/>
        <w:t xml:space="preserve">            'charset' =&gt; env('DB_CHARSET', 'utf8'),</w:t>
        <w:br/>
        <w:t xml:space="preserve">            'prefix' =&gt; '',</w:t>
        <w:br/>
        <w:t xml:space="preserve">            'prefix_indexes' =&gt; true,</w:t>
        <w:br/>
        <w:t xml:space="preserve">            'search_path' =&gt; 'public',</w:t>
        <w:br/>
        <w:t xml:space="preserve">            'sslmode' =&gt; env('DB_SSLMODE', 'prefer'),</w:t>
        <w:br/>
        <w:t xml:space="preserve">        ],</w:t>
        <w:br/>
        <w:br/>
        <w:t xml:space="preserve">        'sqlsrv' =&gt; [</w:t>
        <w:br/>
        <w:t xml:space="preserve">            'driver' =&gt; 'sqlsrv',</w:t>
        <w:br/>
        <w:t xml:space="preserve">            'url' =&gt; env('DB_URL'),</w:t>
        <w:br/>
        <w:t xml:space="preserve">            'host' =&gt; env('DB_HOST', 'localhost'),</w:t>
        <w:br/>
        <w:t xml:space="preserve">            'port' =&gt; env('DB_PORT', '1433'),</w:t>
        <w:br/>
        <w:t xml:space="preserve">            'database' =&gt; env('DB_DATABASE', 'laravel'),</w:t>
        <w:br/>
        <w:t xml:space="preserve">            'username' =&gt; env('DB_USERNAME', 'root'),</w:t>
        <w:br/>
        <w:t xml:space="preserve">            'password' =&gt; env('DB_PASSWORD', ''),</w:t>
        <w:br/>
        <w:t xml:space="preserve">            'charset' =&gt; env('DB_CHARSET', 'utf8'),</w:t>
        <w:br/>
        <w:t xml:space="preserve">            'prefix' =&gt; '',</w:t>
        <w:br/>
        <w:t xml:space="preserve">            'prefix_indexes' =&gt; true,</w:t>
        <w:br/>
        <w:t xml:space="preserve">            // 'encrypt' =&gt; env('DB_ENCRYPT', 'yes'),</w:t>
        <w:br/>
        <w:t xml:space="preserve">            // 'trust_server_certificate' =&gt; env('DB_TRUST_SERVER_CERTIFICATE', 'false'),</w:t>
        <w:br/>
        <w:t xml:space="preserve">        ],</w:t>
        <w:br/>
        <w:br/>
        <w:t xml:space="preserve">    ],</w:t>
        <w:br/>
        <w:br/>
        <w:t xml:space="preserve">    /*</w:t>
        <w:br/>
        <w:t xml:space="preserve">    |--------------------------------------------------------------------------</w:t>
        <w:br/>
        <w:t xml:space="preserve">    | Migration Repository Table</w:t>
        <w:br/>
        <w:t xml:space="preserve">    |--------------------------------------------------------------------------</w:t>
        <w:br/>
        <w:t xml:space="preserve">    |</w:t>
        <w:br/>
        <w:t xml:space="preserve">    | This table keeps track of all the migrations that have already run for</w:t>
        <w:br/>
        <w:t xml:space="preserve">    | your application. Using this information, we can determine which of</w:t>
        <w:br/>
        <w:t xml:space="preserve">    | the migrations on disk haven't actually been run on the database.</w:t>
        <w:br/>
        <w:t xml:space="preserve">    |</w:t>
        <w:br/>
        <w:t xml:space="preserve">    */</w:t>
        <w:br/>
        <w:br/>
        <w:t xml:space="preserve">    'migrations' =&gt; [</w:t>
        <w:br/>
        <w:t xml:space="preserve">        'table' =&gt; 'migrations',</w:t>
        <w:br/>
        <w:t xml:space="preserve">        'update_date_on_publish' =&gt; true,</w:t>
        <w:br/>
        <w:t xml:space="preserve">    ],</w:t>
        <w:br/>
        <w:br/>
        <w:t xml:space="preserve">    /*</w:t>
        <w:br/>
        <w:t xml:space="preserve">    |--------------------------------------------------------------------------</w:t>
        <w:br/>
        <w:t xml:space="preserve">    | Redis Databases</w:t>
        <w:br/>
        <w:t xml:space="preserve">    |--------------------------------------------------------------------------</w:t>
        <w:br/>
        <w:t xml:space="preserve">    |</w:t>
        <w:br/>
        <w:t xml:space="preserve">    | Redis is an open source, fast, and advanced key-value store that also</w:t>
        <w:br/>
        <w:t xml:space="preserve">    | provides a richer body of commands than a typical key-value system</w:t>
        <w:br/>
        <w:t xml:space="preserve">    | such as Memcached. You may define your connection settings here.</w:t>
        <w:br/>
        <w:t xml:space="preserve">    |</w:t>
        <w:br/>
        <w:t xml:space="preserve">    */</w:t>
        <w:br/>
        <w:br/>
        <w:t xml:space="preserve">    'redis' =&gt; [</w:t>
        <w:br/>
        <w:br/>
        <w:t xml:space="preserve">        'client' =&gt; env('REDIS_CLIENT', 'phpredis'),</w:t>
        <w:br/>
        <w:br/>
        <w:t xml:space="preserve">        'options' =&gt; [</w:t>
        <w:br/>
        <w:t xml:space="preserve">            'cluster' =&gt; env('REDIS_CLUSTER', 'redis'),</w:t>
        <w:br/>
        <w:t xml:space="preserve">            'prefix' =&gt; env('REDIS_PREFIX', Str::slug((string) env('APP_NAME', 'laravel')).'-database-'),</w:t>
        <w:br/>
        <w:t xml:space="preserve">            'persistent' =&gt; env('REDIS_PERSISTENT', false),</w:t>
        <w:br/>
        <w:t xml:space="preserve">        ],</w:t>
        <w:br/>
        <w:br/>
        <w:t xml:space="preserve">        'default' =&gt; [</w:t>
        <w:br/>
        <w:t xml:space="preserve">            'url' =&gt; env('REDIS_URL'),</w:t>
        <w:br/>
        <w:t xml:space="preserve">            'host' =&gt; env('REDIS_HOST', '127.0.0.1'),</w:t>
        <w:br/>
        <w:t xml:space="preserve">            'username' =&gt; env('REDIS_USERNAME'),</w:t>
        <w:br/>
        <w:t xml:space="preserve">            'password' =&gt; env('REDIS_PASSWORD'),</w:t>
        <w:br/>
        <w:t xml:space="preserve">            'port' =&gt; env('REDIS_PORT', '6379'),</w:t>
        <w:br/>
        <w:t xml:space="preserve">            'database' =&gt; env('REDIS_DB', '0'),</w:t>
        <w:br/>
        <w:t xml:space="preserve">            'max_retries' =&gt; env('REDIS_MAX_RETRIES', 3),</w:t>
        <w:br/>
        <w:t xml:space="preserve">            'backoff_algorithm' =&gt; env('REDIS_BACKOFF_ALGORITHM', 'decorrelated_jitter'),</w:t>
        <w:br/>
        <w:t xml:space="preserve">            'backoff_base' =&gt; env('REDIS_BACKOFF_BASE', 100),</w:t>
        <w:br/>
        <w:t xml:space="preserve">            'backoff_cap' =&gt; env('REDIS_BACKOFF_CAP', 1000),</w:t>
        <w:br/>
        <w:t xml:space="preserve">        ],</w:t>
        <w:br/>
        <w:br/>
        <w:t xml:space="preserve">        'cache' =&gt; [</w:t>
        <w:br/>
        <w:t xml:space="preserve">            'url' =&gt; env('REDIS_URL'),</w:t>
        <w:br/>
        <w:t xml:space="preserve">            'host' =&gt; env('REDIS_HOST', '127.0.0.1'),</w:t>
        <w:br/>
        <w:t xml:space="preserve">            'username' =&gt; env('REDIS_USERNAME'),</w:t>
        <w:br/>
        <w:t xml:space="preserve">            'password' =&gt; env('REDIS_PASSWORD'),</w:t>
        <w:br/>
        <w:t xml:space="preserve">            'port' =&gt; env('REDIS_PORT', '6379'),</w:t>
        <w:br/>
        <w:t xml:space="preserve">            'database' =&gt; env('REDIS_CACHE_DB', '1'),</w:t>
        <w:br/>
        <w:t xml:space="preserve">            'max_retries' =&gt; env('REDIS_MAX_RETRIES', 3),</w:t>
        <w:br/>
        <w:t xml:space="preserve">            'backoff_algorithm' =&gt; env('REDIS_BACKOFF_ALGORITHM', 'decorrelated_jitter'),</w:t>
        <w:br/>
        <w:t xml:space="preserve">            'backoff_base' =&gt; env('REDIS_BACKOFF_BASE', 100),</w:t>
        <w:br/>
        <w:t xml:space="preserve">            'backoff_cap' =&gt; env('REDIS_BACKOFF_CAP', 1000),</w:t>
        <w:br/>
        <w:t xml:space="preserve">        ],</w:t>
        <w:br/>
        <w:br/>
        <w:t xml:space="preserve">    ],</w:t>
        <w:br/>
        <w:br/>
        <w:t>];</w:t>
        <w:br/>
      </w:r>
    </w:p>
    <w:p>
      <w:r>
        <w:t>--------------------------------------------------</w:t>
      </w:r>
    </w:p>
    <w:p>
      <w:pPr>
        <w:pStyle w:val="Heading2"/>
      </w:pPr>
      <w:r>
        <w:t>config\filesystems.php</w:t>
      </w:r>
    </w:p>
    <w:p>
      <w:r>
        <w:rPr>
          <w:rFonts w:ascii="Courier New" w:hAnsi="Courier New"/>
          <w:sz w:val="18"/>
        </w:rPr>
        <w:t>&lt;?php</w:t>
        <w:br/>
        <w:br/>
        <w:t>return [</w:t>
        <w:br/>
        <w:br/>
        <w:t xml:space="preserve">    /*</w:t>
        <w:br/>
        <w:t xml:space="preserve">    |--------------------------------------------------------------------------</w:t>
        <w:br/>
        <w:t xml:space="preserve">    | Default Filesystem Disk</w:t>
        <w:br/>
        <w:t xml:space="preserve">    |--------------------------------------------------------------------------</w:t>
        <w:br/>
        <w:t xml:space="preserve">    |</w:t>
        <w:br/>
        <w:t xml:space="preserve">    | Here you may specify the default filesystem disk that should be used</w:t>
        <w:br/>
        <w:t xml:space="preserve">    | by the framework. The "local" disk, as well as a variety of cloud</w:t>
        <w:br/>
        <w:t xml:space="preserve">    | based disks are available to your application for file storage.</w:t>
        <w:br/>
        <w:t xml:space="preserve">    |</w:t>
        <w:br/>
        <w:t xml:space="preserve">    */</w:t>
        <w:br/>
        <w:br/>
        <w:t xml:space="preserve">    'default' =&gt; env('FILESYSTEM_DISK', 'local'),</w:t>
        <w:br/>
        <w:br/>
        <w:t xml:space="preserve">    /*</w:t>
        <w:br/>
        <w:t xml:space="preserve">    |--------------------------------------------------------------------------</w:t>
        <w:br/>
        <w:t xml:space="preserve">    | Filesystem Disks</w:t>
        <w:br/>
        <w:t xml:space="preserve">    |--------------------------------------------------------------------------</w:t>
        <w:br/>
        <w:t xml:space="preserve">    |</w:t>
        <w:br/>
        <w:t xml:space="preserve">    | Below you may configure as many filesystem disks as necessary, and you</w:t>
        <w:br/>
        <w:t xml:space="preserve">    | may even configure multiple disks for the same driver. Examples for</w:t>
        <w:br/>
        <w:t xml:space="preserve">    | most supported storage drivers are configured here for reference.</w:t>
        <w:br/>
        <w:t xml:space="preserve">    |</w:t>
        <w:br/>
        <w:t xml:space="preserve">    | Supported drivers: "local", "ftp", "sftp", "s3"</w:t>
        <w:br/>
        <w:t xml:space="preserve">    |</w:t>
        <w:br/>
        <w:t xml:space="preserve">    */</w:t>
        <w:br/>
        <w:br/>
        <w:t xml:space="preserve">    'disks' =&gt; [</w:t>
        <w:br/>
        <w:br/>
        <w:t xml:space="preserve">        'local' =&gt; [</w:t>
        <w:br/>
        <w:t xml:space="preserve">            'driver' =&gt; 'local',</w:t>
        <w:br/>
        <w:t xml:space="preserve">            'root' =&gt; storage_path('app/private'),</w:t>
        <w:br/>
        <w:t xml:space="preserve">            'serve' =&gt; true,</w:t>
        <w:br/>
        <w:t xml:space="preserve">            'throw' =&gt; false,</w:t>
        <w:br/>
        <w:t xml:space="preserve">            'report' =&gt; false,</w:t>
        <w:br/>
        <w:t xml:space="preserve">        ],</w:t>
        <w:br/>
        <w:br/>
        <w:t xml:space="preserve">        'public' =&gt; [</w:t>
        <w:br/>
        <w:t xml:space="preserve">            'driver' =&gt; 'local',</w:t>
        <w:br/>
        <w:t xml:space="preserve">            'root' =&gt; storage_path('app/public'),</w:t>
        <w:br/>
        <w:t xml:space="preserve">            'url' =&gt; rtrim(env('APP_URL', 'http://localhost'), '/').'/storage',</w:t>
        <w:br/>
        <w:t xml:space="preserve">            'visibility' =&gt; 'public',</w:t>
        <w:br/>
        <w:t xml:space="preserve">            'throw' =&gt; false,</w:t>
        <w:br/>
        <w:t xml:space="preserve">            'report' =&gt; false,</w:t>
        <w:br/>
        <w:t xml:space="preserve">        ],</w:t>
        <w:br/>
        <w:br/>
        <w:t xml:space="preserve">        's3' =&gt; [</w:t>
        <w:br/>
        <w:t xml:space="preserve">            'driver' =&gt; 's3',</w:t>
        <w:br/>
        <w:t xml:space="preserve">            'key' =&gt; env('AWS_ACCESS_KEY_ID'),</w:t>
        <w:br/>
        <w:t xml:space="preserve">            'secret' =&gt; env('AWS_SECRET_ACCESS_KEY'),</w:t>
        <w:br/>
        <w:t xml:space="preserve">            'region' =&gt; env('AWS_DEFAULT_REGION'),</w:t>
        <w:br/>
        <w:t xml:space="preserve">            'bucket' =&gt; env('AWS_BUCKET'),</w:t>
        <w:br/>
        <w:t xml:space="preserve">            'url' =&gt; env('AWS_URL'),</w:t>
        <w:br/>
        <w:t xml:space="preserve">            'endpoint' =&gt; env('AWS_ENDPOINT'),</w:t>
        <w:br/>
        <w:t xml:space="preserve">            'use_path_style_endpoint' =&gt; env('AWS_USE_PATH_STYLE_ENDPOINT', false),</w:t>
        <w:br/>
        <w:t xml:space="preserve">            'throw' =&gt; false,</w:t>
        <w:br/>
        <w:t xml:space="preserve">            'report' =&gt; false,</w:t>
        <w:br/>
        <w:t xml:space="preserve">        ],</w:t>
        <w:br/>
        <w:br/>
        <w:t xml:space="preserve">    ],</w:t>
        <w:br/>
        <w:br/>
        <w:t xml:space="preserve">    /*</w:t>
        <w:br/>
        <w:t xml:space="preserve">    |--------------------------------------------------------------------------</w:t>
        <w:br/>
        <w:t xml:space="preserve">    | Symbolic Links</w:t>
        <w:br/>
        <w:t xml:space="preserve">    |--------------------------------------------------------------------------</w:t>
        <w:br/>
        <w:t xml:space="preserve">    |</w:t>
        <w:br/>
        <w:t xml:space="preserve">    | Here you may configure the symbolic links that will be created when the</w:t>
        <w:br/>
        <w:t xml:space="preserve">    | `storage:link` Artisan command is executed. The array keys should be</w:t>
        <w:br/>
        <w:t xml:space="preserve">    | the locations of the links and the values should be their targets.</w:t>
        <w:br/>
        <w:t xml:space="preserve">    |</w:t>
        <w:br/>
        <w:t xml:space="preserve">    */</w:t>
        <w:br/>
        <w:br/>
        <w:t xml:space="preserve">    'links' =&gt; [</w:t>
        <w:br/>
        <w:t xml:space="preserve">        public_path('storage') =&gt; storage_path('app/public'),</w:t>
        <w:br/>
        <w:t xml:space="preserve">    ],</w:t>
        <w:br/>
        <w:br/>
        <w:t>];</w:t>
        <w:br/>
      </w:r>
    </w:p>
    <w:p>
      <w:r>
        <w:t>--------------------------------------------------</w:t>
      </w:r>
    </w:p>
    <w:p>
      <w:pPr>
        <w:pStyle w:val="Heading2"/>
      </w:pPr>
      <w:r>
        <w:t>config\logging.php</w:t>
      </w:r>
    </w:p>
    <w:p>
      <w:r>
        <w:rPr>
          <w:rFonts w:ascii="Courier New" w:hAnsi="Courier New"/>
          <w:sz w:val="18"/>
        </w:rPr>
        <w:t>&lt;?php</w:t>
        <w:br/>
        <w:br/>
        <w:t>use Monolog\Handler\NullHandler;</w:t>
        <w:br/>
        <w:t>use Monolog\Handler\StreamHandler;</w:t>
        <w:br/>
        <w:t>use Monolog\Handler\SyslogUdpHandler;</w:t>
        <w:br/>
        <w:t>use Monolog\Processor\PsrLogMessageProcessor;</w:t>
        <w:br/>
        <w:br/>
        <w:t>return [</w:t>
        <w:br/>
        <w:br/>
        <w:t xml:space="preserve">    /*</w:t>
        <w:br/>
        <w:t xml:space="preserve">    |--------------------------------------------------------------------------</w:t>
        <w:br/>
        <w:t xml:space="preserve">    | Default Log Channel</w:t>
        <w:br/>
        <w:t xml:space="preserve">    |--------------------------------------------------------------------------</w:t>
        <w:br/>
        <w:t xml:space="preserve">    |</w:t>
        <w:br/>
        <w:t xml:space="preserve">    | This option defines the default log channel that is utilized to write</w:t>
        <w:br/>
        <w:t xml:space="preserve">    | messages to your logs. The value provided here should match one of</w:t>
        <w:br/>
        <w:t xml:space="preserve">    | the channels present in the list of "channels" configured below.</w:t>
        <w:br/>
        <w:t xml:space="preserve">    |</w:t>
        <w:br/>
        <w:t xml:space="preserve">    */</w:t>
        <w:br/>
        <w:br/>
        <w:t xml:space="preserve">    'default' =&gt; env('LOG_CHANNEL', 'stack'),</w:t>
        <w:br/>
        <w:br/>
        <w:t xml:space="preserve">    /*</w:t>
        <w:br/>
        <w:t xml:space="preserve">    |--------------------------------------------------------------------------</w:t>
        <w:br/>
        <w:t xml:space="preserve">    | Deprecations Log Channel</w:t>
        <w:br/>
        <w:t xml:space="preserve">    |--------------------------------------------------------------------------</w:t>
        <w:br/>
        <w:t xml:space="preserve">    |</w:t>
        <w:br/>
        <w:t xml:space="preserve">    | This option controls the log channel that should be used to log warnings</w:t>
        <w:br/>
        <w:t xml:space="preserve">    | regarding deprecated PHP and library features. This allows you to get</w:t>
        <w:br/>
        <w:t xml:space="preserve">    | your application ready for upcoming major versions of dependencies.</w:t>
        <w:br/>
        <w:t xml:space="preserve">    |</w:t>
        <w:br/>
        <w:t xml:space="preserve">    */</w:t>
        <w:br/>
        <w:br/>
        <w:t xml:space="preserve">    'deprecations' =&gt; [</w:t>
        <w:br/>
        <w:t xml:space="preserve">        'channel' =&gt; env('LOG_DEPRECATIONS_CHANNEL', 'null'),</w:t>
        <w:br/>
        <w:t xml:space="preserve">        'trace' =&gt; env('LOG_DEPRECATIONS_TRACE', false),</w:t>
        <w:br/>
        <w:t xml:space="preserve">    ],</w:t>
        <w:br/>
        <w:br/>
        <w:t xml:space="preserve">    /*</w:t>
        <w:br/>
        <w:t xml:space="preserve">    |--------------------------------------------------------------------------</w:t>
        <w:br/>
        <w:t xml:space="preserve">    | Log Channels</w:t>
        <w:br/>
        <w:t xml:space="preserve">    |--------------------------------------------------------------------------</w:t>
        <w:br/>
        <w:t xml:space="preserve">    |</w:t>
        <w:br/>
        <w:t xml:space="preserve">    | Here you may configure the log channels for your application. Laravel</w:t>
        <w:br/>
        <w:t xml:space="preserve">    | utilizes the Monolog PHP logging library, which includes a variety</w:t>
        <w:br/>
        <w:t xml:space="preserve">    | of powerful log handlers and formatters that you're free to use.</w:t>
        <w:br/>
        <w:t xml:space="preserve">    |</w:t>
        <w:br/>
        <w:t xml:space="preserve">    | Available drivers: "single", "daily", "slack", "syslog",</w:t>
        <w:br/>
        <w:t xml:space="preserve">    |                    "errorlog", "monolog", "custom", "stack"</w:t>
        <w:br/>
        <w:t xml:space="preserve">    |</w:t>
        <w:br/>
        <w:t xml:space="preserve">    */</w:t>
        <w:br/>
        <w:br/>
        <w:t xml:space="preserve">    'channels' =&gt; [</w:t>
        <w:br/>
        <w:br/>
        <w:t xml:space="preserve">        'stack' =&gt; [</w:t>
        <w:br/>
        <w:t xml:space="preserve">            'driver' =&gt; 'stack',</w:t>
        <w:br/>
        <w:t xml:space="preserve">            'channels' =&gt; explode(',', (string) env('LOG_STACK', 'single')),</w:t>
        <w:br/>
        <w:t xml:space="preserve">            'ignore_exceptions' =&gt; false,</w:t>
        <w:br/>
        <w:t xml:space="preserve">        ],</w:t>
        <w:br/>
        <w:br/>
        <w:t xml:space="preserve">        'single' =&gt; [</w:t>
        <w:br/>
        <w:t xml:space="preserve">            'driver' =&gt; 'single',</w:t>
        <w:br/>
        <w:t xml:space="preserve">            'path' =&gt; storage_path('logs/laravel.log'),</w:t>
        <w:br/>
        <w:t xml:space="preserve">            'level' =&gt; env('LOG_LEVEL', 'debug'),</w:t>
        <w:br/>
        <w:t xml:space="preserve">            'replace_placeholders' =&gt; true,</w:t>
        <w:br/>
        <w:t xml:space="preserve">        ],</w:t>
        <w:br/>
        <w:br/>
        <w:t xml:space="preserve">        'daily' =&gt; [</w:t>
        <w:br/>
        <w:t xml:space="preserve">            'driver' =&gt; 'daily',</w:t>
        <w:br/>
        <w:t xml:space="preserve">            'path' =&gt; storage_path('logs/laravel.log'),</w:t>
        <w:br/>
        <w:t xml:space="preserve">            'level' =&gt; env('LOG_LEVEL', 'debug'),</w:t>
        <w:br/>
        <w:t xml:space="preserve">            'days' =&gt; env('LOG_DAILY_DAYS', 14),</w:t>
        <w:br/>
        <w:t xml:space="preserve">            'replace_placeholders' =&gt; true,</w:t>
        <w:br/>
        <w:t xml:space="preserve">        ],</w:t>
        <w:br/>
        <w:br/>
        <w:t xml:space="preserve">        'slack' =&gt; [</w:t>
        <w:br/>
        <w:t xml:space="preserve">            'driver' =&gt; 'slack',</w:t>
        <w:br/>
        <w:t xml:space="preserve">            'url' =&gt; env('LOG_SLACK_WEBHOOK_URL'),</w:t>
        <w:br/>
        <w:t xml:space="preserve">            'username' =&gt; env('LOG_SLACK_USERNAME', env('APP_NAME', 'Laravel')),</w:t>
        <w:br/>
        <w:t xml:space="preserve">            'emoji' =&gt; env('LOG_SLACK_EMOJI', ':boom:'),</w:t>
        <w:br/>
        <w:t xml:space="preserve">            'level' =&gt; env('LOG_LEVEL', 'critical'),</w:t>
        <w:br/>
        <w:t xml:space="preserve">            'replace_placeholders' =&gt; true,</w:t>
        <w:br/>
        <w:t xml:space="preserve">        ],</w:t>
        <w:br/>
        <w:br/>
        <w:t xml:space="preserve">        'papertrail' =&gt; [</w:t>
        <w:br/>
        <w:t xml:space="preserve">            'driver' =&gt; 'monolog',</w:t>
        <w:br/>
        <w:t xml:space="preserve">            'level' =&gt; env('LOG_LEVEL', 'debug'),</w:t>
        <w:br/>
        <w:t xml:space="preserve">            'handler' =&gt; env('LOG_PAPERTRAIL_HANDLER', SyslogUdpHandler::class),</w:t>
        <w:br/>
        <w:t xml:space="preserve">            'handler_with' =&gt; [</w:t>
        <w:br/>
        <w:t xml:space="preserve">                'host' =&gt; env('PAPERTRAIL_URL'),</w:t>
        <w:br/>
        <w:t xml:space="preserve">                'port' =&gt; env('PAPERTRAIL_PORT'),</w:t>
        <w:br/>
        <w:t xml:space="preserve">                'connectionString' =&gt; 'tls://'.env('PAPERTRAIL_URL').':'.env('PAPERTRAIL_PORT'),</w:t>
        <w:br/>
        <w:t xml:space="preserve">            ],</w:t>
        <w:br/>
        <w:t xml:space="preserve">            'processors' =&gt; [PsrLogMessageProcessor::class],</w:t>
        <w:br/>
        <w:t xml:space="preserve">        ],</w:t>
        <w:br/>
        <w:br/>
        <w:t xml:space="preserve">        'stderr' =&gt; [</w:t>
        <w:br/>
        <w:t xml:space="preserve">            'driver' =&gt; 'monolog',</w:t>
        <w:br/>
        <w:t xml:space="preserve">            'level' =&gt; env('LOG_LEVEL', 'debug'),</w:t>
        <w:br/>
        <w:t xml:space="preserve">            'handler' =&gt; StreamHandler::class,</w:t>
        <w:br/>
        <w:t xml:space="preserve">            'handler_with' =&gt; [</w:t>
        <w:br/>
        <w:t xml:space="preserve">                'stream' =&gt; 'php://stderr',</w:t>
        <w:br/>
        <w:t xml:space="preserve">            ],</w:t>
        <w:br/>
        <w:t xml:space="preserve">            'formatter' =&gt; env('LOG_STDERR_FORMATTER'),</w:t>
        <w:br/>
        <w:t xml:space="preserve">            'processors' =&gt; [PsrLogMessageProcessor::class],</w:t>
        <w:br/>
        <w:t xml:space="preserve">        ],</w:t>
        <w:br/>
        <w:br/>
        <w:t xml:space="preserve">        'syslog' =&gt; [</w:t>
        <w:br/>
        <w:t xml:space="preserve">            'driver' =&gt; 'syslog',</w:t>
        <w:br/>
        <w:t xml:space="preserve">            'level' =&gt; env('LOG_LEVEL', 'debug'),</w:t>
        <w:br/>
        <w:t xml:space="preserve">            'facility' =&gt; env('LOG_SYSLOG_FACILITY', LOG_USER),</w:t>
        <w:br/>
        <w:t xml:space="preserve">            'replace_placeholders' =&gt; true,</w:t>
        <w:br/>
        <w:t xml:space="preserve">        ],</w:t>
        <w:br/>
        <w:br/>
        <w:t xml:space="preserve">        'errorlog' =&gt; [</w:t>
        <w:br/>
        <w:t xml:space="preserve">            'driver' =&gt; 'errorlog',</w:t>
        <w:br/>
        <w:t xml:space="preserve">            'level' =&gt; env('LOG_LEVEL', 'debug'),</w:t>
        <w:br/>
        <w:t xml:space="preserve">            'replace_placeholders' =&gt; true,</w:t>
        <w:br/>
        <w:t xml:space="preserve">        ],</w:t>
        <w:br/>
        <w:br/>
        <w:t xml:space="preserve">        'null' =&gt; [</w:t>
        <w:br/>
        <w:t xml:space="preserve">            'driver' =&gt; 'monolog',</w:t>
        <w:br/>
        <w:t xml:space="preserve">            'handler' =&gt; NullHandler::class,</w:t>
        <w:br/>
        <w:t xml:space="preserve">        ],</w:t>
        <w:br/>
        <w:br/>
        <w:t xml:space="preserve">        'emergency' =&gt; [</w:t>
        <w:br/>
        <w:t xml:space="preserve">            'path' =&gt; storage_path('logs/laravel.log'),</w:t>
        <w:br/>
        <w:t xml:space="preserve">        ],</w:t>
        <w:br/>
        <w:br/>
        <w:t xml:space="preserve">    ],</w:t>
        <w:br/>
        <w:br/>
        <w:t>];</w:t>
        <w:br/>
      </w:r>
    </w:p>
    <w:p>
      <w:r>
        <w:t>--------------------------------------------------</w:t>
      </w:r>
    </w:p>
    <w:p>
      <w:pPr>
        <w:pStyle w:val="Heading2"/>
      </w:pPr>
      <w:r>
        <w:t>config\mail.php</w:t>
      </w:r>
    </w:p>
    <w:p>
      <w:r>
        <w:rPr>
          <w:rFonts w:ascii="Courier New" w:hAnsi="Courier New"/>
          <w:sz w:val="18"/>
        </w:rPr>
        <w:t>&lt;?php</w:t>
        <w:br/>
        <w:br/>
        <w:t>return [</w:t>
        <w:br/>
        <w:br/>
        <w:t xml:space="preserve">    /*</w:t>
        <w:br/>
        <w:t xml:space="preserve">    |--------------------------------------------------------------------------</w:t>
        <w:br/>
        <w:t xml:space="preserve">    | Default Mailer</w:t>
        <w:br/>
        <w:t xml:space="preserve">    |--------------------------------------------------------------------------</w:t>
        <w:br/>
        <w:t xml:space="preserve">    |</w:t>
        <w:br/>
        <w:t xml:space="preserve">    | This option controls the default mailer that is used to send all email</w:t>
        <w:br/>
        <w:t xml:space="preserve">    | messages unless another mailer is explicitly specified when sending</w:t>
        <w:br/>
        <w:t xml:space="preserve">    | the message. All additional mailers can be configured within the</w:t>
        <w:br/>
        <w:t xml:space="preserve">    | "mailers" array. Examples of each type of mailer are provided.</w:t>
        <w:br/>
        <w:t xml:space="preserve">    |</w:t>
        <w:br/>
        <w:t xml:space="preserve">    */</w:t>
        <w:br/>
        <w:br/>
        <w:t xml:space="preserve">    'default' =&gt; env('MAIL_MAILER', 'log'),</w:t>
        <w:br/>
        <w:br/>
        <w:t xml:space="preserve">    /*</w:t>
        <w:br/>
        <w:t xml:space="preserve">    |--------------------------------------------------------------------------</w:t>
        <w:br/>
        <w:t xml:space="preserve">    | Mailer Configurations</w:t>
        <w:br/>
        <w:t xml:space="preserve">    |--------------------------------------------------------------------------</w:t>
        <w:br/>
        <w:t xml:space="preserve">    |</w:t>
        <w:br/>
        <w:t xml:space="preserve">    | Here you may configure all of the mailers used by your application plus</w:t>
        <w:br/>
        <w:t xml:space="preserve">    | their respective settings. Several examples have been configured for</w:t>
        <w:br/>
        <w:t xml:space="preserve">    | you and you are free to add your own as your application requires.</w:t>
        <w:br/>
        <w:t xml:space="preserve">    |</w:t>
        <w:br/>
        <w:t xml:space="preserve">    | Laravel supports a variety of mail "transport" drivers that can be used</w:t>
        <w:br/>
        <w:t xml:space="preserve">    | when delivering an email. You may specify which one you're using for</w:t>
        <w:br/>
        <w:t xml:space="preserve">    | your mailers below. You may also add additional mailers if needed.</w:t>
        <w:br/>
        <w:t xml:space="preserve">    |</w:t>
        <w:br/>
        <w:t xml:space="preserve">    | Supported: "smtp", "sendmail", "mailgun", "ses", "ses-v2",</w:t>
        <w:br/>
        <w:t xml:space="preserve">    |            "postmark", "resend", "log", "array",</w:t>
        <w:br/>
        <w:t xml:space="preserve">    |            "failover", "roundrobin"</w:t>
        <w:br/>
        <w:t xml:space="preserve">    |</w:t>
        <w:br/>
        <w:t xml:space="preserve">    */</w:t>
        <w:br/>
        <w:br/>
        <w:t xml:space="preserve">    'mailers' =&gt; [</w:t>
        <w:br/>
        <w:br/>
        <w:t xml:space="preserve">        'smtp' =&gt; [</w:t>
        <w:br/>
        <w:t xml:space="preserve">            'transport' =&gt; 'smtp',</w:t>
        <w:br/>
        <w:t xml:space="preserve">            'scheme' =&gt; env('MAIL_SCHEME'),</w:t>
        <w:br/>
        <w:t xml:space="preserve">            'url' =&gt; env('MAIL_URL'),</w:t>
        <w:br/>
        <w:t xml:space="preserve">            'host' =&gt; env('MAIL_HOST', '127.0.0.1'),</w:t>
        <w:br/>
        <w:t xml:space="preserve">            'port' =&gt; env('MAIL_PORT', 2525),</w:t>
        <w:br/>
        <w:t xml:space="preserve">            'username' =&gt; env('MAIL_USERNAME'),</w:t>
        <w:br/>
        <w:t xml:space="preserve">            'password' =&gt; env('MAIL_PASSWORD'),</w:t>
        <w:br/>
        <w:t xml:space="preserve">            'timeout' =&gt; null,</w:t>
        <w:br/>
        <w:t xml:space="preserve">            'local_domain' =&gt; env('MAIL_EHLO_DOMAIN', parse_url((string) env('APP_URL', 'http://localhost'), PHP_URL_HOST)),</w:t>
        <w:br/>
        <w:t xml:space="preserve">        ],</w:t>
        <w:br/>
        <w:br/>
        <w:t xml:space="preserve">        'ses' =&gt; [</w:t>
        <w:br/>
        <w:t xml:space="preserve">            'transport' =&gt; 'ses',</w:t>
        <w:br/>
        <w:t xml:space="preserve">        ],</w:t>
        <w:br/>
        <w:br/>
        <w:t xml:space="preserve">        'postmark' =&gt; [</w:t>
        <w:br/>
        <w:t xml:space="preserve">            'transport' =&gt; 'postmark',</w:t>
        <w:br/>
        <w:t xml:space="preserve">            // 'message_stream_id' =&gt; env('POSTMARK_MESSAGE_STREAM_ID'),</w:t>
        <w:br/>
        <w:t xml:space="preserve">            // 'client' =&gt; [</w:t>
        <w:br/>
        <w:t xml:space="preserve">            //     'timeout' =&gt; 5,</w:t>
        <w:br/>
        <w:t xml:space="preserve">            // ],</w:t>
        <w:br/>
        <w:t xml:space="preserve">        ],</w:t>
        <w:br/>
        <w:br/>
        <w:t xml:space="preserve">        'resend' =&gt; [</w:t>
        <w:br/>
        <w:t xml:space="preserve">            'transport' =&gt; 'resend',</w:t>
        <w:br/>
        <w:t xml:space="preserve">        ],</w:t>
        <w:br/>
        <w:br/>
        <w:t xml:space="preserve">        'sendmail' =&gt; [</w:t>
        <w:br/>
        <w:t xml:space="preserve">            'transport' =&gt; 'sendmail',</w:t>
        <w:br/>
        <w:t xml:space="preserve">            'path' =&gt; env('MAIL_SENDMAIL_PATH', '/usr/sbin/sendmail -bs -i'),</w:t>
        <w:br/>
        <w:t xml:space="preserve">        ],</w:t>
        <w:br/>
        <w:br/>
        <w:t xml:space="preserve">        'log' =&gt; [</w:t>
        <w:br/>
        <w:t xml:space="preserve">            'transport' =&gt; 'log',</w:t>
        <w:br/>
        <w:t xml:space="preserve">            'channel' =&gt; env('MAIL_LOG_CHANNEL'),</w:t>
        <w:br/>
        <w:t xml:space="preserve">        ],</w:t>
        <w:br/>
        <w:br/>
        <w:t xml:space="preserve">        'array' =&gt; [</w:t>
        <w:br/>
        <w:t xml:space="preserve">            'transport' =&gt; 'array',</w:t>
        <w:br/>
        <w:t xml:space="preserve">        ],</w:t>
        <w:br/>
        <w:br/>
        <w:t xml:space="preserve">        'failover' =&gt; [</w:t>
        <w:br/>
        <w:t xml:space="preserve">            'transport' =&gt; 'failover',</w:t>
        <w:br/>
        <w:t xml:space="preserve">            'mailers' =&gt; [</w:t>
        <w:br/>
        <w:t xml:space="preserve">                'smtp',</w:t>
        <w:br/>
        <w:t xml:space="preserve">                'log',</w:t>
        <w:br/>
        <w:t xml:space="preserve">            ],</w:t>
        <w:br/>
        <w:t xml:space="preserve">            'retry_after' =&gt; 60,</w:t>
        <w:br/>
        <w:t xml:space="preserve">        ],</w:t>
        <w:br/>
        <w:br/>
        <w:t xml:space="preserve">        'roundrobin' =&gt; [</w:t>
        <w:br/>
        <w:t xml:space="preserve">            'transport' =&gt; 'roundrobin',</w:t>
        <w:br/>
        <w:t xml:space="preserve">            'mailers' =&gt; [</w:t>
        <w:br/>
        <w:t xml:space="preserve">                'ses',</w:t>
        <w:br/>
        <w:t xml:space="preserve">                'postmark',</w:t>
        <w:br/>
        <w:t xml:space="preserve">            ],</w:t>
        <w:br/>
        <w:t xml:space="preserve">            'retry_after' =&gt; 60,</w:t>
        <w:br/>
        <w:t xml:space="preserve">        ],</w:t>
        <w:br/>
        <w:br/>
        <w:t xml:space="preserve">    ],</w:t>
        <w:br/>
        <w:br/>
        <w:t xml:space="preserve">    /*</w:t>
        <w:br/>
        <w:t xml:space="preserve">    |--------------------------------------------------------------------------</w:t>
        <w:br/>
        <w:t xml:space="preserve">    | Global "From" Address</w:t>
        <w:br/>
        <w:t xml:space="preserve">    |--------------------------------------------------------------------------</w:t>
        <w:br/>
        <w:t xml:space="preserve">    |</w:t>
        <w:br/>
        <w:t xml:space="preserve">    | You may wish for all emails sent by your application to be sent from</w:t>
        <w:br/>
        <w:t xml:space="preserve">    | the same address. Here you may specify a name and address that is</w:t>
        <w:br/>
        <w:t xml:space="preserve">    | used globally for all emails that are sent by your application.</w:t>
        <w:br/>
        <w:t xml:space="preserve">    |</w:t>
        <w:br/>
        <w:t xml:space="preserve">    */</w:t>
        <w:br/>
        <w:br/>
        <w:t xml:space="preserve">    'from' =&gt; [</w:t>
        <w:br/>
        <w:t xml:space="preserve">        'address' =&gt; env('MAIL_FROM_ADDRESS', 'hello@example.com'),</w:t>
        <w:br/>
        <w:t xml:space="preserve">        'name' =&gt; env('MAIL_FROM_NAME', env('APP_NAME', 'Laravel')),</w:t>
        <w:br/>
        <w:t xml:space="preserve">    ],</w:t>
        <w:br/>
        <w:br/>
        <w:t>];</w:t>
        <w:br/>
      </w:r>
    </w:p>
    <w:p>
      <w:r>
        <w:t>--------------------------------------------------</w:t>
      </w:r>
    </w:p>
    <w:p>
      <w:pPr>
        <w:pStyle w:val="Heading2"/>
      </w:pPr>
      <w:r>
        <w:t>config\queue.php</w:t>
      </w:r>
    </w:p>
    <w:p>
      <w:r>
        <w:rPr>
          <w:rFonts w:ascii="Courier New" w:hAnsi="Courier New"/>
          <w:sz w:val="18"/>
        </w:rPr>
        <w:t>&lt;?php</w:t>
        <w:br/>
        <w:br/>
        <w:t>return [</w:t>
        <w:br/>
        <w:br/>
        <w:t xml:space="preserve">    /*</w:t>
        <w:br/>
        <w:t xml:space="preserve">    |--------------------------------------------------------------------------</w:t>
        <w:br/>
        <w:t xml:space="preserve">    | Default Queue Connection Name</w:t>
        <w:br/>
        <w:t xml:space="preserve">    |--------------------------------------------------------------------------</w:t>
        <w:br/>
        <w:t xml:space="preserve">    |</w:t>
        <w:br/>
        <w:t xml:space="preserve">    | Laravel's queue supports a variety of backends via a single, unified</w:t>
        <w:br/>
        <w:t xml:space="preserve">    | API, giving you convenient access to each backend using identical</w:t>
        <w:br/>
        <w:t xml:space="preserve">    | syntax for each. The default queue connection is defined below.</w:t>
        <w:br/>
        <w:t xml:space="preserve">    |</w:t>
        <w:br/>
        <w:t xml:space="preserve">    */</w:t>
        <w:br/>
        <w:br/>
        <w:t xml:space="preserve">    'default' =&gt; env('QUEUE_CONNECTION', 'database'),</w:t>
        <w:br/>
        <w:br/>
        <w:t xml:space="preserve">    /*</w:t>
        <w:br/>
        <w:t xml:space="preserve">    |--------------------------------------------------------------------------</w:t>
        <w:br/>
        <w:t xml:space="preserve">    | Queue Connections</w:t>
        <w:br/>
        <w:t xml:space="preserve">    |--------------------------------------------------------------------------</w:t>
        <w:br/>
        <w:t xml:space="preserve">    |</w:t>
        <w:br/>
        <w:t xml:space="preserve">    | Here you may configure the connection options for every queue backend</w:t>
        <w:br/>
        <w:t xml:space="preserve">    | used by your application. An example configuration is provided for</w:t>
        <w:br/>
        <w:t xml:space="preserve">    | each backend supported by Laravel. You're also free to add more.</w:t>
        <w:br/>
        <w:t xml:space="preserve">    |</w:t>
        <w:br/>
        <w:t xml:space="preserve">    | Drivers: "sync", "database", "beanstalkd", "sqs", "redis",</w:t>
        <w:br/>
        <w:t xml:space="preserve">    |          "deferred", "background", "failover", "null"</w:t>
        <w:br/>
        <w:t xml:space="preserve">    |</w:t>
        <w:br/>
        <w:t xml:space="preserve">    */</w:t>
        <w:br/>
        <w:br/>
        <w:t xml:space="preserve">    'connections' =&gt; [</w:t>
        <w:br/>
        <w:br/>
        <w:t xml:space="preserve">        'sync' =&gt; [</w:t>
        <w:br/>
        <w:t xml:space="preserve">            'driver' =&gt; 'sync',</w:t>
        <w:br/>
        <w:t xml:space="preserve">        ],</w:t>
        <w:br/>
        <w:br/>
        <w:t xml:space="preserve">        'database' =&gt; [</w:t>
        <w:br/>
        <w:t xml:space="preserve">            'driver' =&gt; 'database',</w:t>
        <w:br/>
        <w:t xml:space="preserve">            'connection' =&gt; env('DB_QUEUE_CONNECTION'),</w:t>
        <w:br/>
        <w:t xml:space="preserve">            'table' =&gt; env('DB_QUEUE_TABLE', 'jobs'),</w:t>
        <w:br/>
        <w:t xml:space="preserve">            'queue' =&gt; env('DB_QUEUE', 'default'),</w:t>
        <w:br/>
        <w:t xml:space="preserve">            'retry_after' =&gt; (int) env('DB_QUEUE_RETRY_AFTER', 90),</w:t>
        <w:br/>
        <w:t xml:space="preserve">            'after_commit' =&gt; false,</w:t>
        <w:br/>
        <w:t xml:space="preserve">        ],</w:t>
        <w:br/>
        <w:br/>
        <w:t xml:space="preserve">        'beanstalkd' =&gt; [</w:t>
        <w:br/>
        <w:t xml:space="preserve">            'driver' =&gt; 'beanstalkd',</w:t>
        <w:br/>
        <w:t xml:space="preserve">            'host' =&gt; env('BEANSTALKD_QUEUE_HOST', 'localhost'),</w:t>
        <w:br/>
        <w:t xml:space="preserve">            'queue' =&gt; env('BEANSTALKD_QUEUE', 'default'),</w:t>
        <w:br/>
        <w:t xml:space="preserve">            'retry_after' =&gt; (int) env('BEANSTALKD_QUEUE_RETRY_AFTER', 90),</w:t>
        <w:br/>
        <w:t xml:space="preserve">            'block_for' =&gt; 0,</w:t>
        <w:br/>
        <w:t xml:space="preserve">            'after_commit' =&gt; false,</w:t>
        <w:br/>
        <w:t xml:space="preserve">        ],</w:t>
        <w:br/>
        <w:br/>
        <w:t xml:space="preserve">        'sqs' =&gt; [</w:t>
        <w:br/>
        <w:t xml:space="preserve">            'driver' =&gt; 'sqs',</w:t>
        <w:br/>
        <w:t xml:space="preserve">            'key' =&gt; env('AWS_ACCESS_KEY_ID'),</w:t>
        <w:br/>
        <w:t xml:space="preserve">            'secret' =&gt; env('AWS_SECRET_ACCESS_KEY'),</w:t>
        <w:br/>
        <w:t xml:space="preserve">            'prefix' =&gt; env('SQS_PREFIX', 'https://sqs.us-east-1.amazonaws.com/your-account-id'),</w:t>
        <w:br/>
        <w:t xml:space="preserve">            'queue' =&gt; env('SQS_QUEUE', 'default'),</w:t>
        <w:br/>
        <w:t xml:space="preserve">            'suffix' =&gt; env('SQS_SUFFIX'),</w:t>
        <w:br/>
        <w:t xml:space="preserve">            'region' =&gt; env('AWS_DEFAULT_REGION', 'us-east-1'),</w:t>
        <w:br/>
        <w:t xml:space="preserve">            'after_commit' =&gt; false,</w:t>
        <w:br/>
        <w:t xml:space="preserve">        ],</w:t>
        <w:br/>
        <w:br/>
        <w:t xml:space="preserve">        'redis' =&gt; [</w:t>
        <w:br/>
        <w:t xml:space="preserve">            'driver' =&gt; 'redis',</w:t>
        <w:br/>
        <w:t xml:space="preserve">            'connection' =&gt; env('REDIS_QUEUE_CONNECTION', 'default'),</w:t>
        <w:br/>
        <w:t xml:space="preserve">            'queue' =&gt; env('REDIS_QUEUE', 'default'),</w:t>
        <w:br/>
        <w:t xml:space="preserve">            'retry_after' =&gt; (int) env('REDIS_QUEUE_RETRY_AFTER', 90),</w:t>
        <w:br/>
        <w:t xml:space="preserve">            'block_for' =&gt; null,</w:t>
        <w:br/>
        <w:t xml:space="preserve">            'after_commit' =&gt; false,</w:t>
        <w:br/>
        <w:t xml:space="preserve">        ],</w:t>
        <w:br/>
        <w:br/>
        <w:t xml:space="preserve">        'deferred' =&gt; [</w:t>
        <w:br/>
        <w:t xml:space="preserve">            'driver' =&gt; 'deferred',</w:t>
        <w:br/>
        <w:t xml:space="preserve">        ],</w:t>
        <w:br/>
        <w:br/>
        <w:t xml:space="preserve">        'background' =&gt; [</w:t>
        <w:br/>
        <w:t xml:space="preserve">            'driver' =&gt; 'background',</w:t>
        <w:br/>
        <w:t xml:space="preserve">        ],</w:t>
        <w:br/>
        <w:br/>
        <w:t xml:space="preserve">        'failover' =&gt; [</w:t>
        <w:br/>
        <w:t xml:space="preserve">            'driver' =&gt; 'failover',</w:t>
        <w:br/>
        <w:t xml:space="preserve">            'connections' =&gt; [</w:t>
        <w:br/>
        <w:t xml:space="preserve">                'database',</w:t>
        <w:br/>
        <w:t xml:space="preserve">                'deferred',</w:t>
        <w:br/>
        <w:t xml:space="preserve">            ],</w:t>
        <w:br/>
        <w:t xml:space="preserve">        ],</w:t>
        <w:br/>
        <w:br/>
        <w:t xml:space="preserve">    ],</w:t>
        <w:br/>
        <w:br/>
        <w:t xml:space="preserve">    /*</w:t>
        <w:br/>
        <w:t xml:space="preserve">    |--------------------------------------------------------------------------</w:t>
        <w:br/>
        <w:t xml:space="preserve">    | Job Batching</w:t>
        <w:br/>
        <w:t xml:space="preserve">    |--------------------------------------------------------------------------</w:t>
        <w:br/>
        <w:t xml:space="preserve">    |</w:t>
        <w:br/>
        <w:t xml:space="preserve">    | The following options configure the database and table that store job</w:t>
        <w:br/>
        <w:t xml:space="preserve">    | batching information. These options can be updated to any database</w:t>
        <w:br/>
        <w:t xml:space="preserve">    | connection and table which has been defined by your application.</w:t>
        <w:br/>
        <w:t xml:space="preserve">    |</w:t>
        <w:br/>
        <w:t xml:space="preserve">    */</w:t>
        <w:br/>
        <w:br/>
        <w:t xml:space="preserve">    'batching' =&gt; [</w:t>
        <w:br/>
        <w:t xml:space="preserve">        'database' =&gt; env('DB_CONNECTION', 'sqlite'),</w:t>
        <w:br/>
        <w:t xml:space="preserve">        'table' =&gt; 'job_batches',</w:t>
        <w:br/>
        <w:t xml:space="preserve">    ],</w:t>
        <w:br/>
        <w:br/>
        <w:t xml:space="preserve">    /*</w:t>
        <w:br/>
        <w:t xml:space="preserve">    |--------------------------------------------------------------------------</w:t>
        <w:br/>
        <w:t xml:space="preserve">    | Failed Queue Jobs</w:t>
        <w:br/>
        <w:t xml:space="preserve">    |--------------------------------------------------------------------------</w:t>
        <w:br/>
        <w:t xml:space="preserve">    |</w:t>
        <w:br/>
        <w:t xml:space="preserve">    | These options configure the behavior of failed queue job logging so you</w:t>
        <w:br/>
        <w:t xml:space="preserve">    | can control how and where failed jobs are stored. Laravel ships with</w:t>
        <w:br/>
        <w:t xml:space="preserve">    | support for storing failed jobs in a simple file or in a database.</w:t>
        <w:br/>
        <w:t xml:space="preserve">    |</w:t>
        <w:br/>
        <w:t xml:space="preserve">    | Supported drivers: "database-uuids", "dynamodb", "file", "null"</w:t>
        <w:br/>
        <w:t xml:space="preserve">    |</w:t>
        <w:br/>
        <w:t xml:space="preserve">    */</w:t>
        <w:br/>
        <w:br/>
        <w:t xml:space="preserve">    'failed' =&gt; [</w:t>
        <w:br/>
        <w:t xml:space="preserve">        'driver' =&gt; env('QUEUE_FAILED_DRIVER', 'database-uuids'),</w:t>
        <w:br/>
        <w:t xml:space="preserve">        'database' =&gt; env('DB_CONNECTION', 'sqlite'),</w:t>
        <w:br/>
        <w:t xml:space="preserve">        'table' =&gt; 'failed_jobs',</w:t>
        <w:br/>
        <w:t xml:space="preserve">    ],</w:t>
        <w:br/>
        <w:br/>
        <w:t>];</w:t>
        <w:br/>
      </w:r>
    </w:p>
    <w:p>
      <w:r>
        <w:t>--------------------------------------------------</w:t>
      </w:r>
    </w:p>
    <w:p>
      <w:pPr>
        <w:pStyle w:val="Heading2"/>
      </w:pPr>
      <w:r>
        <w:t>config\sanctum.php</w:t>
      </w:r>
    </w:p>
    <w:p>
      <w:r>
        <w:rPr>
          <w:rFonts w:ascii="Courier New" w:hAnsi="Courier New"/>
          <w:sz w:val="18"/>
        </w:rPr>
        <w:t>&lt;?php</w:t>
        <w:br/>
        <w:br/>
        <w:t>use Laravel\Sanctum\Sanctum;</w:t>
        <w:br/>
        <w:br/>
        <w:t>return [</w:t>
        <w:br/>
        <w:br/>
        <w:t xml:space="preserve">    /*</w:t>
        <w:br/>
        <w:t xml:space="preserve">    |--------------------------------------------------------------------------</w:t>
        <w:br/>
        <w:t xml:space="preserve">    | Stateful Domains</w:t>
        <w:br/>
        <w:t xml:space="preserve">    |--------------------------------------------------------------------------</w:t>
        <w:br/>
        <w:t xml:space="preserve">    |</w:t>
        <w:br/>
        <w:t xml:space="preserve">    | Requests from the following domains / hosts will receive stateful API</w:t>
        <w:br/>
        <w:t xml:space="preserve">    | authentication cookies. Typically, these should include your local</w:t>
        <w:br/>
        <w:t xml:space="preserve">    | and production domains which access your API via a frontend SPA.</w:t>
        <w:br/>
        <w:t xml:space="preserve">    |</w:t>
        <w:br/>
        <w:t xml:space="preserve">    */</w:t>
        <w:br/>
        <w:br/>
        <w:t xml:space="preserve">    'stateful' =&gt; explode(',', env('SANCTUM_STATEFUL_DOMAINS', sprintf(</w:t>
        <w:br/>
        <w:t xml:space="preserve">        '%s%s',</w:t>
        <w:br/>
        <w:t xml:space="preserve">        'localhost,localhost:3000,127.0.0.1,127.0.0.1:8000,::1',</w:t>
        <w:br/>
        <w:t xml:space="preserve">        Sanctum::currentApplicationUrlWithPort(),</w:t>
        <w:br/>
        <w:t xml:space="preserve">        // Sanctum::currentRequestHost(),</w:t>
        <w:br/>
        <w:t xml:space="preserve">    ))),</w:t>
        <w:br/>
        <w:br/>
        <w:t xml:space="preserve">    /*</w:t>
        <w:br/>
        <w:t xml:space="preserve">    |--------------------------------------------------------------------------</w:t>
        <w:br/>
        <w:t xml:space="preserve">    | Sanctum Guards</w:t>
        <w:br/>
        <w:t xml:space="preserve">    |--------------------------------------------------------------------------</w:t>
        <w:br/>
        <w:t xml:space="preserve">    |</w:t>
        <w:br/>
        <w:t xml:space="preserve">    | This array contains the authentication guards that will be checked when</w:t>
        <w:br/>
        <w:t xml:space="preserve">    | Sanctum is trying to authenticate a request. If none of these guards</w:t>
        <w:br/>
        <w:t xml:space="preserve">    | are able to authenticate the request, Sanctum will use the bearer</w:t>
        <w:br/>
        <w:t xml:space="preserve">    | token that's present on an incoming request for authentication.</w:t>
        <w:br/>
        <w:t xml:space="preserve">    |</w:t>
        <w:br/>
        <w:t xml:space="preserve">    */</w:t>
        <w:br/>
        <w:br/>
        <w:t xml:space="preserve">    'guard' =&gt; ['web'],</w:t>
        <w:br/>
        <w:br/>
        <w:t xml:space="preserve">    /*</w:t>
        <w:br/>
        <w:t xml:space="preserve">    |--------------------------------------------------------------------------</w:t>
        <w:br/>
        <w:t xml:space="preserve">    | Expiration Minutes</w:t>
        <w:br/>
        <w:t xml:space="preserve">    |--------------------------------------------------------------------------</w:t>
        <w:br/>
        <w:t xml:space="preserve">    |</w:t>
        <w:br/>
        <w:t xml:space="preserve">    | This value controls the number of minutes until an issued token will be</w:t>
        <w:br/>
        <w:t xml:space="preserve">    | considered expired. This will override any values set in the token's</w:t>
        <w:br/>
        <w:t xml:space="preserve">    | "expires_at" attribute, but first-party sessions are not affected.</w:t>
        <w:br/>
        <w:t xml:space="preserve">    |</w:t>
        <w:br/>
        <w:t xml:space="preserve">    */</w:t>
        <w:br/>
        <w:br/>
        <w:t xml:space="preserve">    'expiration' =&gt; null,</w:t>
        <w:br/>
        <w:br/>
        <w:t xml:space="preserve">    /*</w:t>
        <w:br/>
        <w:t xml:space="preserve">    |--------------------------------------------------------------------------</w:t>
        <w:br/>
        <w:t xml:space="preserve">    | Token Prefix</w:t>
        <w:br/>
        <w:t xml:space="preserve">    |--------------------------------------------------------------------------</w:t>
        <w:br/>
        <w:t xml:space="preserve">    |</w:t>
        <w:br/>
        <w:t xml:space="preserve">    | Sanctum can prefix new tokens in order to take advantage of numerous</w:t>
        <w:br/>
        <w:t xml:space="preserve">    | security scanning initiatives maintained by open source platforms</w:t>
        <w:br/>
        <w:t xml:space="preserve">    | that notify developers if they commit tokens into repositories.</w:t>
        <w:br/>
        <w:t xml:space="preserve">    |</w:t>
        <w:br/>
        <w:t xml:space="preserve">    | See: https://docs.github.com/en/code-security/secret-scanning/about-secret-scanning</w:t>
        <w:br/>
        <w:t xml:space="preserve">    |</w:t>
        <w:br/>
        <w:t xml:space="preserve">    */</w:t>
        <w:br/>
        <w:br/>
        <w:t xml:space="preserve">    'token_prefix' =&gt; env('SANCTUM_TOKEN_PREFIX', ''),</w:t>
        <w:br/>
        <w:br/>
        <w:t xml:space="preserve">    /*</w:t>
        <w:br/>
        <w:t xml:space="preserve">    |--------------------------------------------------------------------------</w:t>
        <w:br/>
        <w:t xml:space="preserve">    | Sanctum Middleware</w:t>
        <w:br/>
        <w:t xml:space="preserve">    |--------------------------------------------------------------------------</w:t>
        <w:br/>
        <w:t xml:space="preserve">    |</w:t>
        <w:br/>
        <w:t xml:space="preserve">    | When authenticating your first-party SPA with Sanctum you may need to</w:t>
        <w:br/>
        <w:t xml:space="preserve">    | customize some of the middleware Sanctum uses while processing the</w:t>
        <w:br/>
        <w:t xml:space="preserve">    | request. You may change the middleware listed below as required.</w:t>
        <w:br/>
        <w:t xml:space="preserve">    |</w:t>
        <w:br/>
        <w:t xml:space="preserve">    */</w:t>
        <w:br/>
        <w:br/>
        <w:t xml:space="preserve">    'middleware' =&gt; [</w:t>
        <w:br/>
        <w:t xml:space="preserve">        'authenticate_session' =&gt; Laravel\Sanctum\Http\Middleware\AuthenticateSession::class,</w:t>
        <w:br/>
        <w:t xml:space="preserve">        'encrypt_cookies' =&gt; Illuminate\Cookie\Middleware\EncryptCookies::class,</w:t>
        <w:br/>
        <w:t xml:space="preserve">        'validate_csrf_token' =&gt; Illuminate\Foundation\Http\Middleware\ValidateCsrfToken::class,</w:t>
        <w:br/>
        <w:t xml:space="preserve">    ],</w:t>
        <w:br/>
        <w:br/>
        <w:t>];</w:t>
        <w:br/>
      </w:r>
    </w:p>
    <w:p>
      <w:r>
        <w:t>--------------------------------------------------</w:t>
      </w:r>
    </w:p>
    <w:p>
      <w:pPr>
        <w:pStyle w:val="Heading2"/>
      </w:pPr>
      <w:r>
        <w:t>config\services.php</w:t>
      </w:r>
    </w:p>
    <w:p>
      <w:r>
        <w:rPr>
          <w:rFonts w:ascii="Courier New" w:hAnsi="Courier New"/>
          <w:sz w:val="18"/>
        </w:rPr>
        <w:t>&lt;?php</w:t>
        <w:br/>
        <w:br/>
        <w:t>return [</w:t>
        <w:br/>
        <w:br/>
        <w:t xml:space="preserve">    /*</w:t>
        <w:br/>
        <w:t xml:space="preserve">    |--------------------------------------------------------------------------</w:t>
        <w:br/>
        <w:t xml:space="preserve">    | Third Party Services</w:t>
        <w:br/>
        <w:t xml:space="preserve">    |--------------------------------------------------------------------------</w:t>
        <w:br/>
        <w:t xml:space="preserve">    |</w:t>
        <w:br/>
        <w:t xml:space="preserve">    | This file is for storing the credentials for third party services such</w:t>
        <w:br/>
        <w:t xml:space="preserve">    | as Mailgun, Postmark, AWS and more. This file provides the de facto</w:t>
        <w:br/>
        <w:t xml:space="preserve">    | location for this type of information, allowing packages to have</w:t>
        <w:br/>
        <w:t xml:space="preserve">    | a conventional file to locate the various service credentials.</w:t>
        <w:br/>
        <w:t xml:space="preserve">    |</w:t>
        <w:br/>
        <w:t xml:space="preserve">    */</w:t>
        <w:br/>
        <w:br/>
        <w:t xml:space="preserve">    'postmark' =&gt; [</w:t>
        <w:br/>
        <w:t xml:space="preserve">        'key' =&gt; env('POSTMARK_API_KEY'),</w:t>
        <w:br/>
        <w:t xml:space="preserve">    ],</w:t>
        <w:br/>
        <w:br/>
        <w:t xml:space="preserve">    'resend' =&gt; [</w:t>
        <w:br/>
        <w:t xml:space="preserve">        'key' =&gt; env('RESEND_API_KEY'),</w:t>
        <w:br/>
        <w:t xml:space="preserve">    ],</w:t>
        <w:br/>
        <w:br/>
        <w:t xml:space="preserve">    'ses' =&gt; [</w:t>
        <w:br/>
        <w:t xml:space="preserve">        'key' =&gt; env('AWS_ACCESS_KEY_ID'),</w:t>
        <w:br/>
        <w:t xml:space="preserve">        'secret' =&gt; env('AWS_SECRET_ACCESS_KEY'),</w:t>
        <w:br/>
        <w:t xml:space="preserve">        'region' =&gt; env('AWS_DEFAULT_REGION', 'us-east-1'),</w:t>
        <w:br/>
        <w:t xml:space="preserve">    ],</w:t>
        <w:br/>
        <w:br/>
        <w:t xml:space="preserve">    'slack' =&gt; [</w:t>
        <w:br/>
        <w:t xml:space="preserve">        'notifications' =&gt; [</w:t>
        <w:br/>
        <w:t xml:space="preserve">            'bot_user_oauth_token' =&gt; env('SLACK_BOT_USER_OAUTH_TOKEN'),</w:t>
        <w:br/>
        <w:t xml:space="preserve">            'channel' =&gt; env('SLACK_BOT_USER_DEFAULT_CHANNEL'),</w:t>
        <w:br/>
        <w:t xml:space="preserve">        ],</w:t>
        <w:br/>
        <w:t xml:space="preserve">    ],</w:t>
        <w:br/>
        <w:br/>
        <w:t>];</w:t>
        <w:br/>
      </w:r>
    </w:p>
    <w:p>
      <w:r>
        <w:t>--------------------------------------------------</w:t>
      </w:r>
    </w:p>
    <w:p>
      <w:pPr>
        <w:pStyle w:val="Heading2"/>
      </w:pPr>
      <w:r>
        <w:t>config\session.php</w:t>
      </w:r>
    </w:p>
    <w:p>
      <w:r>
        <w:rPr>
          <w:rFonts w:ascii="Courier New" w:hAnsi="Courier New"/>
          <w:sz w:val="18"/>
        </w:rPr>
        <w:t>&lt;?php</w:t>
        <w:br/>
        <w:br/>
        <w:t>use Illuminate\Support\Str;</w:t>
        <w:br/>
        <w:br/>
        <w:t>return [</w:t>
        <w:br/>
        <w:br/>
        <w:t xml:space="preserve">    /*</w:t>
        <w:br/>
        <w:t xml:space="preserve">    |--------------------------------------------------------------------------</w:t>
        <w:br/>
        <w:t xml:space="preserve">    | Default Session Driver</w:t>
        <w:br/>
        <w:t xml:space="preserve">    |--------------------------------------------------------------------------</w:t>
        <w:br/>
        <w:t xml:space="preserve">    |</w:t>
        <w:br/>
        <w:t xml:space="preserve">    | This option determines the default session driver that is utilized for</w:t>
        <w:br/>
        <w:t xml:space="preserve">    | incoming requests. Laravel supports a variety of storage options to</w:t>
        <w:br/>
        <w:t xml:space="preserve">    | persist session data. Database storage is a great default choice.</w:t>
        <w:br/>
        <w:t xml:space="preserve">    |</w:t>
        <w:br/>
        <w:t xml:space="preserve">    | Supported: "file", "cookie", "database", "memcached",</w:t>
        <w:br/>
        <w:t xml:space="preserve">    |            "redis", "dynamodb", "array"</w:t>
        <w:br/>
        <w:t xml:space="preserve">    |</w:t>
        <w:br/>
        <w:t xml:space="preserve">    */</w:t>
        <w:br/>
        <w:br/>
        <w:t xml:space="preserve">    'driver' =&gt; env('SESSION_DRIVER', 'database'),</w:t>
        <w:br/>
        <w:br/>
        <w:t xml:space="preserve">    /*</w:t>
        <w:br/>
        <w:t xml:space="preserve">    |--------------------------------------------------------------------------</w:t>
        <w:br/>
        <w:t xml:space="preserve">    | Session Lifetime</w:t>
        <w:br/>
        <w:t xml:space="preserve">    |--------------------------------------------------------------------------</w:t>
        <w:br/>
        <w:t xml:space="preserve">    |</w:t>
        <w:br/>
        <w:t xml:space="preserve">    | Here you may specify the number of minutes that you wish the session</w:t>
        <w:br/>
        <w:t xml:space="preserve">    | to be allowed to remain idle before it expires. If you want them</w:t>
        <w:br/>
        <w:t xml:space="preserve">    | to expire immediately when the browser is closed then you may</w:t>
        <w:br/>
        <w:t xml:space="preserve">    | indicate that via the expire_on_close configuration option.</w:t>
        <w:br/>
        <w:t xml:space="preserve">    |</w:t>
        <w:br/>
        <w:t xml:space="preserve">    */</w:t>
        <w:br/>
        <w:br/>
        <w:t xml:space="preserve">    'lifetime' =&gt; (int) env('SESSION_LIFETIME', 120),</w:t>
        <w:br/>
        <w:br/>
        <w:t xml:space="preserve">    'expire_on_close' =&gt; env('SESSION_EXPIRE_ON_CLOSE', false),</w:t>
        <w:br/>
        <w:br/>
        <w:t xml:space="preserve">    /*</w:t>
        <w:br/>
        <w:t xml:space="preserve">    |--------------------------------------------------------------------------</w:t>
        <w:br/>
        <w:t xml:space="preserve">    | Session Encryption</w:t>
        <w:br/>
        <w:t xml:space="preserve">    |--------------------------------------------------------------------------</w:t>
        <w:br/>
        <w:t xml:space="preserve">    |</w:t>
        <w:br/>
        <w:t xml:space="preserve">    | This option allows you to easily specify that all of your session data</w:t>
        <w:br/>
        <w:t xml:space="preserve">    | should be encrypted before it's stored. All encryption is performed</w:t>
        <w:br/>
        <w:t xml:space="preserve">    | automatically by Laravel and you may use the session like normal.</w:t>
        <w:br/>
        <w:t xml:space="preserve">    |</w:t>
        <w:br/>
        <w:t xml:space="preserve">    */</w:t>
        <w:br/>
        <w:br/>
        <w:t xml:space="preserve">    'encrypt' =&gt; env('SESSION_ENCRYPT', false),</w:t>
        <w:br/>
        <w:br/>
        <w:t xml:space="preserve">    /*</w:t>
        <w:br/>
        <w:t xml:space="preserve">    |--------------------------------------------------------------------------</w:t>
        <w:br/>
        <w:t xml:space="preserve">    | Session File Location</w:t>
        <w:br/>
        <w:t xml:space="preserve">    |--------------------------------------------------------------------------</w:t>
        <w:br/>
        <w:t xml:space="preserve">    |</w:t>
        <w:br/>
        <w:t xml:space="preserve">    | When utilizing the "file" session driver, the session files are placed</w:t>
        <w:br/>
        <w:t xml:space="preserve">    | on disk. The default storage location is defined here; however, you</w:t>
        <w:br/>
        <w:t xml:space="preserve">    | are free to provide another location where they should be stored.</w:t>
        <w:br/>
        <w:t xml:space="preserve">    |</w:t>
        <w:br/>
        <w:t xml:space="preserve">    */</w:t>
        <w:br/>
        <w:br/>
        <w:t xml:space="preserve">    'files' =&gt; storage_path('framework/sessions'),</w:t>
        <w:br/>
        <w:br/>
        <w:t xml:space="preserve">    /*</w:t>
        <w:br/>
        <w:t xml:space="preserve">    |--------------------------------------------------------------------------</w:t>
        <w:br/>
        <w:t xml:space="preserve">    | Session Database Connection</w:t>
        <w:br/>
        <w:t xml:space="preserve">    |--------------------------------------------------------------------------</w:t>
        <w:br/>
        <w:t xml:space="preserve">    |</w:t>
        <w:br/>
        <w:t xml:space="preserve">    | When using the "database" or "redis" session drivers, you may specify a</w:t>
        <w:br/>
        <w:t xml:space="preserve">    | connection that should be used to manage these sessions. This should</w:t>
        <w:br/>
        <w:t xml:space="preserve">    | correspond to a connection in your database configuration options.</w:t>
        <w:br/>
        <w:t xml:space="preserve">    |</w:t>
        <w:br/>
        <w:t xml:space="preserve">    */</w:t>
        <w:br/>
        <w:br/>
        <w:t xml:space="preserve">    'connection' =&gt; env('SESSION_CONNECTION'),</w:t>
        <w:br/>
        <w:br/>
        <w:t xml:space="preserve">    /*</w:t>
        <w:br/>
        <w:t xml:space="preserve">    |--------------------------------------------------------------------------</w:t>
        <w:br/>
        <w:t xml:space="preserve">    | Session Database Table</w:t>
        <w:br/>
        <w:t xml:space="preserve">    |--------------------------------------------------------------------------</w:t>
        <w:br/>
        <w:t xml:space="preserve">    |</w:t>
        <w:br/>
        <w:t xml:space="preserve">    | When using the "database" session driver, you may specify the table to</w:t>
        <w:br/>
        <w:t xml:space="preserve">    | be used to store sessions. Of course, a sensible default is defined</w:t>
        <w:br/>
        <w:t xml:space="preserve">    | for you; however, you're welcome to change this to another table.</w:t>
        <w:br/>
        <w:t xml:space="preserve">    |</w:t>
        <w:br/>
        <w:t xml:space="preserve">    */</w:t>
        <w:br/>
        <w:br/>
        <w:t xml:space="preserve">    'table' =&gt; env('SESSION_TABLE', 'sessions'),</w:t>
        <w:br/>
        <w:br/>
        <w:t xml:space="preserve">    /*</w:t>
        <w:br/>
        <w:t xml:space="preserve">    |--------------------------------------------------------------------------</w:t>
        <w:br/>
        <w:t xml:space="preserve">    | Session Cache Store</w:t>
        <w:br/>
        <w:t xml:space="preserve">    |--------------------------------------------------------------------------</w:t>
        <w:br/>
        <w:t xml:space="preserve">    |</w:t>
        <w:br/>
        <w:t xml:space="preserve">    | When using one of the framework's cache driven session backends, you may</w:t>
        <w:br/>
        <w:t xml:space="preserve">    | define the cache store which should be used to store the session data</w:t>
        <w:br/>
        <w:t xml:space="preserve">    | between requests. This must match one of your defined cache stores.</w:t>
        <w:br/>
        <w:t xml:space="preserve">    |</w:t>
        <w:br/>
        <w:t xml:space="preserve">    | Affects: "dynamodb", "memcached", "redis"</w:t>
        <w:br/>
        <w:t xml:space="preserve">    |</w:t>
        <w:br/>
        <w:t xml:space="preserve">    */</w:t>
        <w:br/>
        <w:br/>
        <w:t xml:space="preserve">    'store' =&gt; env('SESSION_STORE'),</w:t>
        <w:br/>
        <w:br/>
        <w:t xml:space="preserve">    /*</w:t>
        <w:br/>
        <w:t xml:space="preserve">    |--------------------------------------------------------------------------</w:t>
        <w:br/>
        <w:t xml:space="preserve">    | Session Sweeping Lottery</w:t>
        <w:br/>
        <w:t xml:space="preserve">    |--------------------------------------------------------------------------</w:t>
        <w:br/>
        <w:t xml:space="preserve">    |</w:t>
        <w:br/>
        <w:t xml:space="preserve">    | Some session drivers must manually sweep their storage location to get</w:t>
        <w:br/>
        <w:t xml:space="preserve">    | rid of old sessions from storage. Here are the chances that it will</w:t>
        <w:br/>
        <w:t xml:space="preserve">    | happen on a given request. By default, the odds are 2 out of 100.</w:t>
        <w:br/>
        <w:t xml:space="preserve">    |</w:t>
        <w:br/>
        <w:t xml:space="preserve">    */</w:t>
        <w:br/>
        <w:br/>
        <w:t xml:space="preserve">    'lottery' =&gt; [2, 100],</w:t>
        <w:br/>
        <w:br/>
        <w:t xml:space="preserve">    /*</w:t>
        <w:br/>
        <w:t xml:space="preserve">    |--------------------------------------------------------------------------</w:t>
        <w:br/>
        <w:t xml:space="preserve">    | Session Cookie Name</w:t>
        <w:br/>
        <w:t xml:space="preserve">    |--------------------------------------------------------------------------</w:t>
        <w:br/>
        <w:t xml:space="preserve">    |</w:t>
        <w:br/>
        <w:t xml:space="preserve">    | Here you may change the name of the session cookie that is created by</w:t>
        <w:br/>
        <w:t xml:space="preserve">    | the framework. Typically, you should not need to change this value</w:t>
        <w:br/>
        <w:t xml:space="preserve">    | since doing so does not grant a meaningful security improvement.</w:t>
        <w:br/>
        <w:t xml:space="preserve">    |</w:t>
        <w:br/>
        <w:t xml:space="preserve">    */</w:t>
        <w:br/>
        <w:br/>
        <w:t xml:space="preserve">    'cookie' =&gt; env(</w:t>
        <w:br/>
        <w:t xml:space="preserve">        'SESSION_COOKIE',</w:t>
        <w:br/>
        <w:t xml:space="preserve">        Str::slug((string) env('APP_NAME', 'laravel')).'-session'</w:t>
        <w:br/>
        <w:t xml:space="preserve">    ),</w:t>
        <w:br/>
        <w:br/>
        <w:t xml:space="preserve">    /*</w:t>
        <w:br/>
        <w:t xml:space="preserve">    |--------------------------------------------------------------------------</w:t>
        <w:br/>
        <w:t xml:space="preserve">    | Session Cookie Path</w:t>
        <w:br/>
        <w:t xml:space="preserve">    |--------------------------------------------------------------------------</w:t>
        <w:br/>
        <w:t xml:space="preserve">    |</w:t>
        <w:br/>
        <w:t xml:space="preserve">    | The session cookie path determines the path for which the cookie will</w:t>
        <w:br/>
        <w:t xml:space="preserve">    | be regarded as available. Typically, this will be the root path of</w:t>
        <w:br/>
        <w:t xml:space="preserve">    | your application, but you're free to change this when necessary.</w:t>
        <w:br/>
        <w:t xml:space="preserve">    |</w:t>
        <w:br/>
        <w:t xml:space="preserve">    */</w:t>
        <w:br/>
        <w:br/>
        <w:t xml:space="preserve">    'path' =&gt; env('SESSION_PATH', '/'),</w:t>
        <w:br/>
        <w:br/>
        <w:t xml:space="preserve">    /*</w:t>
        <w:br/>
        <w:t xml:space="preserve">    |--------------------------------------------------------------------------</w:t>
        <w:br/>
        <w:t xml:space="preserve">    | Session Cookie Domain</w:t>
        <w:br/>
        <w:t xml:space="preserve">    |--------------------------------------------------------------------------</w:t>
        <w:br/>
        <w:t xml:space="preserve">    |</w:t>
        <w:br/>
        <w:t xml:space="preserve">    | This value determines the domain and subdomains the session cookie is</w:t>
        <w:br/>
        <w:t xml:space="preserve">    | available to. By default, the cookie will be available to the root</w:t>
        <w:br/>
        <w:t xml:space="preserve">    | domain without subdomains. Typically, this shouldn't be changed.</w:t>
        <w:br/>
        <w:t xml:space="preserve">    |</w:t>
        <w:br/>
        <w:t xml:space="preserve">    */</w:t>
        <w:br/>
        <w:br/>
        <w:t xml:space="preserve">    'domain' =&gt; env('SESSION_DOMAIN'),</w:t>
        <w:br/>
        <w:br/>
        <w:t xml:space="preserve">    /*</w:t>
        <w:br/>
        <w:t xml:space="preserve">    |--------------------------------------------------------------------------</w:t>
        <w:br/>
        <w:t xml:space="preserve">    | HTTPS Only Cookies</w:t>
        <w:br/>
        <w:t xml:space="preserve">    |--------------------------------------------------------------------------</w:t>
        <w:br/>
        <w:t xml:space="preserve">    |</w:t>
        <w:br/>
        <w:t xml:space="preserve">    | By setting this option to true, session cookies will only be sent back</w:t>
        <w:br/>
        <w:t xml:space="preserve">    | to the server if the browser has a HTTPS connection. This will keep</w:t>
        <w:br/>
        <w:t xml:space="preserve">    | the cookie from being sent to you when it can't be done securely.</w:t>
        <w:br/>
        <w:t xml:space="preserve">    |</w:t>
        <w:br/>
        <w:t xml:space="preserve">    */</w:t>
        <w:br/>
        <w:br/>
        <w:t xml:space="preserve">    'secure' =&gt; env('SESSION_SECURE_COOKIE'),</w:t>
        <w:br/>
        <w:br/>
        <w:t xml:space="preserve">    /*</w:t>
        <w:br/>
        <w:t xml:space="preserve">    |--------------------------------------------------------------------------</w:t>
        <w:br/>
        <w:t xml:space="preserve">    | HTTP Access Only</w:t>
        <w:br/>
        <w:t xml:space="preserve">    |--------------------------------------------------------------------------</w:t>
        <w:br/>
        <w:t xml:space="preserve">    |</w:t>
        <w:br/>
        <w:t xml:space="preserve">    | Setting this value to true will prevent JavaScript from accessing the</w:t>
        <w:br/>
        <w:t xml:space="preserve">    | value of the cookie and the cookie will only be accessible through</w:t>
        <w:br/>
        <w:t xml:space="preserve">    | the HTTP protocol. It's unlikely you should disable this option.</w:t>
        <w:br/>
        <w:t xml:space="preserve">    |</w:t>
        <w:br/>
        <w:t xml:space="preserve">    */</w:t>
        <w:br/>
        <w:br/>
        <w:t xml:space="preserve">    'http_only' =&gt; env('SESSION_HTTP_ONLY', true),</w:t>
        <w:br/>
        <w:br/>
        <w:t xml:space="preserve">    /*</w:t>
        <w:br/>
        <w:t xml:space="preserve">    |--------------------------------------------------------------------------</w:t>
        <w:br/>
        <w:t xml:space="preserve">    | Same-Site Cookies</w:t>
        <w:br/>
        <w:t xml:space="preserve">    |--------------------------------------------------------------------------</w:t>
        <w:br/>
        <w:t xml:space="preserve">    |</w:t>
        <w:br/>
        <w:t xml:space="preserve">    | This option determines how your cookies behave when cross-site requests</w:t>
        <w:br/>
        <w:t xml:space="preserve">    | take place, and can be used to mitigate CSRF attacks. By default, we</w:t>
        <w:br/>
        <w:t xml:space="preserve">    | will set this value to "lax" to permit secure cross-site requests.</w:t>
        <w:br/>
        <w:t xml:space="preserve">    |</w:t>
        <w:br/>
        <w:t xml:space="preserve">    | See: https://developer.mozilla.org/en-US/docs/Web/HTTP/Headers/Set-Cookie#samesitesamesite-value</w:t>
        <w:br/>
        <w:t xml:space="preserve">    |</w:t>
        <w:br/>
        <w:t xml:space="preserve">    | Supported: "lax", "strict", "none", null</w:t>
        <w:br/>
        <w:t xml:space="preserve">    |</w:t>
        <w:br/>
        <w:t xml:space="preserve">    */</w:t>
        <w:br/>
        <w:br/>
        <w:t xml:space="preserve">    'same_site' =&gt; env('SESSION_SAME_SITE', 'lax'),</w:t>
        <w:br/>
        <w:br/>
        <w:t xml:space="preserve">    /*</w:t>
        <w:br/>
        <w:t xml:space="preserve">    |--------------------------------------------------------------------------</w:t>
        <w:br/>
        <w:t xml:space="preserve">    | Partitioned Cookies</w:t>
        <w:br/>
        <w:t xml:space="preserve">    |--------------------------------------------------------------------------</w:t>
        <w:br/>
        <w:t xml:space="preserve">    |</w:t>
        <w:br/>
        <w:t xml:space="preserve">    | Setting this value to true will tie the cookie to the top-level site for</w:t>
        <w:br/>
        <w:t xml:space="preserve">    | a cross-site context. Partitioned cookies are accepted by the browser</w:t>
        <w:br/>
        <w:t xml:space="preserve">    | when flagged "secure" and the Same-Site attribute is set to "none".</w:t>
        <w:br/>
        <w:t xml:space="preserve">    |</w:t>
        <w:br/>
        <w:t xml:space="preserve">    */</w:t>
        <w:br/>
        <w:br/>
        <w:t xml:space="preserve">    'partitioned' =&gt; env('SESSION_PARTITIONED_COOKIE', false),</w:t>
        <w:br/>
        <w:br/>
        <w:t xml:space="preserve">    /*</w:t>
        <w:br/>
        <w:t xml:space="preserve">    |--------------------------------------------------------------------------</w:t>
        <w:br/>
        <w:t xml:space="preserve">    | Session Serialization</w:t>
        <w:br/>
        <w:t xml:space="preserve">    |--------------------------------------------------------------------------</w:t>
        <w:br/>
        <w:t xml:space="preserve">    |</w:t>
        <w:br/>
        <w:t xml:space="preserve">    | This value controls the serialization strategy for session data, which</w:t>
        <w:br/>
        <w:t xml:space="preserve">    | is JSON by default. Setting this to "php" allows the storage of PHP</w:t>
        <w:br/>
        <w:t xml:space="preserve">    | objects in the session but can make an application vulnerable to</w:t>
        <w:br/>
        <w:t xml:space="preserve">    | "gadget chain" serialization attacks if the APP_KEY is leaked.</w:t>
        <w:br/>
        <w:t xml:space="preserve">    |</w:t>
        <w:br/>
        <w:t xml:space="preserve">    | Supported: "json", "php"</w:t>
        <w:br/>
        <w:t xml:space="preserve">    |</w:t>
        <w:br/>
        <w:t xml:space="preserve">    */</w:t>
        <w:br/>
        <w:br/>
        <w:t xml:space="preserve">    'serialization' =&gt; 'json',</w:t>
        <w:br/>
        <w:br/>
        <w:t>];</w:t>
        <w:br/>
      </w:r>
    </w:p>
    <w:p>
      <w:r>
        <w:t>--------------------------------------------------</w:t>
      </w:r>
    </w:p>
    <w:p>
      <w:pPr>
        <w:pStyle w:val="Heading2"/>
      </w:pPr>
      <w:r>
        <w:t>database\factories\UserFactory.php</w:t>
      </w:r>
    </w:p>
    <w:p>
      <w:r>
        <w:rPr>
          <w:rFonts w:ascii="Courier New" w:hAnsi="Courier New"/>
          <w:sz w:val="18"/>
        </w:rPr>
        <w:t>&lt;?php</w:t>
        <w:br/>
        <w:br/>
        <w:t>namespace Database\Factories;</w:t>
        <w:br/>
        <w:br/>
        <w:t>use App\Models\User;</w:t>
        <w:br/>
        <w:t>use Illuminate\Database\Eloquent\Factories\Factory;</w:t>
        <w:br/>
        <w:t>use Illuminate\Support\Facades\Hash;</w:t>
        <w:br/>
        <w:t>use Illuminate\Support\Str;</w:t>
        <w:br/>
        <w:br/>
        <w:t>/**</w:t>
        <w:br/>
        <w:t xml:space="preserve"> * @extends Factory&lt;User&gt;</w:t>
        <w:br/>
        <w:t xml:space="preserve"> */</w:t>
        <w:br/>
        <w:t>class UserFactory extends Factory</w:t>
        <w:br/>
        <w:t>{</w:t>
        <w:br/>
        <w:t xml:space="preserve">    /**</w:t>
        <w:br/>
        <w:t xml:space="preserve">     * The current password being used by the factory.</w:t>
        <w:br/>
        <w:t xml:space="preserve">     */</w:t>
        <w:br/>
        <w:t xml:space="preserve">    protected static ?string $password;</w:t>
        <w:br/>
        <w:br/>
        <w:t xml:space="preserve">    /**</w:t>
        <w:br/>
        <w:t xml:space="preserve">     * Define the model's default state.</w:t>
        <w:br/>
        <w:t xml:space="preserve">     *</w:t>
        <w:br/>
        <w:t xml:space="preserve">     * @return array&lt;string, mixed&gt;</w:t>
        <w:br/>
        <w:t xml:space="preserve">     */</w:t>
        <w:br/>
        <w:t xml:space="preserve">    public function definition(): array</w:t>
        <w:br/>
        <w:t xml:space="preserve">    {</w:t>
        <w:br/>
        <w:t xml:space="preserve">        return [</w:t>
        <w:br/>
        <w:t xml:space="preserve">            'name' =&gt; fake()-&gt;name(),</w:t>
        <w:br/>
        <w:t xml:space="preserve">            'email' =&gt; fake()-&gt;unique()-&gt;safeEmail(),</w:t>
        <w:br/>
        <w:t xml:space="preserve">            'email_verified_at' =&gt; now(),</w:t>
        <w:br/>
        <w:t xml:space="preserve">            'password' =&gt; static::$password ??= Hash::make('password'),</w:t>
        <w:br/>
        <w:t xml:space="preserve">            'remember_token' =&gt; Str::random(10),</w:t>
        <w:br/>
        <w:t xml:space="preserve">        ];</w:t>
        <w:br/>
        <w:t xml:space="preserve">    }</w:t>
        <w:br/>
        <w:br/>
        <w:t xml:space="preserve">    /**</w:t>
        <w:br/>
        <w:t xml:space="preserve">     * Indicate that the model's email address should be unverified.</w:t>
        <w:br/>
        <w:t xml:space="preserve">     */</w:t>
        <w:br/>
        <w:t xml:space="preserve">    public function unverified(): static</w:t>
        <w:br/>
        <w:t xml:space="preserve">    {</w:t>
        <w:br/>
        <w:t xml:space="preserve">        return $this-&gt;state(fn (array $attributes) =&gt; [</w:t>
        <w:br/>
        <w:t xml:space="preserve">            'email_verified_at' =&gt; null,</w:t>
        <w:br/>
        <w:t xml:space="preserve">        ]);</w:t>
        <w:br/>
        <w:t xml:space="preserve">    }</w:t>
        <w:br/>
        <w:t>}</w:t>
        <w:br/>
      </w:r>
    </w:p>
    <w:p>
      <w:r>
        <w:t>--------------------------------------------------</w:t>
      </w:r>
    </w:p>
    <w:p>
      <w:pPr>
        <w:pStyle w:val="Heading2"/>
      </w:pPr>
      <w:r>
        <w:t>database\migrations\0001_01_01_000000_create_users_table.php</w:t>
      </w:r>
    </w:p>
    <w:p>
      <w:r>
        <w:rPr>
          <w:rFonts w:ascii="Courier New" w:hAnsi="Courier New"/>
          <w:sz w:val="18"/>
        </w:rPr>
        <w:t>&lt;?php</w:t>
        <w:br/>
        <w:br/>
        <w:t>use Illuminate\Database\Migrations\Migration;</w:t>
        <w:br/>
        <w:t>use Illuminate\Database\Schema\Blueprint;</w:t>
        <w:br/>
        <w:t>use Illuminate\Support\Facades\Schema;</w:t>
        <w:br/>
        <w:br/>
        <w:t>return new class extends Migration</w:t>
        <w:br/>
        <w:t>{</w:t>
        <w:br/>
        <w:t xml:space="preserve">    /**</w:t>
        <w:br/>
        <w:t xml:space="preserve">     * Run the migrations.</w:t>
        <w:br/>
        <w:t xml:space="preserve">     */</w:t>
        <w:br/>
        <w:t xml:space="preserve">    public function up(): void</w:t>
        <w:br/>
        <w:t xml:space="preserve">    {</w:t>
        <w:br/>
        <w:t xml:space="preserve">        Schema::create('users', function (Blueprint $table) {</w:t>
        <w:br/>
        <w:t xml:space="preserve">            $table-&gt;id();</w:t>
        <w:br/>
        <w:t xml:space="preserve">            $table-&gt;string('name');</w:t>
        <w:br/>
        <w:t xml:space="preserve">            $table-&gt;string('email')-&gt;unique();</w:t>
        <w:br/>
        <w:t xml:space="preserve">            $table-&gt;timestamp('email_verified_at')-&gt;nullable();</w:t>
        <w:br/>
        <w:t xml:space="preserve">            $table-&gt;string('password');</w:t>
        <w:br/>
        <w:t xml:space="preserve">            $table-&gt;rememberToken();</w:t>
        <w:br/>
        <w:t xml:space="preserve">            $table-&gt;timestamps();</w:t>
        <w:br/>
        <w:t xml:space="preserve">        });</w:t>
        <w:br/>
        <w:br/>
        <w:t xml:space="preserve">        Schema::create('password_reset_tokens', function (Blueprint $table) {</w:t>
        <w:br/>
        <w:t xml:space="preserve">            $table-&gt;string('email')-&gt;primary();</w:t>
        <w:br/>
        <w:t xml:space="preserve">            $table-&gt;string('token');</w:t>
        <w:br/>
        <w:t xml:space="preserve">            $table-&gt;timestamp('created_at')-&gt;nullable();</w:t>
        <w:br/>
        <w:t xml:space="preserve">        });</w:t>
        <w:br/>
        <w:br/>
        <w:t xml:space="preserve">        Schema::create('sessions', function (Blueprint $table) {</w:t>
        <w:br/>
        <w:t xml:space="preserve">            $table-&gt;string('id')-&gt;primary();</w:t>
        <w:br/>
        <w:t xml:space="preserve">            $table-&gt;foreignId('user_id')-&gt;nullable()-&gt;index();</w:t>
        <w:br/>
        <w:t xml:space="preserve">            $table-&gt;string('ip_address', 45)-&gt;nullable();</w:t>
        <w:br/>
        <w:t xml:space="preserve">            $table-&gt;text('user_agent')-&gt;nullable();</w:t>
        <w:br/>
        <w:t xml:space="preserve">            $table-&gt;longText('payload');</w:t>
        <w:br/>
        <w:t xml:space="preserve">            $table-&gt;integer('last_activity')-&gt;index();</w:t>
        <w:br/>
        <w:t xml:space="preserve">        });</w:t>
        <w:br/>
        <w:t xml:space="preserve">    }</w:t>
        <w:br/>
        <w:br/>
        <w:t xml:space="preserve">    /**</w:t>
        <w:br/>
        <w:t xml:space="preserve">     * Reverse the migrations.</w:t>
        <w:br/>
        <w:t xml:space="preserve">     */</w:t>
        <w:br/>
        <w:t xml:space="preserve">    public function down(): void</w:t>
        <w:br/>
        <w:t xml:space="preserve">    {</w:t>
        <w:br/>
        <w:t xml:space="preserve">        Schema::dropIfExists('users');</w:t>
        <w:br/>
        <w:t xml:space="preserve">        Schema::dropIfExists('password_reset_tokens');</w:t>
        <w:br/>
        <w:t xml:space="preserve">        Schema::dropIfExists('sessions');</w:t>
        <w:br/>
        <w:t xml:space="preserve">    }</w:t>
        <w:br/>
        <w:t>};</w:t>
        <w:br/>
      </w:r>
    </w:p>
    <w:p>
      <w:r>
        <w:t>--------------------------------------------------</w:t>
      </w:r>
    </w:p>
    <w:p>
      <w:pPr>
        <w:pStyle w:val="Heading2"/>
      </w:pPr>
      <w:r>
        <w:t>database\migrations\0001_01_01_000001_create_cache_table.php</w:t>
      </w:r>
    </w:p>
    <w:p>
      <w:r>
        <w:rPr>
          <w:rFonts w:ascii="Courier New" w:hAnsi="Courier New"/>
          <w:sz w:val="18"/>
        </w:rPr>
        <w:t>&lt;?php</w:t>
        <w:br/>
        <w:br/>
        <w:t>use Illuminate\Database\Migrations\Migration;</w:t>
        <w:br/>
        <w:t>use Illuminate\Database\Schema\Blueprint;</w:t>
        <w:br/>
        <w:t>use Illuminate\Support\Facades\Schema;</w:t>
        <w:br/>
        <w:br/>
        <w:t>return new class extends Migration</w:t>
        <w:br/>
        <w:t>{</w:t>
        <w:br/>
        <w:t xml:space="preserve">    /**</w:t>
        <w:br/>
        <w:t xml:space="preserve">     * Run the migrations.</w:t>
        <w:br/>
        <w:t xml:space="preserve">     */</w:t>
        <w:br/>
        <w:t xml:space="preserve">    public function up(): void</w:t>
        <w:br/>
        <w:t xml:space="preserve">    {</w:t>
        <w:br/>
        <w:t xml:space="preserve">        Schema::create('cache', function (Blueprint $table) {</w:t>
        <w:br/>
        <w:t xml:space="preserve">            $table-&gt;string('key')-&gt;primary();</w:t>
        <w:br/>
        <w:t xml:space="preserve">            $table-&gt;mediumText('value');</w:t>
        <w:br/>
        <w:t xml:space="preserve">            $table-&gt;bigInteger('expiration')-&gt;index();</w:t>
        <w:br/>
        <w:t xml:space="preserve">        });</w:t>
        <w:br/>
        <w:br/>
        <w:t xml:space="preserve">        Schema::create('cache_locks', function (Blueprint $table) {</w:t>
        <w:br/>
        <w:t xml:space="preserve">            $table-&gt;string('key')-&gt;primary();</w:t>
        <w:br/>
        <w:t xml:space="preserve">            $table-&gt;string('owner');</w:t>
        <w:br/>
        <w:t xml:space="preserve">            $table-&gt;bigInteger('expiration')-&gt;index();</w:t>
        <w:br/>
        <w:t xml:space="preserve">        });</w:t>
        <w:br/>
        <w:t xml:space="preserve">    }</w:t>
        <w:br/>
        <w:br/>
        <w:t xml:space="preserve">    /**</w:t>
        <w:br/>
        <w:t xml:space="preserve">     * Reverse the migrations.</w:t>
        <w:br/>
        <w:t xml:space="preserve">     */</w:t>
        <w:br/>
        <w:t xml:space="preserve">    public function down(): void</w:t>
        <w:br/>
        <w:t xml:space="preserve">    {</w:t>
        <w:br/>
        <w:t xml:space="preserve">        Schema::dropIfExists('cache');</w:t>
        <w:br/>
        <w:t xml:space="preserve">        Schema::dropIfExists('cache_locks');</w:t>
        <w:br/>
        <w:t xml:space="preserve">    }</w:t>
        <w:br/>
        <w:t>};</w:t>
        <w:br/>
      </w:r>
    </w:p>
    <w:p>
      <w:r>
        <w:t>--------------------------------------------------</w:t>
      </w:r>
    </w:p>
    <w:p>
      <w:pPr>
        <w:pStyle w:val="Heading2"/>
      </w:pPr>
      <w:r>
        <w:t>database\migrations\0001_01_01_000002_create_jobs_table.php</w:t>
      </w:r>
    </w:p>
    <w:p>
      <w:r>
        <w:rPr>
          <w:rFonts w:ascii="Courier New" w:hAnsi="Courier New"/>
          <w:sz w:val="18"/>
        </w:rPr>
        <w:t>&lt;?php</w:t>
        <w:br/>
        <w:br/>
        <w:t>use Illuminate\Database\Migrations\Migration;</w:t>
        <w:br/>
        <w:t>use Illuminate\Database\Schema\Blueprint;</w:t>
        <w:br/>
        <w:t>use Illuminate\Support\Facades\Schema;</w:t>
        <w:br/>
        <w:br/>
        <w:t>return new class extends Migration</w:t>
        <w:br/>
        <w:t>{</w:t>
        <w:br/>
        <w:t xml:space="preserve">    /**</w:t>
        <w:br/>
        <w:t xml:space="preserve">     * Run the migrations.</w:t>
        <w:br/>
        <w:t xml:space="preserve">     */</w:t>
        <w:br/>
        <w:t xml:space="preserve">    public function up(): void</w:t>
        <w:br/>
        <w:t xml:space="preserve">    {</w:t>
        <w:br/>
        <w:t xml:space="preserve">        Schema::create('jobs', function (Blueprint $table) {</w:t>
        <w:br/>
        <w:t xml:space="preserve">            $table-&gt;id();</w:t>
        <w:br/>
        <w:t xml:space="preserve">            $table-&gt;string('queue')-&gt;index();</w:t>
        <w:br/>
        <w:t xml:space="preserve">            $table-&gt;longText('payload');</w:t>
        <w:br/>
        <w:t xml:space="preserve">            $table-&gt;unsignedSmallInteger('attempts');</w:t>
        <w:br/>
        <w:t xml:space="preserve">            $table-&gt;unsignedInteger('reserved_at')-&gt;nullable();</w:t>
        <w:br/>
        <w:t xml:space="preserve">            $table-&gt;unsignedInteger('available_at');</w:t>
        <w:br/>
        <w:t xml:space="preserve">            $table-&gt;unsignedInteger('created_at');</w:t>
        <w:br/>
        <w:t xml:space="preserve">        });</w:t>
        <w:br/>
        <w:br/>
        <w:t xml:space="preserve">        Schema::create('job_batches', function (Blueprint $table) {</w:t>
        <w:br/>
        <w:t xml:space="preserve">            $table-&gt;string('id')-&gt;primary();</w:t>
        <w:br/>
        <w:t xml:space="preserve">            $table-&gt;string('name');</w:t>
        <w:br/>
        <w:t xml:space="preserve">            $table-&gt;integer('total_jobs');</w:t>
        <w:br/>
        <w:t xml:space="preserve">            $table-&gt;integer('pending_jobs');</w:t>
        <w:br/>
        <w:t xml:space="preserve">            $table-&gt;integer('failed_jobs');</w:t>
        <w:br/>
        <w:t xml:space="preserve">            $table-&gt;longText('failed_job_ids');</w:t>
        <w:br/>
        <w:t xml:space="preserve">            $table-&gt;mediumText('options')-&gt;nullable();</w:t>
        <w:br/>
        <w:t xml:space="preserve">            $table-&gt;integer('cancelled_at')-&gt;nullable();</w:t>
        <w:br/>
        <w:t xml:space="preserve">            $table-&gt;integer('created_at');</w:t>
        <w:br/>
        <w:t xml:space="preserve">            $table-&gt;integer('finished_at')-&gt;nullable();</w:t>
        <w:br/>
        <w:t xml:space="preserve">        });</w:t>
        <w:br/>
        <w:br/>
        <w:t xml:space="preserve">        Schema::create('failed_jobs', function (Blueprint $table) {</w:t>
        <w:br/>
        <w:t xml:space="preserve">            $table-&gt;id();</w:t>
        <w:br/>
        <w:t xml:space="preserve">            $table-&gt;string('uuid')-&gt;unique();</w:t>
        <w:br/>
        <w:t xml:space="preserve">            $table-&gt;text('connection');</w:t>
        <w:br/>
        <w:t xml:space="preserve">            $table-&gt;text('queue');</w:t>
        <w:br/>
        <w:t xml:space="preserve">            $table-&gt;longText('payload');</w:t>
        <w:br/>
        <w:t xml:space="preserve">            $table-&gt;longText('exception');</w:t>
        <w:br/>
        <w:t xml:space="preserve">            $table-&gt;timestamp('failed_at')-&gt;useCurrent();</w:t>
        <w:br/>
        <w:t xml:space="preserve">        });</w:t>
        <w:br/>
        <w:t xml:space="preserve">    }</w:t>
        <w:br/>
        <w:br/>
        <w:t xml:space="preserve">    /**</w:t>
        <w:br/>
        <w:t xml:space="preserve">     * Reverse the migrations.</w:t>
        <w:br/>
        <w:t xml:space="preserve">     */</w:t>
        <w:br/>
        <w:t xml:space="preserve">    public function down(): void</w:t>
        <w:br/>
        <w:t xml:space="preserve">    {</w:t>
        <w:br/>
        <w:t xml:space="preserve">        Schema::dropIfExists('jobs');</w:t>
        <w:br/>
        <w:t xml:space="preserve">        Schema::dropIfExists('job_batches');</w:t>
        <w:br/>
        <w:t xml:space="preserve">        Schema::dropIfExists('failed_jobs');</w:t>
        <w:br/>
        <w:t xml:space="preserve">    }</w:t>
        <w:br/>
        <w:t>};</w:t>
        <w:br/>
      </w:r>
    </w:p>
    <w:p>
      <w:r>
        <w:t>--------------------------------------------------</w:t>
      </w:r>
    </w:p>
    <w:p>
      <w:pPr>
        <w:pStyle w:val="Heading2"/>
      </w:pPr>
      <w:r>
        <w:t>database\migrations\2026_04_23_100914_create_sensor_data_table.php</w:t>
      </w:r>
    </w:p>
    <w:p>
      <w:r>
        <w:rPr>
          <w:rFonts w:ascii="Courier New" w:hAnsi="Courier New"/>
          <w:sz w:val="18"/>
        </w:rPr>
        <w:t>&lt;?php</w:t>
        <w:br/>
        <w:br/>
        <w:t>use Illuminate\Database\Migrations\Migration;</w:t>
        <w:br/>
        <w:t>use Illuminate\Database\Schema\Blueprint;</w:t>
        <w:br/>
        <w:t>use Illuminate\Support\Facades\Schema;</w:t>
        <w:br/>
        <w:br/>
        <w:t>return new class extends Migration</w:t>
        <w:br/>
        <w:t>{</w:t>
        <w:br/>
        <w:t xml:space="preserve">    public function up(): void</w:t>
        <w:br/>
        <w:t xml:space="preserve">    {</w:t>
        <w:br/>
        <w:t xml:space="preserve">        Schema::create('sensor_data', function (Blueprint $table) {</w:t>
        <w:br/>
        <w:t xml:space="preserve">            $table-&gt;id();</w:t>
        <w:br/>
        <w:t xml:space="preserve">            $table-&gt;float('water_level'); // Level air (cm)</w:t>
        <w:br/>
        <w:t xml:space="preserve">            $table-&gt;string('rain_status')-&gt;nullable(); // Hujan/Tidak</w:t>
        <w:br/>
        <w:t xml:space="preserve">            $table-&gt;float('water_flow')-&gt;nullable();  // Kecepatan aliran</w:t>
        <w:br/>
        <w:t xml:space="preserve">            $table-&gt;string('status'); // AMAN, SIAGA, BAHAYA</w:t>
        <w:br/>
        <w:t xml:space="preserve">            $table-&gt;timestamps();</w:t>
        <w:br/>
        <w:t xml:space="preserve">        });</w:t>
        <w:br/>
        <w:t xml:space="preserve">    }</w:t>
        <w:br/>
        <w:br/>
        <w:t xml:space="preserve">    public function down(): void</w:t>
        <w:br/>
        <w:t xml:space="preserve">    {</w:t>
        <w:br/>
        <w:t xml:space="preserve">        Schema::dropIfExists('sensor_data');</w:t>
        <w:br/>
        <w:t xml:space="preserve">    }</w:t>
        <w:br/>
        <w:t>};</w:t>
      </w:r>
    </w:p>
    <w:p>
      <w:r>
        <w:t>--------------------------------------------------</w:t>
      </w:r>
    </w:p>
    <w:p>
      <w:pPr>
        <w:pStyle w:val="Heading2"/>
      </w:pPr>
      <w:r>
        <w:t>database\migrations\2026_04_23_103216_create_personal_access_tokens_table.php</w:t>
      </w:r>
    </w:p>
    <w:p>
      <w:r>
        <w:rPr>
          <w:rFonts w:ascii="Courier New" w:hAnsi="Courier New"/>
          <w:sz w:val="18"/>
        </w:rPr>
        <w:t>&lt;?php</w:t>
        <w:br/>
        <w:br/>
        <w:t>use Illuminate\Database\Migrations\Migration;</w:t>
        <w:br/>
        <w:t>use Illuminate\Database\Schema\Blueprint;</w:t>
        <w:br/>
        <w:t>use Illuminate\Support\Facades\Schema;</w:t>
        <w:br/>
        <w:br/>
        <w:t>return new class extends Migration</w:t>
        <w:br/>
        <w:t>{</w:t>
        <w:br/>
        <w:t xml:space="preserve">    /**</w:t>
        <w:br/>
        <w:t xml:space="preserve">     * Run the migrations.</w:t>
        <w:br/>
        <w:t xml:space="preserve">     */</w:t>
        <w:br/>
        <w:t xml:space="preserve">    public function up(): void</w:t>
        <w:br/>
        <w:t xml:space="preserve">    {</w:t>
        <w:br/>
        <w:t xml:space="preserve">        Schema::create('personal_access_tokens', function (Blueprint $table) {</w:t>
        <w:br/>
        <w:t xml:space="preserve">            $table-&gt;id();</w:t>
        <w:br/>
        <w:t xml:space="preserve">            $table-&gt;morphs('tokenable');</w:t>
        <w:br/>
        <w:t xml:space="preserve">            $table-&gt;text('name');</w:t>
        <w:br/>
        <w:t xml:space="preserve">            $table-&gt;string('token', 64)-&gt;unique();</w:t>
        <w:br/>
        <w:t xml:space="preserve">            $table-&gt;text('abilities')-&gt;nullable();</w:t>
        <w:br/>
        <w:t xml:space="preserve">            $table-&gt;timestamp('last_used_at')-&gt;nullable();</w:t>
        <w:br/>
        <w:t xml:space="preserve">            $table-&gt;timestamp('expires_at')-&gt;nullable()-&gt;index();</w:t>
        <w:br/>
        <w:t xml:space="preserve">            $table-&gt;timestamps();</w:t>
        <w:br/>
        <w:t xml:space="preserve">        });</w:t>
        <w:br/>
        <w:t xml:space="preserve">    }</w:t>
        <w:br/>
        <w:br/>
        <w:t xml:space="preserve">    /**</w:t>
        <w:br/>
        <w:t xml:space="preserve">     * Reverse the migrations.</w:t>
        <w:br/>
        <w:t xml:space="preserve">     */</w:t>
        <w:br/>
        <w:t xml:space="preserve">    public function down(): void</w:t>
        <w:br/>
        <w:t xml:space="preserve">    {</w:t>
        <w:br/>
        <w:t xml:space="preserve">        Schema::dropIfExists('personal_access_tokens');</w:t>
        <w:br/>
        <w:t xml:space="preserve">    }</w:t>
        <w:br/>
        <w:t>};</w:t>
        <w:br/>
      </w:r>
    </w:p>
    <w:p>
      <w:r>
        <w:t>--------------------------------------------------</w:t>
      </w:r>
    </w:p>
    <w:p>
      <w:pPr>
        <w:pStyle w:val="Heading2"/>
      </w:pPr>
      <w:r>
        <w:t>database\migrations\2026_04_23_135934_create_contacts_table.php</w:t>
      </w:r>
    </w:p>
    <w:p>
      <w:r>
        <w:rPr>
          <w:rFonts w:ascii="Courier New" w:hAnsi="Courier New"/>
          <w:sz w:val="18"/>
        </w:rPr>
        <w:t>&lt;?php</w:t>
        <w:br/>
        <w:br/>
        <w:t>use Illuminate\Database\Migrations\Migration;</w:t>
        <w:br/>
        <w:t>use Illuminate\Database\Schema\Blueprint;</w:t>
        <w:br/>
        <w:t>use Illuminate\Support\Facades\Schema;</w:t>
        <w:br/>
        <w:br/>
        <w:t>return new class extends Migration</w:t>
        <w:br/>
        <w:t>{</w:t>
        <w:br/>
        <w:t xml:space="preserve">    public function up(): void</w:t>
        <w:br/>
        <w:t xml:space="preserve">    {</w:t>
        <w:br/>
        <w:t xml:space="preserve">        Schema::create('contacts', function (Blueprint $table) {</w:t>
        <w:br/>
        <w:t xml:space="preserve">            $table-&gt;id();</w:t>
        <w:br/>
        <w:t xml:space="preserve">            $table-&gt;string('name');</w:t>
        <w:br/>
        <w:t xml:space="preserve">            $table-&gt;string('phone_number')-&gt;unique();</w:t>
        <w:br/>
        <w:t xml:space="preserve">            $table-&gt;string('role')-&gt;default('Warga'); // Bisa Warga atau Petugas RT</w:t>
        <w:br/>
        <w:t xml:space="preserve">            $table-&gt;timestamps();</w:t>
        <w:br/>
        <w:t xml:space="preserve">        });</w:t>
        <w:br/>
        <w:t xml:space="preserve">    }</w:t>
        <w:br/>
        <w:br/>
        <w:t xml:space="preserve">    public function down(): void</w:t>
        <w:br/>
        <w:t xml:space="preserve">    {</w:t>
        <w:br/>
        <w:t xml:space="preserve">        Schema::dropIfExists('contacts');</w:t>
        <w:br/>
        <w:t xml:space="preserve">    }</w:t>
        <w:br/>
        <w:t>};</w:t>
      </w:r>
    </w:p>
    <w:p>
      <w:r>
        <w:t>--------------------------------------------------</w:t>
      </w:r>
    </w:p>
    <w:p>
      <w:pPr>
        <w:pStyle w:val="Heading2"/>
      </w:pPr>
      <w:r>
        <w:t>database\migrations\2026_04_23_143619_create_thresholds_table.php</w:t>
      </w:r>
    </w:p>
    <w:p>
      <w:r>
        <w:rPr>
          <w:rFonts w:ascii="Courier New" w:hAnsi="Courier New"/>
          <w:sz w:val="18"/>
        </w:rPr>
        <w:t>&lt;?php</w:t>
        <w:br/>
        <w:br/>
        <w:t>use Illuminate\Database\Migrations\Migration;</w:t>
        <w:br/>
        <w:t>use Illuminate\Database\Schema\Blueprint;</w:t>
        <w:br/>
        <w:t>use Illuminate\Support\Facades\Schema;</w:t>
        <w:br/>
        <w:br/>
        <w:t>return new class extends Migration</w:t>
        <w:br/>
        <w:t>{</w:t>
        <w:br/>
        <w:t xml:space="preserve">    public function up(): void</w:t>
        <w:br/>
        <w:t xml:space="preserve">    {</w:t>
        <w:br/>
        <w:t xml:space="preserve">        Schema::create('thresholds', function (Blueprint $table) {</w:t>
        <w:br/>
        <w:t xml:space="preserve">            $table-&gt;id();</w:t>
        <w:br/>
        <w:t xml:space="preserve">            $table-&gt;integer('batas_siaga')-&gt;default(100);</w:t>
        <w:br/>
        <w:t xml:space="preserve">            $table-&gt;integer('batas_bahaya')-&gt;default(150);</w:t>
        <w:br/>
        <w:t xml:space="preserve">            $table-&gt;timestamps();</w:t>
        <w:br/>
        <w:t xml:space="preserve">        });</w:t>
        <w:br/>
        <w:t xml:space="preserve">    }</w:t>
        <w:br/>
        <w:br/>
        <w:t xml:space="preserve">    public function down(): void</w:t>
        <w:br/>
        <w:t xml:space="preserve">    {</w:t>
        <w:br/>
        <w:t xml:space="preserve">        Schema::dropIfExists('thresholds');</w:t>
        <w:br/>
        <w:t xml:space="preserve">    }</w:t>
        <w:br/>
        <w:t>};</w:t>
      </w:r>
    </w:p>
    <w:p>
      <w:r>
        <w:t>--------------------------------------------------</w:t>
      </w:r>
    </w:p>
    <w:p>
      <w:pPr>
        <w:pStyle w:val="Heading2"/>
      </w:pPr>
      <w:r>
        <w:t>database\seeders\DatabaseSeeder.php</w:t>
      </w:r>
    </w:p>
    <w:p>
      <w:r>
        <w:rPr>
          <w:rFonts w:ascii="Courier New" w:hAnsi="Courier New"/>
          <w:sz w:val="18"/>
        </w:rPr>
        <w:t>&lt;?php</w:t>
        <w:br/>
        <w:br/>
        <w:t>namespace Database\Seeders;</w:t>
        <w:br/>
        <w:br/>
        <w:t>use App\Models\User;</w:t>
        <w:br/>
        <w:t>use Illuminate\Database\Seeder;</w:t>
        <w:br/>
        <w:t>use Illuminate\Support\Facades\Hash;</w:t>
        <w:br/>
        <w:br/>
        <w:t>class DatabaseSeeder extends Seeder</w:t>
        <w:br/>
        <w:t>{</w:t>
        <w:br/>
        <w:t xml:space="preserve">    public function run(): void</w:t>
        <w:br/>
        <w:t xml:space="preserve">    {</w:t>
        <w:br/>
        <w:t xml:space="preserve">        // Membuat Akun Admin Default</w:t>
        <w:br/>
        <w:t xml:space="preserve">        User::create([</w:t>
        <w:br/>
        <w:t xml:space="preserve">            'name' =&gt; 'Admin BPBD Tegal',</w:t>
        <w:br/>
        <w:t xml:space="preserve">            'email' =&gt; 'admin@gmail.com',</w:t>
        <w:br/>
        <w:t xml:space="preserve">            'password' =&gt; Hash::make('password123'),</w:t>
        <w:br/>
        <w:t xml:space="preserve">        ]);</w:t>
        <w:br/>
        <w:t xml:space="preserve">    }</w:t>
        <w:br/>
        <w:t>}</w:t>
      </w:r>
    </w:p>
    <w:p>
      <w:r>
        <w:t>--------------------------------------------------</w:t>
      </w:r>
    </w:p>
    <w:p>
      <w:pPr>
        <w:pStyle w:val="Heading2"/>
      </w:pPr>
      <w:r>
        <w:t>public\index.php</w:t>
      </w:r>
    </w:p>
    <w:p>
      <w:r>
        <w:rPr>
          <w:rFonts w:ascii="Courier New" w:hAnsi="Courier New"/>
          <w:sz w:val="18"/>
        </w:rPr>
        <w:t>&lt;?php</w:t>
        <w:br/>
        <w:br/>
        <w:t>use Illuminate\Foundation\Application;</w:t>
        <w:br/>
        <w:t>use Illuminate\Http\Request;</w:t>
        <w:br/>
        <w:br/>
        <w:t>define('LARAVEL_START', microtime(true));</w:t>
        <w:br/>
        <w:br/>
        <w:t>// Determine if the application is in maintenance mode...</w:t>
        <w:br/>
        <w:t>if (file_exists($maintenance = __DIR__.'/../storage/framework/maintenance.php')) {</w:t>
        <w:br/>
        <w:t xml:space="preserve">    require $maintenance;</w:t>
        <w:br/>
        <w:t>}</w:t>
        <w:br/>
        <w:br/>
        <w:t>// Register the Composer autoloader...</w:t>
        <w:br/>
        <w:t>require __DIR__.'/../vendor/autoload.php';</w:t>
        <w:br/>
        <w:br/>
        <w:t>// Bootstrap Laravel and handle the request...</w:t>
        <w:br/>
        <w:t>/** @var Application $app */</w:t>
        <w:br/>
        <w:t>$app = require_once __DIR__.'/../bootstrap/app.php';</w:t>
        <w:br/>
        <w:br/>
        <w:t>$app-&gt;handleRequest(Request::capture());</w:t>
        <w:br/>
      </w:r>
    </w:p>
    <w:p>
      <w:r>
        <w:t>--------------------------------------------------</w:t>
      </w:r>
    </w:p>
    <w:p>
      <w:pPr>
        <w:pStyle w:val="Heading2"/>
      </w:pPr>
      <w:r>
        <w:t>resources\css\app.css</w:t>
      </w:r>
    </w:p>
    <w:p>
      <w:r>
        <w:rPr>
          <w:rFonts w:ascii="Courier New" w:hAnsi="Courier New"/>
          <w:sz w:val="18"/>
        </w:rPr>
        <w:t>@tailwind base;</w:t>
        <w:br/>
        <w:t>@tailwind components;</w:t>
        <w:br/>
        <w:t>@tailwind utilities;</w:t>
        <w:br/>
      </w:r>
    </w:p>
    <w:p>
      <w:r>
        <w:t>--------------------------------------------------</w:t>
      </w:r>
    </w:p>
    <w:p>
      <w:pPr>
        <w:pStyle w:val="Heading2"/>
      </w:pPr>
      <w:r>
        <w:t>resources\js\app.js</w:t>
      </w:r>
    </w:p>
    <w:p>
      <w:r>
        <w:rPr>
          <w:rFonts w:ascii="Courier New" w:hAnsi="Courier New"/>
          <w:sz w:val="18"/>
        </w:rPr>
        <w:t>import './bootstrap';</w:t>
        <w:br/>
        <w:br/>
        <w:t>import Alpine from 'alpinejs';</w:t>
        <w:br/>
        <w:br/>
        <w:t>window.Alpine = Alpine;</w:t>
        <w:br/>
        <w:br/>
        <w:t>Alpine.start();</w:t>
        <w:br/>
      </w:r>
    </w:p>
    <w:p>
      <w:r>
        <w:t>--------------------------------------------------</w:t>
      </w:r>
    </w:p>
    <w:p>
      <w:pPr>
        <w:pStyle w:val="Heading2"/>
      </w:pPr>
      <w:r>
        <w:t>resources\js\bootstrap.js</w:t>
      </w:r>
    </w:p>
    <w:p>
      <w:r>
        <w:rPr>
          <w:rFonts w:ascii="Courier New" w:hAnsi="Courier New"/>
          <w:sz w:val="18"/>
        </w:rPr>
        <w:t>import axios from 'axios';</w:t>
        <w:br/>
        <w:t>window.axios = axios;</w:t>
        <w:br/>
        <w:br/>
        <w:t>window.axios.defaults.headers.common['X-Requested-With'] = 'XMLHttpRequest';</w:t>
      </w:r>
    </w:p>
    <w:p>
      <w:r>
        <w:t>--------------------------------------------------</w:t>
      </w:r>
    </w:p>
    <w:p>
      <w:pPr>
        <w:pStyle w:val="Heading2"/>
      </w:pPr>
      <w:r>
        <w:t>resources\views\dashboard.blade.php</w:t>
      </w:r>
    </w:p>
    <w:p>
      <w:r>
        <w:rPr>
          <w:rFonts w:ascii="Courier New" w:hAnsi="Courier New"/>
          <w:sz w:val="18"/>
        </w:rPr>
        <w:t>@extends('layouts.landing')</w:t>
        <w:br/>
        <w:br/>
        <w:t>@section('content')</w:t>
        <w:br/>
        <w:t xml:space="preserve">    &lt;section id="home" class="relative pt-32 pb-24 lg:pt-52 lg:pb-40 overflow-hidden bg-[#111827] text-white flex flex-col justify-center min-h-screen"&gt;</w:t>
        <w:br/>
        <w:t xml:space="preserve">        &lt;div class="w-full max-w-[90rem] mx-auto text-center px-4 md:px-8 relative z-10 flex flex-col items-center"&gt;</w:t>
        <w:br/>
        <w:t xml:space="preserve">            </w:t>
        <w:br/>
        <w:t xml:space="preserve">            &lt;div id="badge-status-container" class="inline-flex items-center gap-2 px-6 py-2 rounded-full text-slate-900 text-sm font-bold mb-8 transition-all duration-500 bg-emerald-400"&gt;</w:t>
        <w:br/>
        <w:t xml:space="preserve">                &lt;span class="relative flex h-2.5 w-2.5"&gt;</w:t>
        <w:br/>
        <w:t xml:space="preserve">                  &lt;span class="animate-ping absolute inline-flex h-full w-full rounded-full bg-white opacity-75"&gt;&lt;/span&gt;</w:t>
        <w:br/>
        <w:t xml:space="preserve">                  &lt;span class="relative inline-flex rounded-full h-2.5 w-2.5 bg-white"&gt;&lt;/span&gt;</w:t>
        <w:br/>
        <w:t xml:space="preserve">                &lt;/span&gt;</w:t>
        <w:br/>
        <w:t xml:space="preserve">                &lt;span id="badge-status-text"&gt;STATUS: MEMUAT...&lt;/span&gt;</w:t>
        <w:br/>
        <w:t xml:space="preserve">            &lt;/div&gt;</w:t>
        <w:br/>
        <w:t xml:space="preserve">            </w:t>
        <w:br/>
        <w:t xml:space="preserve">            &lt;h1 class="text-5xl md:text-7xl lg:text-[6.5rem] font-black tracking-tight leading-[1.1] mb-8 text-white"&gt;</w:t>
        <w:br/>
        <w:t xml:space="preserve">                Sistem Peringatan &lt;br&gt;</w:t>
        <w:br/>
        <w:t xml:space="preserve">                &lt;span class="text-cyan-400 text-glow block mt-2"&gt;Banjir Kaligangsa&lt;/span&gt;</w:t>
        <w:br/>
        <w:t xml:space="preserve">            &lt;/h1&gt;</w:t>
        <w:br/>
        <w:t xml:space="preserve">            </w:t>
        <w:br/>
        <w:t xml:space="preserve">            &lt;p class="text-lg lg:text-xl text-slate-400 mb-12 max-w-3xl mx-auto font-light leading-relaxed"&gt;</w:t>
        <w:br/>
        <w:t xml:space="preserve">                Platform monitoring data ketinggian air real-time untuk perencanaan dan penanggulangan potensi banjir.</w:t>
        <w:br/>
        <w:t xml:space="preserve">            &lt;/p&gt;</w:t>
        <w:br/>
        <w:t xml:space="preserve">            </w:t>
        <w:br/>
        <w:t xml:space="preserve">            &lt;div class="flex flex-col sm:flex-row justify-center items-center gap-5 mb-12"&gt;</w:t>
        <w:br/>
        <w:t xml:space="preserve">                &lt;a href="#monitoring" class="px-8 py-3.5 text-base font-bold text-slate-900 bg-white rounded-xl hover:-translate-y-1 transition-transform"&gt;Analisis Dashboard&lt;/a&gt;</w:t>
        <w:br/>
        <w:t xml:space="preserve">                &lt;a href="#info" class="px-8 py-3.5 text-base font-bold text-white bg-transparent border border-slate-600 rounded-xl hover:bg-slate-800 transition-colors"&gt;Lihat Instruksi&lt;/a&gt;</w:t>
        <w:br/>
        <w:t xml:space="preserve">            &lt;/div&gt;</w:t>
        <w:br/>
        <w:t xml:space="preserve">        &lt;/div&gt;</w:t>
        <w:br/>
        <w:t xml:space="preserve">        </w:t>
        <w:br/>
        <w:t xml:space="preserve">        &lt;div class="absolute bottom-0 left-0 w-full overflow-hidden leading-none"&gt;</w:t>
        <w:br/>
        <w:t xml:space="preserve">            &lt;svg class="relative block w-full h-[60px] md:h-[100px]" data-name="Layer 1" xmlns="http://www.w3.org/2000/svg" viewBox="0 0 1200 120" preserveAspectRatio="none"&gt;</w:t>
        <w:br/>
        <w:t xml:space="preserve">                &lt;path d="M321.39,56.44c58-10.79,114.16-30.13,172-41.86,82.39-16.72,168.19-17.73,250.45-.39C823.78,31,906.67,72,985.66,92.83c70.05,18.48,146.53,26.09,214.34,3V120H0V95.8C59.71,118.08,130.83,119.3,197.6,104.14,242.45,93.9,282.8,72.48,321.39,56.44Z" fill="#F8FAFC"&gt;&lt;/path&gt;</w:t>
        <w:br/>
        <w:t xml:space="preserve">            &lt;/svg&gt;</w:t>
        <w:br/>
        <w:t xml:space="preserve">        &lt;/div&gt;</w:t>
        <w:br/>
        <w:t xml:space="preserve">    &lt;/section&gt;</w:t>
        <w:br/>
        <w:br/>
        <w:t xml:space="preserve">    &lt;section id="monitoring" class="py-20 bg-[#F8FAFC]"&gt;</w:t>
        <w:br/>
        <w:t xml:space="preserve">        &lt;div class="max-w-7xl mx-auto px-6"&gt;</w:t>
        <w:br/>
        <w:t xml:space="preserve">            &lt;div class="mb-10 flex flex-col md:flex-row md:items-end justify-between gap-4"&gt;</w:t>
        <w:br/>
        <w:t xml:space="preserve">                &lt;div&gt;</w:t>
        <w:br/>
        <w:t xml:space="preserve">                    &lt;h2 class="text-3xl font-black text-slate-900 tracking-tight"&gt;Dashboard Visualisasi Data&lt;/h2&gt;</w:t>
        <w:br/>
        <w:t xml:space="preserve">                    &lt;p id="last-sync" class="text-slate-500 mt-1 font-medium text-lg"&gt;Menghubungkan ke sensor...&lt;/p&gt;</w:t>
        <w:br/>
        <w:t xml:space="preserve">                &lt;/div&gt;</w:t>
        <w:br/>
        <w:t xml:space="preserve">                &lt;div class="flex items-center gap-2 bg-emerald-100/50 text-emerald-600 px-4 py-2 rounded-lg font-bold text-sm border border-emerald-200"&gt;</w:t>
        <w:br/>
        <w:t xml:space="preserve">                    &lt;div class="w-2 h-2 rounded-full bg-emerald-500 animate-pulse"&gt;&lt;/div&gt;</w:t>
        <w:br/>
        <w:t xml:space="preserve">                    Sistem Online</w:t>
        <w:br/>
        <w:t xml:space="preserve">                &lt;/div&gt;</w:t>
        <w:br/>
        <w:t xml:space="preserve">            &lt;/div&gt;</w:t>
        <w:br/>
        <w:br/>
        <w:t xml:space="preserve">            &lt;div class="grid grid-cols-1 lg:grid-cols-3 gap-6"&gt;</w:t>
        <w:br/>
        <w:t xml:space="preserve">                &lt;div class="lg:col-span-2 bg-white rounded-[1.5rem] border border-slate-100 shadow-xl shadow-slate-200/40 p-6 lg:p-8"&gt;</w:t>
        <w:br/>
        <w:t xml:space="preserve">                    &lt;div class="flex justify-between items-center mb-8"&gt;</w:t>
        <w:br/>
        <w:t xml:space="preserve">                        &lt;h3 class="font-bold text-lg text-slate-800"&gt;Tren Ketinggian Air (Sensor)&lt;/h3&gt;</w:t>
        <w:br/>
        <w:t xml:space="preserve">                        &lt;span class="text-xs font-bold text-slate-600 bg-slate-100 px-3 py-1.5 rounded-lg border border-slate-200"&gt;Satuan: CM&lt;/span&gt;</w:t>
        <w:br/>
        <w:t xml:space="preserve">                    &lt;/div&gt;</w:t>
        <w:br/>
        <w:t xml:space="preserve">                    &lt;div class="relative h-[300px] w-full"&gt;</w:t>
        <w:br/>
        <w:t xml:space="preserve">                        &lt;canvas id="chart"&gt;&lt;/canvas&gt;</w:t>
        <w:br/>
        <w:t xml:space="preserve">                    &lt;/div&gt;</w:t>
        <w:br/>
        <w:t xml:space="preserve">                &lt;/div&gt;</w:t>
        <w:br/>
        <w:br/>
        <w:t xml:space="preserve">                &lt;div class="flex flex-col gap-6"&gt;</w:t>
        <w:br/>
        <w:t xml:space="preserve">                    &lt;div class="bg-white rounded-[1.5rem] border border-slate-100 shadow-xl shadow-slate-200/40 p-6 flex items-center gap-5"&gt;</w:t>
        <w:br/>
        <w:t xml:space="preserve">                        &lt;div class="w-14 h-14 bg-cyan-50 rounded-xl text-cyan-500 flex items-center justify-center shrink-0"&gt;</w:t>
        <w:br/>
        <w:t xml:space="preserve">                            &lt;svg class="w-7 h-7" fill="none" stroke="currentColor" viewBox="0 0 24 24"&gt;&lt;path stroke-linecap="round" stroke-linejoin="round" stroke-width="2.5" d="M13 7h8m0 0v8m0-8l-8 8-4-4-6 6"&gt;&lt;/path&gt;&lt;/svg&gt;</w:t>
        <w:br/>
        <w:t xml:space="preserve">                        &lt;/div&gt;</w:t>
        <w:br/>
        <w:t xml:space="preserve">                        &lt;div&gt;</w:t>
        <w:br/>
        <w:t xml:space="preserve">                            &lt;p class="text-xs font-bold text-slate-400 uppercase tracking-wider"&gt;Elevasi Permukaan&lt;/p&gt;</w:t>
        <w:br/>
        <w:t xml:space="preserve">                            &lt;h3 id="water-level-display" class="text-4xl font-black text-slate-800 mt-1"&gt;0 &lt;span class="text-lg font-bold text-slate-400"&gt;cm&lt;/span&gt;&lt;/h3&gt;</w:t>
        <w:br/>
        <w:t xml:space="preserve">                        &lt;/div&gt;</w:t>
        <w:br/>
        <w:t xml:space="preserve">                    &lt;/div&gt;</w:t>
        <w:br/>
        <w:br/>
        <w:t xml:space="preserve">                    &lt;div id="status-card" class="bg-gradient-to-br from-emerald-500 to-teal-500 rounded-[1.5rem] shadow-xl p-6 text-white relative overflow-hidden transition-all duration-500"&gt;</w:t>
        <w:br/>
        <w:t xml:space="preserve">                        &lt;svg class="absolute -right-4 -top-4 w-32 h-32 text-white/10" fill="currentColor" viewBox="0 0 24 24"&gt;&lt;path d="M12 2L1 21h22L12 2zm0 3.83L19.17 19H4.83L12 5.83zM11 16h2v2h-2v-2zm0-7h2v5h-2V9z"/&gt;&lt;/svg&gt;</w:t>
        <w:br/>
        <w:t xml:space="preserve">                        &lt;p class="text-white/80 text-xs font-bold uppercase tracking-wider mb-1 relative z-10"&gt;Status Terkini&lt;/p&gt;</w:t>
        <w:br/>
        <w:t xml:space="preserve">                        &lt;h3 id="card-status-text" class="text-3xl font-black mb-5 relative z-10"&gt;AMAN&lt;/h3&gt;</w:t>
        <w:br/>
        <w:t xml:space="preserve">                        &lt;div class="w-full bg-black/20 rounded-full h-2 mb-2 relative z-10"&gt;</w:t>
        <w:br/>
        <w:t xml:space="preserve">                            &lt;div id="status-progress" class="bg-white h-2 rounded-full shadow-[0_0_10px_rgba(255,255,255,0.8)] transition-all duration-1000" style="width: 25%"&gt;&lt;/div&gt;</w:t>
        <w:br/>
        <w:t xml:space="preserve">                        &lt;/div&gt;</w:t>
        <w:br/>
        <w:t xml:space="preserve">                        &lt;p class="text-xs font-medium text-white/90 relative z-10"&gt;Divalidasi otomatis oleh sistem.&lt;/p&gt;</w:t>
        <w:br/>
        <w:t xml:space="preserve">                    &lt;/div&gt;</w:t>
        <w:br/>
        <w:br/>
        <w:t xml:space="preserve">                    &lt;div class="bg-[#111827] rounded-[1.5rem] shadow-xl shadow-slate-900/20 p-6 text-white flex items-center justify-between"&gt;</w:t>
        <w:br/>
        <w:t xml:space="preserve">                        &lt;div&gt;</w:t>
        <w:br/>
        <w:t xml:space="preserve">                            &lt;p class="text-slate-400 text-xs font-bold uppercase tracking-wider"&gt;Relay Pompa&lt;/p&gt;</w:t>
        <w:br/>
        <w:t xml:space="preserve">                            &lt;h3 class="text-xl font-black mt-1 flex items-center gap-2 text-cyan-400"&gt;</w:t>
        <w:br/>
        <w:t xml:space="preserve">                                &lt;span class="w-2.5 h-2.5 rounded-full bg-cyan-400 animate-ping"&gt;&lt;/span&gt; AKTIF</w:t>
        <w:br/>
        <w:t xml:space="preserve">                            &lt;/h3&gt;</w:t>
        <w:br/>
        <w:t xml:space="preserve">                        &lt;/div&gt;</w:t>
        <w:br/>
        <w:t xml:space="preserve">                        &lt;div class="w-12 h-12 rounded-full border-[3px] border-slate-700 border-t-cyan-400 animate-spin"&gt;&lt;/div&gt;</w:t>
        <w:br/>
        <w:t xml:space="preserve">                    &lt;/div&gt;</w:t>
        <w:br/>
        <w:t xml:space="preserve">                &lt;/div&gt;</w:t>
        <w:br/>
        <w:t xml:space="preserve">            &lt;/div&gt;</w:t>
        <w:br/>
        <w:t xml:space="preserve">        &lt;/div&gt;</w:t>
        <w:br/>
        <w:t xml:space="preserve">    &lt;/section&gt;</w:t>
        <w:br/>
        <w:br/>
        <w:t xml:space="preserve">    &lt;section id="info" class="py-20 bg-white border-t border-slate-200"&gt;</w:t>
        <w:br/>
        <w:t xml:space="preserve">        &lt;div class="max-w-7xl mx-auto px-6 text-center"&gt;</w:t>
        <w:br/>
        <w:t xml:space="preserve">             &lt;h2 class="text-3xl font-black text-slate-900 mb-12 tracking-tight"&gt;Tindakan &amp; Mitigasi Bencana&lt;/h2&gt;</w:t>
        <w:br/>
        <w:t xml:space="preserve">             &lt;div class="grid grid-cols-1 md:grid-cols-3 gap-6 text-left"&gt;</w:t>
        <w:br/>
        <w:t xml:space="preserve">                &lt;div class="bg-white p-8 rounded-[1.5rem] border border-slate-100 shadow-xl"&gt;</w:t>
        <w:br/>
        <w:t xml:space="preserve">                    &lt;div class="w-12 h-12 bg-rose-50 text-rose-500 rounded-xl flex items-center justify-center mb-6"&gt;</w:t>
        <w:br/>
        <w:t xml:space="preserve">                        &lt;svg class="w-6 h-6" fill="none" stroke="currentColor" viewBox="0 0 24 24"&gt;&lt;path stroke-linecap="round" stroke-linejoin="round" stroke-width="2" d="M12 9v2m0 4h.01m-6.938 4h13.856c1.54 0 2.502-1.667 1.732-3L13.732 4c-.77-1.333-2.694-1.333-3.464 0L3.34 16c-.77 1.333.192 3 1.732 3z"&gt;&lt;/path&gt;&lt;/svg&gt;</w:t>
        <w:br/>
        <w:t xml:space="preserve">                    &lt;/div&gt;</w:t>
        <w:br/>
        <w:t xml:space="preserve">                    &lt;h3 class="text-xl font-bold text-slate-900 mb-3"&gt;Potensi Bahaya&lt;/h3&gt;</w:t>
        <w:br/>
        <w:t xml:space="preserve">                    &lt;p class="text-slate-500 text-sm leading-relaxed"&gt;Luapan sungai mencapai jalan utama desa jika hujan terus berlanjut.&lt;/p&gt;</w:t>
        <w:br/>
        <w:t xml:space="preserve">                &lt;/div&gt;</w:t>
        <w:br/>
        <w:t xml:space="preserve">                &lt;div class="bg-white p-8 rounded-[1.5rem] border border-slate-100 shadow-xl"&gt;</w:t>
        <w:br/>
        <w:t xml:space="preserve">                    &lt;div class="w-12 h-12 bg-emerald-50 text-emerald-500 rounded-xl flex items-center justify-center mb-6"&gt;</w:t>
        <w:br/>
        <w:t xml:space="preserve">                        &lt;svg class="w-6 h-6" fill="none" stroke="currentColor" viewBox="0 0 24 24"&gt;&lt;path stroke-linecap="round" stroke-linejoin="round" stroke-width="2" d="M9 12l2 2 4-4m5.618-4.016A11.955 11.955 0 0112 2.944a11.955 11.955 0 01-8.618 3.04A12.02 12.02 0 003 9c0 5.591 3.824 10.29 9 11.622 5.176-1.332 9-6.03 9-11.622 0-1.042-.133-2.052-.382-3.016z"&gt;&lt;/path&gt;&lt;/svg&gt;</w:t>
        <w:br/>
        <w:t xml:space="preserve">                    &lt;/div&gt;</w:t>
        <w:br/>
        <w:t xml:space="preserve">                    &lt;h3 class="text-xl font-bold text-slate-900 mb-3"&gt;Langkah Evakuasi&lt;/h3&gt;</w:t>
        <w:br/>
        <w:t xml:space="preserve">                    &lt;p class="text-slate-500 text-sm leading-relaxed"&gt;Segera menuju titik kumpul di Balai Desa Kaligangsa.&lt;/p&gt;</w:t>
        <w:br/>
        <w:t xml:space="preserve">                &lt;/div&gt;</w:t>
        <w:br/>
        <w:t xml:space="preserve">                &lt;div class="bg-white p-8 rounded-[1.5rem] border border-slate-100 shadow-xl"&gt;</w:t>
        <w:br/>
        <w:t xml:space="preserve">                    &lt;div class="w-12 h-12 bg-cyan-50 text-cyan-500 rounded-xl flex items-center justify-center mb-6"&gt;</w:t>
        <w:br/>
        <w:t xml:space="preserve">                        &lt;svg class="w-6 h-6" fill="none" stroke="currentColor" viewBox="0 0 24 24"&gt;&lt;path stroke-linecap="round" stroke-linejoin="round" stroke-width="2" d="M3 5a2 2 0 012-2h3.28a1 1 0 01.948.684l1.498 4.493a1 1 0 01-.502 1.21l-2.257 1.13a11.042 11.042 0 005.516 5.516l1.13-2.257a1 1 0 011.21-.502l4.493 1.498a1 1 0 01.684.949V19a2 2 0 01-2 2h-1C9.716 21 3 14.284 3 6V5z"&gt;&lt;/path&gt;&lt;/svg&gt;</w:t>
        <w:br/>
        <w:t xml:space="preserve">                    &lt;/div&gt;</w:t>
        <w:br/>
        <w:t xml:space="preserve">                    &lt;h3 class="text-xl font-bold text-slate-900 mb-3"&gt;Kontak Darurat&lt;/h3&gt;</w:t>
        <w:br/>
        <w:t xml:space="preserve">                    &lt;p class="text-slate-500 text-sm leading-relaxed"&gt;BPBD Tegal: 112 &lt;br&gt; Posko: 0812-3456-7890&lt;/p&gt;</w:t>
        <w:br/>
        <w:t xml:space="preserve">                &lt;/div&gt;</w:t>
        <w:br/>
        <w:t xml:space="preserve">             &lt;/div&gt;</w:t>
        <w:br/>
        <w:t xml:space="preserve">        &lt;/div&gt;</w:t>
        <w:br/>
        <w:t xml:space="preserve">    &lt;/section&gt;</w:t>
        <w:br/>
        <w:br/>
        <w:t xml:space="preserve">    &lt;script&gt;</w:t>
        <w:br/>
        <w:t xml:space="preserve">        document.addEventListener("DOMContentLoaded", function() {</w:t>
        <w:br/>
        <w:t xml:space="preserve">            // Inisialisasi Chart</w:t>
        <w:br/>
        <w:t xml:space="preserve">            const ctx = document.getElementById('chart').getContext('2d');</w:t>
        <w:br/>
        <w:t xml:space="preserve">            const gradient = ctx.createLinearGradient(0, 0, 0, 300);</w:t>
        <w:br/>
        <w:t xml:space="preserve">            gradient.addColorStop(0, "rgba(34, 211, 238, 0.4)"); </w:t>
        <w:br/>
        <w:t xml:space="preserve">            gradient.addColorStop(1, "rgba(34, 211, 238, 0.0)");   </w:t>
        <w:br/>
        <w:br/>
        <w:t xml:space="preserve">            window.myChart = new Chart(ctx, {</w:t>
        <w:br/>
        <w:t xml:space="preserve">                type: 'line',</w:t>
        <w:br/>
        <w:t xml:space="preserve">                data: {</w:t>
        <w:br/>
        <w:t xml:space="preserve">                    labels: [], </w:t>
        <w:br/>
        <w:t xml:space="preserve">                    datasets: [{</w:t>
        <w:br/>
        <w:t xml:space="preserve">                        label: 'Elevasi (cm)',</w:t>
        <w:br/>
        <w:t xml:space="preserve">                        data: [], </w:t>
        <w:br/>
        <w:t xml:space="preserve">                        borderColor: '#22d3ee', </w:t>
        <w:br/>
        <w:t xml:space="preserve">                        backgroundColor: gradient,</w:t>
        <w:br/>
        <w:t xml:space="preserve">                        borderWidth: 4, </w:t>
        <w:br/>
        <w:t xml:space="preserve">                        pointBackgroundColor: '#ffffff',</w:t>
        <w:br/>
        <w:t xml:space="preserve">                        pointBorderColor: '#22d3ee',</w:t>
        <w:br/>
        <w:t xml:space="preserve">                        pointBorderWidth: 3,</w:t>
        <w:br/>
        <w:t xml:space="preserve">                        pointRadius: 5, </w:t>
        <w:br/>
        <w:t xml:space="preserve">                        fill: true,</w:t>
        <w:br/>
        <w:t xml:space="preserve">                        tension: 0.4</w:t>
        <w:br/>
        <w:t xml:space="preserve">                    }]</w:t>
        <w:br/>
        <w:t xml:space="preserve">                },</w:t>
        <w:br/>
        <w:t xml:space="preserve">                options: {</w:t>
        <w:br/>
        <w:t xml:space="preserve">                    responsive: true,</w:t>
        <w:br/>
        <w:t xml:space="preserve">                    maintainAspectRatio: false,</w:t>
        <w:br/>
        <w:t xml:space="preserve">                    plugins: { legend: { display: false } },</w:t>
        <w:br/>
        <w:t xml:space="preserve">                    scales: {</w:t>
        <w:br/>
        <w:t xml:space="preserve">                        x: { grid: { display: false } },</w:t>
        <w:br/>
        <w:t xml:space="preserve">                        y: { beginAtZero: true, border: { dash: [4, 4] } }</w:t>
        <w:br/>
        <w:t xml:space="preserve">                    }</w:t>
        <w:br/>
        <w:t xml:space="preserve">                }</w:t>
        <w:br/>
        <w:t xml:space="preserve">            });</w:t>
        <w:br/>
        <w:br/>
        <w:t xml:space="preserve">            // MESIN AUTO-REFRESH</w:t>
        <w:br/>
        <w:t xml:space="preserve">            function fetchRealTimeData() {</w:t>
        <w:br/>
        <w:t xml:space="preserve">                fetch("{{ route('api.latest_data') }}")</w:t>
        <w:br/>
        <w:t xml:space="preserve">                    .then(response =&gt; response.json())</w:t>
        <w:br/>
        <w:t xml:space="preserve">                    .then(data =&gt; {</w:t>
        <w:br/>
        <w:t xml:space="preserve">                        if(!data.latest) return;</w:t>
        <w:br/>
        <w:t xml:space="preserve">                        </w:t>
        <w:br/>
        <w:t xml:space="preserve">                        // 1. Update Angka Elevasi</w:t>
        <w:br/>
        <w:t xml:space="preserve">                        document.getElementById('water-level-display').innerHTML = data.latest.water_level + ' &lt;span class="text-lg font-bold text-slate-400"&gt;cm&lt;/span&gt;';</w:t>
        <w:br/>
        <w:t xml:space="preserve">                        </w:t>
        <w:br/>
        <w:t xml:space="preserve">                        // 2. Update Teks Status</w:t>
        <w:br/>
        <w:t xml:space="preserve">                        let statusText = data.latest.status.toUpperCase();</w:t>
        <w:br/>
        <w:t xml:space="preserve">                        document.getElementById('badge-status-text').innerText = 'STATUS: ' + statusText;</w:t>
        <w:br/>
        <w:t xml:space="preserve">                        document.getElementById('card-status-text').innerText = statusText;</w:t>
        <w:br/>
        <w:t xml:space="preserve">                        </w:t>
        <w:br/>
        <w:t xml:space="preserve">                        // 3. Update Visual (Warna &amp; Progress Bar)</w:t>
        <w:br/>
        <w:t xml:space="preserve">                        let badge = document.getElementById('badge-status-container');</w:t>
        <w:br/>
        <w:t xml:space="preserve">                        let card = document.getElementById('status-card');</w:t>
        <w:br/>
        <w:t xml:space="preserve">                        let progress = document.getElementById('status-progress');</w:t>
        <w:br/>
        <w:t xml:space="preserve">                        </w:t>
        <w:br/>
        <w:t xml:space="preserve">                        // Bersihkan class lama</w:t>
        <w:br/>
        <w:t xml:space="preserve">                        badge.className = 'inline-flex items-center gap-2 px-6 py-2 rounded-full text-sm font-bold mb-8 transition-all duration-500 ';</w:t>
        <w:br/>
        <w:t xml:space="preserve">                        card.className = 'rounded-[1.5rem] shadow-xl p-6 text-white relative overflow-hidden transition-all duration-500 ';</w:t>
        <w:br/>
        <w:br/>
        <w:t xml:space="preserve">                        if (statusText === 'BAHAYA') {</w:t>
        <w:br/>
        <w:t xml:space="preserve">                            badge.classList.add('bg-rose-500', 'text-white', 'shadow-[0_0_20px_rgba(244,63,94,0.5)]');</w:t>
        <w:br/>
        <w:t xml:space="preserve">                            card.classList.add('bg-gradient-to-br', 'from-rose-500', 'to-rose-700', 'shadow-rose-500/30');</w:t>
        <w:br/>
        <w:t xml:space="preserve">                            progress.style.width = '100%';</w:t>
        <w:br/>
        <w:t xml:space="preserve">                        } else if (statusText === 'SIAGA') {</w:t>
        <w:br/>
        <w:t xml:space="preserve">                            badge.classList.add('bg-amber-500', 'text-slate-900', 'shadow-[0_0_20px_rgba(245,158,11,0.5)]');</w:t>
        <w:br/>
        <w:t xml:space="preserve">                            card.classList.add('bg-gradient-to-br', 'from-amber-500', 'to-orange-600', 'shadow-orange-500/30');</w:t>
        <w:br/>
        <w:t xml:space="preserve">                            progress.style.width = '65%';</w:t>
        <w:br/>
        <w:t xml:space="preserve">                        } else {</w:t>
        <w:br/>
        <w:t xml:space="preserve">                            badge.classList.add('bg-emerald-400', 'text-slate-900', 'shadow-[0_0_20px_rgba(52,211,153,0.5)]');</w:t>
        <w:br/>
        <w:t xml:space="preserve">                            card.classList.add('bg-gradient-to-br', 'from-emerald-500', 'to-teal-500', 'shadow-emerald-500/30');</w:t>
        <w:br/>
        <w:t xml:space="preserve">                            progress.style.width = '25%';</w:t>
        <w:br/>
        <w:t xml:space="preserve">                        }</w:t>
        <w:br/>
        <w:t xml:space="preserve">                        </w:t>
        <w:br/>
        <w:t xml:space="preserve">                        // 4. Update Waktu Sync</w:t>
        <w:br/>
        <w:t xml:space="preserve">                        let now = new Date();</w:t>
        <w:br/>
        <w:t xml:space="preserve">                        document.getElementById('last-sync').innerText = 'Sinkronisasi terakhir: ' + now.toLocaleTimeString();</w:t>
        <w:br/>
        <w:t xml:space="preserve">                        </w:t>
        <w:br/>
        <w:t xml:space="preserve">                        // 5. Update Grafik</w:t>
        <w:br/>
        <w:t xml:space="preserve">                        window.myChart.data.labels = data.history.map(item =&gt; item.time);</w:t>
        <w:br/>
        <w:t xml:space="preserve">                        window.myChart.data.datasets[0].data = data.history.map(item =&gt; item.level);</w:t>
        <w:br/>
        <w:t xml:space="preserve">                        window.myChart.update();</w:t>
        <w:br/>
        <w:t xml:space="preserve">                    });</w:t>
        <w:br/>
        <w:t xml:space="preserve">            }</w:t>
        <w:br/>
        <w:br/>
        <w:t xml:space="preserve">            // Jalankan setiap 3 detik</w:t>
        <w:br/>
        <w:t xml:space="preserve">            fetchRealTimeData();</w:t>
        <w:br/>
        <w:t xml:space="preserve">            setInterval(fetchRealTimeData, 3000);</w:t>
        <w:br/>
        <w:t xml:space="preserve">        });</w:t>
        <w:br/>
        <w:t xml:space="preserve">    &lt;/script&gt;</w:t>
        <w:br/>
        <w:t>@endsection</w:t>
      </w:r>
    </w:p>
    <w:p>
      <w:r>
        <w:t>--------------------------------------------------</w:t>
      </w:r>
    </w:p>
    <w:p>
      <w:pPr>
        <w:pStyle w:val="Heading2"/>
      </w:pPr>
      <w:r>
        <w:t>resources\views\admin\contacts.blade.php</w:t>
      </w:r>
    </w:p>
    <w:p>
      <w:r>
        <w:rPr>
          <w:rFonts w:ascii="Courier New" w:hAnsi="Courier New"/>
          <w:sz w:val="18"/>
        </w:rPr>
        <w:t>&lt;x-app-layout&gt;</w:t>
        <w:br/>
        <w:t xml:space="preserve">    &lt;x-slot name="header"&gt;</w:t>
        <w:br/>
        <w:t xml:space="preserve">        &lt;h2 class="font-black text-2xl text-white leading-tight tracking-wide"&gt;</w:t>
        <w:br/>
        <w:t xml:space="preserve">            {{ __('Manajemen Kontak Warga') }}</w:t>
        <w:br/>
        <w:t xml:space="preserve">        &lt;/h2&gt;</w:t>
        <w:br/>
        <w:t xml:space="preserve">    &lt;/x-slot&gt;</w:t>
        <w:br/>
        <w:br/>
        <w:t xml:space="preserve">    &lt;div class="py-12 bg-slate-950 min-h-screen relative overflow-hidden"&gt;</w:t>
        <w:br/>
        <w:t xml:space="preserve">        &lt;div class="absolute top-0 right-0 w-[500px] h-[500px] bg-brand-600 rounded-full mix-blend-screen filter blur-[150px] opacity-10 pointer-events-none"&gt;&lt;/div&gt;</w:t>
        <w:br/>
        <w:br/>
        <w:t xml:space="preserve">        &lt;div class="max-w-7xl mx-auto sm:px-6 lg:px-8 relative z-10"&gt;</w:t>
        <w:br/>
        <w:t xml:space="preserve">            </w:t>
        <w:br/>
        <w:t xml:space="preserve">            @if(session('success'))</w:t>
        <w:br/>
        <w:t xml:space="preserve">                &lt;div class="mb-6 p-4 bg-emerald-500/10 border border-emerald-500/50 rounded-xl text-emerald-400 font-bold"&gt;</w:t>
        <w:br/>
        <w:t xml:space="preserve">                    {{ session('success') }}</w:t>
        <w:br/>
        <w:t xml:space="preserve">                &lt;/div&gt;</w:t>
        <w:br/>
        <w:t xml:space="preserve">            @endif</w:t>
        <w:br/>
        <w:br/>
        <w:t xml:space="preserve">            &lt;div class="grid grid-cols-1 lg:grid-cols-3 gap-8"&gt;</w:t>
        <w:br/>
        <w:t xml:space="preserve">                &lt;div class="bg-slate-900/40 backdrop-blur-2xl border border-slate-800 p-8 rounded-[2rem] shadow-2xl h-fit"&gt;</w:t>
        <w:br/>
        <w:t xml:space="preserve">                    &lt;h3 class="text-xl font-bold text-white mb-6"&gt;Tambah Kontak Baru&lt;/h3&gt;</w:t>
        <w:br/>
        <w:t xml:space="preserve">                    &lt;form action="{{ route('contacts.store') }}" method="POST"&gt;</w:t>
        <w:br/>
        <w:t xml:space="preserve">                        @csrf</w:t>
        <w:br/>
        <w:t xml:space="preserve">                        &lt;div class="mb-5"&gt;</w:t>
        <w:br/>
        <w:t xml:space="preserve">                            &lt;label class="block text-slate-400 text-xs font-bold uppercase tracking-widest mb-2"&gt;Nama Lengkap&lt;/label&gt;</w:t>
        <w:br/>
        <w:t xml:space="preserve">                            &lt;input type="text" name="name" required class="w-full bg-white border border-slate-300 text-slate-950 font-bold placeholder:text-slate-400 placeholder:font-normal rounded-xl focus:ring-cyan-500 focus:border-cyan-500 p-3 shadow-inner" placeholder="Contoh: Budi Santoso"&gt;</w:t>
        <w:br/>
        <w:t xml:space="preserve">                        &lt;/div&gt;</w:t>
        <w:br/>
        <w:t xml:space="preserve">                        &lt;div class="mb-5"&gt;</w:t>
        <w:br/>
        <w:t xml:space="preserve">                            &lt;label class="block text-slate-400 text-xs font-bold uppercase tracking-widest mb-2"&gt;Nomor WhatsApp&lt;/label&gt;</w:t>
        <w:br/>
        <w:t xml:space="preserve">                            &lt;input type="text" name="phone_number" required class="w-full bg-white border border-slate-300 text-slate-950 font-bold placeholder:text-slate-400 placeholder:font-normal rounded-xl focus:ring-cyan-500 focus:border-cyan-500 p-3 shadow-inner" placeholder="Contoh: 08123456789"&gt;</w:t>
        <w:br/>
        <w:t xml:space="preserve">                            &lt;p class="text-[10px] text-slate-500 mt-1"&gt;Gunakan awalan 08 atau 62.&lt;/p&gt;</w:t>
        <w:br/>
        <w:t xml:space="preserve">                        &lt;/div&gt;</w:t>
        <w:br/>
        <w:t xml:space="preserve">                        &lt;div class="mb-8"&gt;</w:t>
        <w:br/>
        <w:t xml:space="preserve">                            &lt;label class="block text-slate-400 text-xs font-bold uppercase tracking-widest mb-2"&gt;Peran / Posisi&lt;/label&gt;</w:t>
        <w:br/>
        <w:t xml:space="preserve">                            &lt;select name="role" class="w-full bg-white border border-slate-300 text-slate-950 font-bold rounded-xl focus:ring-cyan-500 focus:border-cyan-500 p-3 shadow-inner"&gt;</w:t>
        <w:br/>
        <w:t xml:space="preserve">                                &lt;option value="Warga"&gt;Warga Biasa&lt;/option&gt;</w:t>
        <w:br/>
        <w:t xml:space="preserve">                                &lt;option value="Ketua RT"&gt;Ketua RT&lt;/option&gt;</w:t>
        <w:br/>
        <w:t xml:space="preserve">                                &lt;option value="Relawan"&gt;Relawan Siaga&lt;/option&gt;</w:t>
        <w:br/>
        <w:t xml:space="preserve">                            &lt;/select&gt;</w:t>
        <w:br/>
        <w:t xml:space="preserve">                        &lt;/div&gt;</w:t>
        <w:br/>
        <w:t xml:space="preserve">                        &lt;button type="submit" class="w-full bg-cyan-500 hover:bg-cyan-600 text-slate-950 font-black py-3.5 rounded-xl transition-all shadow-[0_0_20px_rgba(6,182,212,0.3)]"&gt;</w:t>
        <w:br/>
        <w:t xml:space="preserve">                            SIMPAN KONTAK</w:t>
        <w:br/>
        <w:t xml:space="preserve">                        &lt;/button&gt;</w:t>
        <w:br/>
        <w:t xml:space="preserve">                    &lt;/form&gt;</w:t>
        <w:br/>
        <w:t xml:space="preserve">                &lt;/div&gt;</w:t>
        <w:br/>
        <w:br/>
        <w:t xml:space="preserve">                &lt;div class="lg:col-span-2 bg-slate-900/40 backdrop-blur-2xl border border-slate-800 rounded-[2.5rem] overflow-hidden shadow-2xl"&gt;</w:t>
        <w:br/>
        <w:t xml:space="preserve">                    &lt;div class="p-8 border-b border-slate-800 flex justify-between items-center"&gt;</w:t>
        <w:br/>
        <w:t xml:space="preserve">                        &lt;h3 class="text-xl font-bold text-white"&gt;Database Kontak Kaligangsa&lt;/h3&gt;</w:t>
        <w:br/>
        <w:t xml:space="preserve">                        &lt;span class="px-4 py-1.5 bg-slate-800 rounded-full text-xs font-bold text-cyan-400 border border-slate-700"&gt;Total: {{ $contacts-&gt;total() }} Orang&lt;/span&gt;</w:t>
        <w:br/>
        <w:t xml:space="preserve">                    &lt;/div&gt;</w:t>
        <w:br/>
        <w:br/>
        <w:t xml:space="preserve">                    &lt;div class="overflow-x-auto"&gt;</w:t>
        <w:br/>
        <w:t xml:space="preserve">                        &lt;table class="w-full text-left"&gt;</w:t>
        <w:br/>
        <w:t xml:space="preserve">                            &lt;thead&gt;</w:t>
        <w:br/>
        <w:t xml:space="preserve">                                &lt;tr class="text-slate-400 text-[10px] uppercase tracking-[0.2em] bg-slate-900/60"&gt;</w:t>
        <w:br/>
        <w:t xml:space="preserve">                                    &lt;th class="px-8 py-5 font-bold"&gt;Nama / Peran&lt;/th&gt;</w:t>
        <w:br/>
        <w:t xml:space="preserve">                                    &lt;th class="px-8 py-5 font-bold"&gt;No. WhatsApp&lt;/th&gt;</w:t>
        <w:br/>
        <w:t xml:space="preserve">                                    &lt;th class="px-8 py-5 font-bold text-right"&gt;Aksi&lt;/th&gt;</w:t>
        <w:br/>
        <w:t xml:space="preserve">                                &lt;/tr&gt;</w:t>
        <w:br/>
        <w:t xml:space="preserve">                            &lt;/thead&gt;</w:t>
        <w:br/>
        <w:t xml:space="preserve">                            &lt;tbody class="divide-y divide-slate-800/50"&gt;</w:t>
        <w:br/>
        <w:t xml:space="preserve">                                @forelse($contacts as $contact)</w:t>
        <w:br/>
        <w:t xml:space="preserve">                                &lt;tr class="hover:bg-white/5 transition-all"&gt;</w:t>
        <w:br/>
        <w:t xml:space="preserve">                                    &lt;td class="px-8 py-5"&gt;</w:t>
        <w:br/>
        <w:t xml:space="preserve">                                        &lt;p class="text-white font-bold"&gt;{{ $contact-&gt;name }}&lt;/p&gt;</w:t>
        <w:br/>
        <w:t xml:space="preserve">                                        &lt;p class="text-xs text-slate-500 mt-1"&gt;{{ $contact-&gt;role }}&lt;/p&gt;</w:t>
        <w:br/>
        <w:t xml:space="preserve">                                    &lt;/td&gt;</w:t>
        <w:br/>
        <w:t xml:space="preserve">                                    &lt;td class="px-8 py-5"&gt;</w:t>
        <w:br/>
        <w:t xml:space="preserve">                                        &lt;span class="font-mono text-cyan-400"&gt;{{ $contact-&gt;phone_number }}&lt;/span&gt;</w:t>
        <w:br/>
        <w:t xml:space="preserve">                                    &lt;/td&gt;</w:t>
        <w:br/>
        <w:t xml:space="preserve">                                    &lt;td class="px-8 py-5 text-right"&gt;</w:t>
        <w:br/>
        <w:t xml:space="preserve">                                        &lt;form action="{{ route('contacts.destroy', $contact-&gt;id) }}" method="POST" onsubmit="return confirm('Yakin ingin menghapus kontak ini?');"&gt;</w:t>
        <w:br/>
        <w:t xml:space="preserve">                                            @csrf</w:t>
        <w:br/>
        <w:t xml:space="preserve">                                            @method('DELETE')</w:t>
        <w:br/>
        <w:t xml:space="preserve">                                            &lt;button type="submit" class="text-rose-500 hover:text-rose-400 font-bold text-xs uppercase tracking-wider bg-rose-500/10 px-3 py-1.5 rounded-lg border border-rose-500/20 transition-all"&gt;</w:t>
        <w:br/>
        <w:t xml:space="preserve">                                                Hapus</w:t>
        <w:br/>
        <w:t xml:space="preserve">                                            &lt;/button&gt;</w:t>
        <w:br/>
        <w:t xml:space="preserve">                                        &lt;/form&gt;</w:t>
        <w:br/>
        <w:t xml:space="preserve">                                    &lt;/td&gt;</w:t>
        <w:br/>
        <w:t xml:space="preserve">                                &lt;/tr&gt;</w:t>
        <w:br/>
        <w:t xml:space="preserve">                                @empty</w:t>
        <w:br/>
        <w:t xml:space="preserve">                                &lt;tr&gt;</w:t>
        <w:br/>
        <w:t xml:space="preserve">                                    &lt;td colspan="3" class="px-8 py-16 text-center text-slate-500 italic"&gt;</w:t>
        <w:br/>
        <w:t xml:space="preserve">                                        Belum ada data kontak warga.</w:t>
        <w:br/>
        <w:t xml:space="preserve">                                    &lt;/td&gt;</w:t>
        <w:br/>
        <w:t xml:space="preserve">                                &lt;/tr&gt;</w:t>
        <w:br/>
        <w:t xml:space="preserve">                                @endforelse</w:t>
        <w:br/>
        <w:t xml:space="preserve">                            &lt;/tbody&gt;</w:t>
        <w:br/>
        <w:t xml:space="preserve">                        &lt;/table&gt;</w:t>
        <w:br/>
        <w:t xml:space="preserve">                    &lt;/div&gt;</w:t>
        <w:br/>
        <w:t xml:space="preserve">                    &lt;div class="p-6 bg-slate-900/20 border-t border-slate-800"&gt;</w:t>
        <w:br/>
        <w:t xml:space="preserve">                        {{ $contacts-&gt;links() }}</w:t>
        <w:br/>
        <w:t xml:space="preserve">                    &lt;/div&gt;</w:t>
        <w:br/>
        <w:t xml:space="preserve">                &lt;/div&gt;</w:t>
        <w:br/>
        <w:t xml:space="preserve">            &lt;/div&gt;</w:t>
        <w:br/>
        <w:t xml:space="preserve">        &lt;/div&gt;</w:t>
        <w:br/>
        <w:t xml:space="preserve">    &lt;/div&gt;</w:t>
        <w:br/>
        <w:t>&lt;/x-app-layout&gt;</w:t>
      </w:r>
    </w:p>
    <w:p>
      <w:r>
        <w:t>--------------------------------------------------</w:t>
      </w:r>
    </w:p>
    <w:p>
      <w:pPr>
        <w:pStyle w:val="Heading2"/>
      </w:pPr>
      <w:r>
        <w:t>resources\views\admin\dashboard.blade.php</w:t>
      </w:r>
    </w:p>
    <w:p>
      <w:r>
        <w:rPr>
          <w:rFonts w:ascii="Courier New" w:hAnsi="Courier New"/>
          <w:sz w:val="18"/>
        </w:rPr>
        <w:t>&lt;x-app-layout&gt;</w:t>
        <w:br/>
        <w:t xml:space="preserve">    &lt;x-slot name="header"&gt;</w:t>
        <w:br/>
        <w:t xml:space="preserve">        &lt;h2 class="font-black text-2xl text-white leading-tight tracking-wide"&gt;</w:t>
        <w:br/>
        <w:t xml:space="preserve">            {{ __('Command Center BPBD Tegal') }}</w:t>
        <w:br/>
        <w:t xml:space="preserve">        &lt;/h2&gt;</w:t>
        <w:br/>
        <w:t xml:space="preserve">    &lt;/x-slot&gt;</w:t>
        <w:br/>
        <w:br/>
        <w:t xml:space="preserve">    &lt;div class="py-12 bg-slate-950 min-h-screen relative overflow-hidden"&gt;</w:t>
        <w:br/>
        <w:t xml:space="preserve">        &lt;div class="absolute top-0 right-0 w-[500px] h-[500px] bg-brand-600 rounded-full mix-blend-screen filter blur-[150px] opacity-10 pointer-events-none"&gt;&lt;/div&gt;</w:t>
        <w:br/>
        <w:t xml:space="preserve">        &lt;div class="absolute bottom-0 left-0 w-[500px] h-[500px] bg-cyan-500 rounded-full mix-blend-screen filter blur-[150px] opacity-10 pointer-events-none"&gt;&lt;/div&gt;</w:t>
        <w:br/>
        <w:br/>
        <w:t xml:space="preserve">        &lt;div class="max-w-7xl mx-auto sm:px-6 lg:px-8 relative z-10"&gt;</w:t>
        <w:br/>
        <w:t xml:space="preserve">            </w:t>
        <w:br/>
        <w:t xml:space="preserve">            &lt;div class="grid grid-cols-1 md:grid-cols-4 gap-6 mb-10"&gt;</w:t>
        <w:br/>
        <w:t xml:space="preserve">                &lt;div class="bg-slate-900/50 backdrop-blur-xl border border-slate-800 p-6 rounded-[2rem] shadow-2xl"&gt;</w:t>
        <w:br/>
        <w:t xml:space="preserve">                    &lt;p class="text-slate-400 text-xs font-bold uppercase tracking-widest mb-2"&gt;Elevasi Saat Ini&lt;/p&gt;</w:t>
        <w:br/>
        <w:t xml:space="preserve">                    &lt;h3 class="text-4xl font-black text-white"&gt;{{ $latestData-&gt;water_level }} &lt;span class="text-sm text-cyan-400"&gt;cm&lt;/span&gt;&lt;/h3&gt;</w:t>
        <w:br/>
        <w:t xml:space="preserve">                    &lt;div class="mt-4 flex items-center gap-2"&gt;</w:t>
        <w:br/>
        <w:t xml:space="preserve">                        &lt;span class="w-2 h-2 rounded-full animate-pulse bg-cyan-400"&gt;&lt;/span&gt;</w:t>
        <w:br/>
        <w:t xml:space="preserve">                        &lt;span class="text-[10px] font-bold text-cyan-400 uppercase"&gt;Real-time Sync&lt;/span&gt;</w:t>
        <w:br/>
        <w:t xml:space="preserve">                    &lt;/div&gt;</w:t>
        <w:br/>
        <w:t xml:space="preserve">                &lt;/div&gt;</w:t>
        <w:br/>
        <w:br/>
        <w:t xml:space="preserve">                &lt;div class="bg-slate-900/50 backdrop-blur-xl border border-slate-800 p-6 rounded-[2rem] shadow-2xl"&gt;</w:t>
        <w:br/>
        <w:t xml:space="preserve">                    &lt;p class="text-slate-400 text-xs font-bold uppercase tracking-widest mb-2"&gt;Status Sistem&lt;/p&gt;</w:t>
        <w:br/>
        <w:t xml:space="preserve">                    &lt;h3 class="text-2xl font-black {{ $latestData-&gt;status == 'BAHAYA' ? 'text-rose-500' : ($latestData-&gt;status == 'SIAGA' ? 'text-amber-500' : 'text-emerald-400') }}"&gt;</w:t>
        <w:br/>
        <w:t xml:space="preserve">                        {{ strtoupper($latestData-&gt;status) }}</w:t>
        <w:br/>
        <w:t xml:space="preserve">                    &lt;/h3&gt;</w:t>
        <w:br/>
        <w:t xml:space="preserve">                    &lt;p class="text-[10px] text-slate-500 mt-4"&gt;Diperbarui: {{ \Carbon\Carbon::parse($latestData-&gt;created_at)-&gt;format('H:i:s') }}&lt;/p&gt;</w:t>
        <w:br/>
        <w:t xml:space="preserve">                &lt;/div&gt;</w:t>
        <w:br/>
        <w:br/>
        <w:t xml:space="preserve">                &lt;div class="bg-slate-900/50 backdrop-blur-xl border border-slate-800 p-6 rounded-[2rem] shadow-2xl"&gt;</w:t>
        <w:br/>
        <w:t xml:space="preserve">                    &lt;p class="text-slate-400 text-xs font-bold uppercase tracking-widest mb-2"&gt;Insiden Bahaya&lt;/p&gt;</w:t>
        <w:br/>
        <w:t xml:space="preserve">                    &lt;h3 class="text-4xl font-black text-rose-500"&gt;{{ $stats['danger_count'] }} &lt;span class="text-sm text-slate-500"&gt;Record&lt;/span&gt;&lt;/h3&gt;</w:t>
        <w:br/>
        <w:t xml:space="preserve">                    &lt;p class="text-[10px] text-slate-500 mt-4"&gt;Total kumulatif status awas.&lt;/p&gt;</w:t>
        <w:br/>
        <w:t xml:space="preserve">                &lt;/div&gt;</w:t>
        <w:br/>
        <w:br/>
        <w:t xml:space="preserve">                &lt;div class="bg-slate-900/50 backdrop-blur-xl border border-slate-800 p-6 rounded-[2rem] shadow-2xl"&gt;</w:t>
        <w:br/>
        <w:t xml:space="preserve">                    &lt;p class="text-slate-400 text-xs font-bold uppercase tracking-widest mb-2"&gt;Total Log Sensor&lt;/p&gt;</w:t>
        <w:br/>
        <w:t xml:space="preserve">                    &lt;h3 class="text-4xl font-black text-cyan-400"&gt;{{ $stats['total_logs'] }}&lt;/h3&gt;</w:t>
        <w:br/>
        <w:t xml:space="preserve">                    &lt;p class="text-[10px] text-slate-500 mt-4"&gt;Database: MySQL Terintegrasi&lt;/p&gt;</w:t>
        <w:br/>
        <w:t xml:space="preserve">                &lt;/div&gt;</w:t>
        <w:br/>
        <w:t xml:space="preserve">            &lt;/div&gt;</w:t>
        <w:br/>
        <w:br/>
        <w:t xml:space="preserve">            &lt;div class="bg-slate-900/40 backdrop-blur-2xl border border-slate-800 rounded-[2.5rem] overflow-hidden shadow-2xl"&gt;</w:t>
        <w:br/>
        <w:t xml:space="preserve">                &lt;div class="p-8 border-b border-slate-800 flex flex-col md:flex-row md:items-center justify-between gap-4"&gt;</w:t>
        <w:br/>
        <w:t xml:space="preserve">                    &lt;div&gt;</w:t>
        <w:br/>
        <w:t xml:space="preserve">                        &lt;h3 class="text-xl font-bold text-white"&gt;Log Riwayat Sensor&lt;/h3&gt;</w:t>
        <w:br/>
        <w:t xml:space="preserve">                        &lt;p class="text-slate-500 text-sm mt-1"&gt;Data digital yang dikirimkan oleh ESP32-DEVKIT Nabila.&lt;/p&gt;</w:t>
        <w:br/>
        <w:t xml:space="preserve">                    &lt;/div&gt;</w:t>
        <w:br/>
        <w:t xml:space="preserve">                    &lt;div class="flex gap-3"&gt;</w:t>
        <w:br/>
        <w:t xml:space="preserve">                        &lt;button class="bg-white hover:bg-slate-200 text-slate-950 px-6 py-2.5 rounded-xl text-sm font-bold transition-all transform hover:-translate-y-1 shadow-lg"&gt;</w:t>
        <w:br/>
        <w:t xml:space="preserve">                            Ekspor PDF</w:t>
        <w:br/>
        <w:t xml:space="preserve">                        &lt;/button&gt;</w:t>
        <w:br/>
        <w:t xml:space="preserve">                        &lt;button class="bg-cyan-500 hover:bg-cyan-600 text-slate-950 px-6 py-2.5 rounded-xl text-sm font-bold transition-all shadow-[0_0_20px_rgba(6,182,212,0.4)]"&gt;</w:t>
        <w:br/>
        <w:t xml:space="preserve">                            Kirim Broadcast WA</w:t>
        <w:br/>
        <w:t xml:space="preserve">                        &lt;/button&gt;</w:t>
        <w:br/>
        <w:t xml:space="preserve">                    &lt;/div&gt;</w:t>
        <w:br/>
        <w:t xml:space="preserve">                &lt;/div&gt;</w:t>
        <w:br/>
        <w:br/>
        <w:t xml:space="preserve">                &lt;div class="overflow-x-auto"&gt;</w:t>
        <w:br/>
        <w:t xml:space="preserve">                    &lt;table class="w-full text-left"&gt;</w:t>
        <w:br/>
        <w:t xml:space="preserve">                        &lt;thead&gt;</w:t>
        <w:br/>
        <w:t xml:space="preserve">                            &lt;tr class="text-slate-400 text-[10px] uppercase tracking-[0.2em] bg-slate-900/60"&gt;</w:t>
        <w:br/>
        <w:t xml:space="preserve">                                &lt;th class="px-8 py-5 font-bold"&gt;Timestamp&lt;/th&gt;</w:t>
        <w:br/>
        <w:t xml:space="preserve">                                &lt;th class="px-8 py-5 font-bold text-center"&gt;Ketinggian Air&lt;/th&gt;</w:t>
        <w:br/>
        <w:t xml:space="preserve">                                &lt;th class="px-8 py-5 font-bold text-center"&gt;Status&lt;/th&gt;</w:t>
        <w:br/>
        <w:t xml:space="preserve">                                &lt;th class="px-8 py-5 font-bold text-right"&gt;Aksi&lt;/th&gt;</w:t>
        <w:br/>
        <w:t xml:space="preserve">                            &lt;/tr&gt;</w:t>
        <w:br/>
        <w:t xml:space="preserve">                        &lt;/thead&gt;</w:t>
        <w:br/>
        <w:t xml:space="preserve">                        &lt;tbody class="divide-y divide-slate-800/50"&gt;</w:t>
        <w:br/>
        <w:t xml:space="preserve">                            @forelse($logs as $log)</w:t>
        <w:br/>
        <w:t xml:space="preserve">                            &lt;tr class="hover:bg-white/5 transition-all group"&gt;</w:t>
        <w:br/>
        <w:t xml:space="preserve">                                &lt;td class="px-8 py-6 text-sm text-slate-300 font-medium"&gt;</w:t>
        <w:br/>
        <w:t xml:space="preserve">                                    {{ \Carbon\Carbon::parse($log-&gt;created_at)-&gt;format('d/m/Y') }} </w:t>
        <w:br/>
        <w:t xml:space="preserve">                                    &lt;span class="text-slate-600 ml-2"&gt;{{ \Carbon\Carbon::parse($log-&gt;created_at)-&gt;format('H:i:s') }}&lt;/span&gt;</w:t>
        <w:br/>
        <w:t xml:space="preserve">                                &lt;/td&gt;</w:t>
        <w:br/>
        <w:t xml:space="preserve">                                &lt;td class="px-8 py-6 text-center"&gt;</w:t>
        <w:br/>
        <w:t xml:space="preserve">                                    &lt;span class="text-lg font-black text-white"&gt;{{ $log-&gt;water_level }}&lt;/span&gt;</w:t>
        <w:br/>
        <w:t xml:space="preserve">                                    &lt;span class="text-xs text-slate-500 font-bold ml-1"&gt;CM&lt;/span&gt;</w:t>
        <w:br/>
        <w:t xml:space="preserve">                                &lt;/td&gt;</w:t>
        <w:br/>
        <w:t xml:space="preserve">                                &lt;td class="px-8 py-6 text-center"&gt;</w:t>
        <w:br/>
        <w:t xml:space="preserve">                                    &lt;span class="px-4 py-1.5 rounded-full text-[10px] font-black tracking-widest border</w:t>
        <w:br/>
        <w:t xml:space="preserve">                                        {{ $log-&gt;status == 'BAHAYA' ? 'bg-rose-500/10 text-rose-500 border-rose-500/20' : </w:t>
        <w:br/>
        <w:t xml:space="preserve">                                           (in_array($log-&gt;status, ['SIAGA', 'SIAGA 2']) ? 'bg-amber-500/10 text-amber-500 border-amber-500/20' : 'bg-emerald-500/10 text-emerald-500 border-emerald-500/20') }}"&gt;</w:t>
        <w:br/>
        <w:t xml:space="preserve">                                        {{ strtoupper($log-&gt;status) }}</w:t>
        <w:br/>
        <w:t xml:space="preserve">                                    &lt;/span&gt;</w:t>
        <w:br/>
        <w:t xml:space="preserve">                                &lt;/td&gt;</w:t>
        <w:br/>
        <w:t xml:space="preserve">                                &lt;td class="px-8 py-6 text-right"&gt;</w:t>
        <w:br/>
        <w:t xml:space="preserve">                                    &lt;button class="text-slate-500 hover:text-cyan-400 transition-colors" title="Detail"&gt;</w:t>
        <w:br/>
        <w:t xml:space="preserve">                                        &lt;svg class="w-5 h-5 inline" fill="none" stroke="currentColor" viewBox="0 0 24 24"&gt;&lt;path stroke-linecap="round" stroke-linejoin="round" stroke-width="2" d="M15 12a3 3 0 11-6 0 3 3 0 016 0z"&gt;&lt;/path&gt;&lt;path stroke-linecap="round" stroke-linejoin="round" stroke-width="2" d="M2.458 12C3.732 7.943 7.523 5 12 5c4.478 0 8.268 2.943 9.542 7-1.274 4.057-5.064 7-9.542 7-4.477 0-8.268-2.943-9.542-7z"&gt;&lt;/path&gt;&lt;/svg&gt;</w:t>
        <w:br/>
        <w:t xml:space="preserve">                                    &lt;/button&gt;</w:t>
        <w:br/>
        <w:t xml:space="preserve">                                &lt;/td&gt;</w:t>
        <w:br/>
        <w:t xml:space="preserve">                            &lt;/tr&gt;</w:t>
        <w:br/>
        <w:t xml:space="preserve">                            @empty</w:t>
        <w:br/>
        <w:t xml:space="preserve">                            &lt;tr&gt;</w:t>
        <w:br/>
        <w:t xml:space="preserve">                                &lt;td colspan="4" class="px-8 py-20 text-center"&gt;</w:t>
        <w:br/>
        <w:t xml:space="preserve">                                    &lt;p class="text-slate-600 italic font-medium"&gt;Menunggu transmisi data dari ESP32...&lt;/p&gt;</w:t>
        <w:br/>
        <w:t xml:space="preserve">                                &lt;/td&gt;</w:t>
        <w:br/>
        <w:t xml:space="preserve">                            &lt;/tr&gt;</w:t>
        <w:br/>
        <w:t xml:space="preserve">                            @endforelse</w:t>
        <w:br/>
        <w:t xml:space="preserve">                        &lt;/tbody&gt;</w:t>
        <w:br/>
        <w:t xml:space="preserve">                    &lt;/table&gt;</w:t>
        <w:br/>
        <w:t xml:space="preserve">                &lt;/div&gt;</w:t>
        <w:br/>
        <w:br/>
        <w:t xml:space="preserve">                &lt;div class="p-6 bg-slate-900/20 border-t border-slate-800"&gt;</w:t>
        <w:br/>
        <w:t xml:space="preserve">                    {{ $logs-&gt;links() }}</w:t>
        <w:br/>
        <w:t xml:space="preserve">                &lt;/div&gt;</w:t>
        <w:br/>
        <w:t xml:space="preserve">            &lt;/div&gt;</w:t>
        <w:br/>
        <w:t xml:space="preserve">        &lt;/div&gt;</w:t>
        <w:br/>
        <w:t xml:space="preserve">    &lt;/div&gt;</w:t>
        <w:br/>
        <w:t>&lt;/x-app-layout&gt;</w:t>
      </w:r>
    </w:p>
    <w:p>
      <w:r>
        <w:t>--------------------------------------------------</w:t>
      </w:r>
    </w:p>
    <w:p>
      <w:pPr>
        <w:pStyle w:val="Heading2"/>
      </w:pPr>
      <w:r>
        <w:t>resources\views\admin\threshold.blade.php</w:t>
      </w:r>
    </w:p>
    <w:p>
      <w:r>
        <w:rPr>
          <w:rFonts w:ascii="Courier New" w:hAnsi="Courier New"/>
          <w:sz w:val="18"/>
        </w:rPr>
        <w:t>&lt;x-app-layout&gt;</w:t>
        <w:br/>
        <w:t xml:space="preserve">    &lt;x-slot name="header"&gt;</w:t>
        <w:br/>
        <w:t xml:space="preserve">        &lt;h2 class="font-black text-2xl text-white leading-tight tracking-wide"&gt;</w:t>
        <w:br/>
        <w:t xml:space="preserve">            {{ __('Konfigurasi Ambang Batas Air') }}</w:t>
        <w:br/>
        <w:t xml:space="preserve">        &lt;/h2&gt;</w:t>
        <w:br/>
        <w:t xml:space="preserve">    &lt;/x-slot&gt;</w:t>
        <w:br/>
        <w:br/>
        <w:t xml:space="preserve">    &lt;div class="py-12 bg-slate-950 min-h-screen relative overflow-hidden flex items-center justify-center"&gt;</w:t>
        <w:br/>
        <w:t xml:space="preserve">        &lt;div class="absolute top-1/2 left-1/2 -translate-x-1/2 -translate-y-1/2 w-[600px] h-[600px] bg-brand-600 rounded-full mix-blend-screen filter blur-[150px] opacity-10 pointer-events-none"&gt;&lt;/div&gt;</w:t>
        <w:br/>
        <w:br/>
        <w:t xml:space="preserve">        &lt;div class="max-w-xl w-full mx-auto sm:px-6 lg:px-8 relative z-10"&gt;</w:t>
        <w:br/>
        <w:t xml:space="preserve">            </w:t>
        <w:br/>
        <w:t xml:space="preserve">            @if(session('success'))</w:t>
        <w:br/>
        <w:t xml:space="preserve">                &lt;div class="mb-6 p-4 bg-emerald-500/10 border border-emerald-500/50 rounded-xl text-emerald-400 font-bold text-center"&gt;</w:t>
        <w:br/>
        <w:t xml:space="preserve">                    {{ session('success') }}</w:t>
        <w:br/>
        <w:t xml:space="preserve">                &lt;/div&gt;</w:t>
        <w:br/>
        <w:t xml:space="preserve">            @endif</w:t>
        <w:br/>
        <w:br/>
        <w:t xml:space="preserve">            &lt;div class="bg-slate-900/40 backdrop-blur-2xl border border-slate-800 p-8 rounded-[2rem] shadow-2xl"&gt;</w:t>
        <w:br/>
        <w:t xml:space="preserve">                &lt;div class="text-center mb-8"&gt;</w:t>
        <w:br/>
        <w:t xml:space="preserve">                    &lt;div class="w-14 h-14 bg-cyan-500/10 text-cyan-400 rounded-2xl flex items-center justify-center mx-auto mb-4 border border-cyan-500/20"&gt;</w:t>
        <w:br/>
        <w:t xml:space="preserve">                        &lt;svg class="w-7 h-7" fill="none" stroke="currentColor" viewBox="0 0 24 24"&gt;&lt;path stroke-linecap="round" stroke-linejoin="round" stroke-width="2" d="M12 6V4m0 2a2 2 0 100 4m0-4a2 2 0 110 4m-6 8a2 2 0 100-4m0 4a2 2 0 110-4m0 4v2m0-6V4m6 6v10m6-2a2 2 0 100-4m0 4a2 2 0 110-4m0 4v2m0-6V4"&gt;&lt;/path&gt;&lt;/svg&gt;</w:t>
        <w:br/>
        <w:t xml:space="preserve">                    &lt;/div&gt;</w:t>
        <w:br/>
        <w:t xml:space="preserve">                    &lt;h3 class="text-xl font-black text-white"&gt;Standar Validasi Sensor&lt;/h3&gt;</w:t>
        <w:br/>
        <w:t xml:space="preserve">                    &lt;p class="text-slate-400 text-sm mt-2"&gt;Ubah batas ketinggian air (cm) yang memicu status Siaga dan Bahaya.&lt;/p&gt;</w:t>
        <w:br/>
        <w:t xml:space="preserve">                &lt;/div&gt;</w:t>
        <w:br/>
        <w:br/>
        <w:t xml:space="preserve">                &lt;form action="{{ route('threshold.update') }}" method="POST"&gt;</w:t>
        <w:br/>
        <w:t xml:space="preserve">                    @csrf</w:t>
        <w:br/>
        <w:t xml:space="preserve">                    &lt;div class="grid grid-cols-1 md:grid-cols-2 gap-5 mb-8"&gt;</w:t>
        <w:br/>
        <w:t xml:space="preserve">                        &lt;div&gt;</w:t>
        <w:br/>
        <w:t xml:space="preserve">                            &lt;label class="block text-amber-500 text-xs font-bold uppercase tracking-widest mb-2"&gt;Level Siaga&lt;/label&gt;</w:t>
        <w:br/>
        <w:t xml:space="preserve">                            &lt;div class="relative"&gt;</w:t>
        <w:br/>
        <w:t xml:space="preserve">                                &lt;input type="number" name="batas_siaga" value="{{ $threshold-&gt;batas_siaga }}" required class="w-full bg-white border-2 border-slate-200 text-slate-950 font-black text-xl rounded-xl focus:ring-amber-500 focus:border-amber-500 p-3 pl-4 pr-12 shadow-inner text-center"&gt;</w:t>
        <w:br/>
        <w:t xml:space="preserve">                                &lt;span class="absolute right-4 top-1/2 -translate-y-1/2 text-slate-400 font-bold text-sm"&gt;CM&lt;/span&gt;</w:t>
        <w:br/>
        <w:t xml:space="preserve">                            &lt;/div&gt;</w:t>
        <w:br/>
        <w:t xml:space="preserve">                        &lt;/div&gt;</w:t>
        <w:br/>
        <w:br/>
        <w:t xml:space="preserve">                        &lt;div&gt;</w:t>
        <w:br/>
        <w:t xml:space="preserve">                            &lt;label class="block text-rose-500 text-xs font-bold uppercase tracking-widest mb-2"&gt;Level Bahaya&lt;/label&gt;</w:t>
        <w:br/>
        <w:t xml:space="preserve">                            &lt;div class="relative"&gt;</w:t>
        <w:br/>
        <w:t xml:space="preserve">                                &lt;input type="number" name="batas_bahaya" value="{{ $threshold-&gt;batas_bahaya }}" required class="w-full bg-white border-2 border-slate-200 text-slate-950 font-black text-xl rounded-xl focus:ring-rose-500 focus:border-rose-500 p-3 pl-4 pr-12 shadow-inner text-center"&gt;</w:t>
        <w:br/>
        <w:t xml:space="preserve">                                &lt;span class="absolute right-4 top-1/2 -translate-y-1/2 text-slate-400 font-bold text-sm"&gt;CM&lt;/span&gt;</w:t>
        <w:br/>
        <w:t xml:space="preserve">                            &lt;/div&gt;</w:t>
        <w:br/>
        <w:t xml:space="preserve">                        &lt;/div&gt;</w:t>
        <w:br/>
        <w:t xml:space="preserve">                    &lt;/div&gt;</w:t>
        <w:br/>
        <w:br/>
        <w:t xml:space="preserve">                    &lt;button type="submit" class="w-full bg-cyan-500 hover:bg-cyan-600 text-slate-950 font-black py-3.5 rounded-xl transition-all shadow-[0_0_20px_rgba(6,182,212,0.3)] text-base tracking-wide"&gt;</w:t>
        <w:br/>
        <w:t xml:space="preserve">                        SIMPAN PERUBAHAN</w:t>
        <w:br/>
        <w:t xml:space="preserve">                    &lt;/button&gt;</w:t>
        <w:br/>
        <w:t xml:space="preserve">                &lt;/form&gt;</w:t>
        <w:br/>
        <w:t xml:space="preserve">            &lt;/div&gt;</w:t>
        <w:br/>
        <w:t xml:space="preserve">        &lt;/div&gt;</w:t>
        <w:br/>
        <w:t xml:space="preserve">    &lt;/div&gt;</w:t>
        <w:br/>
        <w:t>&lt;/x-app-layout&gt;</w:t>
      </w:r>
    </w:p>
    <w:p>
      <w:r>
        <w:t>--------------------------------------------------</w:t>
      </w:r>
    </w:p>
    <w:p>
      <w:pPr>
        <w:pStyle w:val="Heading2"/>
      </w:pPr>
      <w:r>
        <w:t>resources\views\auth\confirm-password.blade.php</w:t>
      </w:r>
    </w:p>
    <w:p>
      <w:r>
        <w:rPr>
          <w:rFonts w:ascii="Courier New" w:hAnsi="Courier New"/>
          <w:sz w:val="18"/>
        </w:rPr>
        <w:t>&lt;x-guest-layout&gt;</w:t>
        <w:br/>
        <w:t xml:space="preserve">    &lt;div class="mb-4 text-sm text-gray-600"&gt;</w:t>
        <w:br/>
        <w:t xml:space="preserve">        {{ __('This is a secure area of the application. Please confirm your password before continuing.') }}</w:t>
        <w:br/>
        <w:t xml:space="preserve">    &lt;/div&gt;</w:t>
        <w:br/>
        <w:br/>
        <w:t xml:space="preserve">    &lt;form method="POST" action="{{ route('password.confirm') }}"&gt;</w:t>
        <w:br/>
        <w:t xml:space="preserve">        @csrf</w:t>
        <w:br/>
        <w:br/>
        <w:t xml:space="preserve">        &lt;!-- Password --&gt;</w:t>
        <w:br/>
        <w:t xml:space="preserve">        &lt;div&gt;</w:t>
        <w:br/>
        <w:t xml:space="preserve">            &lt;x-input-label for="password" :value="__('Password')" /&gt;</w:t>
        <w:br/>
        <w:br/>
        <w:t xml:space="preserve">            &lt;x-text-input id="password" class="block mt-1 w-full"</w:t>
        <w:br/>
        <w:t xml:space="preserve">                            type="password"</w:t>
        <w:br/>
        <w:t xml:space="preserve">                            name="password"</w:t>
        <w:br/>
        <w:t xml:space="preserve">                            required autocomplete="current-password" /&gt;</w:t>
        <w:br/>
        <w:br/>
        <w:t xml:space="preserve">            &lt;x-input-error :messages="$errors-&gt;get('password')" class="mt-2" /&gt;</w:t>
        <w:br/>
        <w:t xml:space="preserve">        &lt;/div&gt;</w:t>
        <w:br/>
        <w:br/>
        <w:t xml:space="preserve">        &lt;div class="flex justify-end mt-4"&gt;</w:t>
        <w:br/>
        <w:t xml:space="preserve">            &lt;x-primary-button&gt;</w:t>
        <w:br/>
        <w:t xml:space="preserve">                {{ __('Confirm') }}</w:t>
        <w:br/>
        <w:t xml:space="preserve">            &lt;/x-primary-button&gt;</w:t>
        <w:br/>
        <w:t xml:space="preserve">        &lt;/div&gt;</w:t>
        <w:br/>
        <w:t xml:space="preserve">    &lt;/form&gt;</w:t>
        <w:br/>
        <w:t>&lt;/x-guest-layout&gt;</w:t>
        <w:br/>
      </w:r>
    </w:p>
    <w:p>
      <w:r>
        <w:t>--------------------------------------------------</w:t>
      </w:r>
    </w:p>
    <w:p>
      <w:pPr>
        <w:pStyle w:val="Heading2"/>
      </w:pPr>
      <w:r>
        <w:t>resources\views\auth\forgot-password.blade.php</w:t>
      </w:r>
    </w:p>
    <w:p>
      <w:r>
        <w:rPr>
          <w:rFonts w:ascii="Courier New" w:hAnsi="Courier New"/>
          <w:sz w:val="18"/>
        </w:rPr>
        <w:t>&lt;x-guest-layout&gt;</w:t>
        <w:br/>
        <w:t xml:space="preserve">    &lt;div class="mb-4 text-sm text-gray-600"&gt;</w:t>
        <w:br/>
        <w:t xml:space="preserve">        {{ __('Forgot your password? No problem. Just let us know your email address and we will email you a password reset link that will allow you to choose a new one.') }}</w:t>
        <w:br/>
        <w:t xml:space="preserve">    &lt;/div&gt;</w:t>
        <w:br/>
        <w:br/>
        <w:t xml:space="preserve">    &lt;!-- Session Status --&gt;</w:t>
        <w:br/>
        <w:t xml:space="preserve">    &lt;x-auth-session-status class="mb-4" :status="session('status')" /&gt;</w:t>
        <w:br/>
        <w:br/>
        <w:t xml:space="preserve">    &lt;form method="POST" action="{{ route('password.email') }}"&gt;</w:t>
        <w:br/>
        <w:t xml:space="preserve">        @csrf</w:t>
        <w:br/>
        <w:br/>
        <w:t xml:space="preserve">        &lt;!-- Email Address --&gt;</w:t>
        <w:br/>
        <w:t xml:space="preserve">        &lt;div&gt;</w:t>
        <w:br/>
        <w:t xml:space="preserve">            &lt;x-input-label for="email" :value="__('Email')" /&gt;</w:t>
        <w:br/>
        <w:t xml:space="preserve">            &lt;x-text-input id="email" class="block mt-1 w-full" type="email" name="email" :value="old('email')" required autofocus /&gt;</w:t>
        <w:br/>
        <w:t xml:space="preserve">            &lt;x-input-error :messages="$errors-&gt;get('email')" class="mt-2" /&gt;</w:t>
        <w:br/>
        <w:t xml:space="preserve">        &lt;/div&gt;</w:t>
        <w:br/>
        <w:br/>
        <w:t xml:space="preserve">        &lt;div class="flex items-center justify-end mt-4"&gt;</w:t>
        <w:br/>
        <w:t xml:space="preserve">            &lt;x-primary-button&gt;</w:t>
        <w:br/>
        <w:t xml:space="preserve">                {{ __('Email Password Reset Link') }}</w:t>
        <w:br/>
        <w:t xml:space="preserve">            &lt;/x-primary-button&gt;</w:t>
        <w:br/>
        <w:t xml:space="preserve">        &lt;/div&gt;</w:t>
        <w:br/>
        <w:t xml:space="preserve">    &lt;/form&gt;</w:t>
        <w:br/>
        <w:t>&lt;/x-guest-layout&gt;</w:t>
        <w:br/>
      </w:r>
    </w:p>
    <w:p>
      <w:r>
        <w:t>--------------------------------------------------</w:t>
      </w:r>
    </w:p>
    <w:p>
      <w:pPr>
        <w:pStyle w:val="Heading2"/>
      </w:pPr>
      <w:r>
        <w:t>resources\views\auth\login.blade.php</w:t>
      </w:r>
    </w:p>
    <w:p>
      <w:r>
        <w:rPr>
          <w:rFonts w:ascii="Courier New" w:hAnsi="Courier New"/>
          <w:sz w:val="18"/>
        </w:rPr>
        <w:t>&lt;x-guest-layout&gt;</w:t>
        <w:br/>
        <w:t xml:space="preserve">    &lt;!-- Session Status --&gt;</w:t>
        <w:br/>
        <w:t xml:space="preserve">    &lt;x-auth-session-status class="mb-4" :status="session('status')" /&gt;</w:t>
        <w:br/>
        <w:br/>
        <w:t xml:space="preserve">    &lt;form method="POST" action="{{ route('login') }}"&gt;</w:t>
        <w:br/>
        <w:t xml:space="preserve">        @csrf</w:t>
        <w:br/>
        <w:br/>
        <w:t xml:space="preserve">        &lt;!-- Email Address --&gt;</w:t>
        <w:br/>
        <w:t xml:space="preserve">        &lt;div&gt;</w:t>
        <w:br/>
        <w:t xml:space="preserve">            &lt;x-input-label for="email" :value="__('Email')" /&gt;</w:t>
        <w:br/>
        <w:t xml:space="preserve">            &lt;x-text-input id="email" class="block mt-1 w-full" type="email" name="email" :value="old('email')" required autofocus autocomplete="username" /&gt;</w:t>
        <w:br/>
        <w:t xml:space="preserve">            &lt;x-input-error :messages="$errors-&gt;get('email')" class="mt-2" /&gt;</w:t>
        <w:br/>
        <w:t xml:space="preserve">        &lt;/div&gt;</w:t>
        <w:br/>
        <w:br/>
        <w:t xml:space="preserve">        &lt;!-- Password --&gt;</w:t>
        <w:br/>
        <w:t xml:space="preserve">        &lt;div class="mt-4"&gt;</w:t>
        <w:br/>
        <w:t xml:space="preserve">            &lt;x-input-label for="password" :value="__('Password')" /&gt;</w:t>
        <w:br/>
        <w:br/>
        <w:t xml:space="preserve">            &lt;x-text-input id="password" class="block mt-1 w-full"</w:t>
        <w:br/>
        <w:t xml:space="preserve">                            type="password"</w:t>
        <w:br/>
        <w:t xml:space="preserve">                            name="password"</w:t>
        <w:br/>
        <w:t xml:space="preserve">                            required autocomplete="current-password" /&gt;</w:t>
        <w:br/>
        <w:br/>
        <w:t xml:space="preserve">            &lt;x-input-error :messages="$errors-&gt;get('password')" class="mt-2" /&gt;</w:t>
        <w:br/>
        <w:t xml:space="preserve">        &lt;/div&gt;</w:t>
        <w:br/>
        <w:br/>
        <w:t xml:space="preserve">        &lt;!-- Remember Me --&gt;</w:t>
        <w:br/>
        <w:t xml:space="preserve">        &lt;div class="block mt-4"&gt;</w:t>
        <w:br/>
        <w:t xml:space="preserve">            &lt;label for="remember_me" class="inline-flex items-center"&gt;</w:t>
        <w:br/>
        <w:t xml:space="preserve">                &lt;input id="remember_me" type="checkbox" class="rounded border-gray-300 text-indigo-600 shadow-sm focus:ring-indigo-500" name="remember"&gt;</w:t>
        <w:br/>
        <w:t xml:space="preserve">                &lt;span class="ms-2 text-sm text-gray-600"&gt;{{ __('Remember me') }}&lt;/span&gt;</w:t>
        <w:br/>
        <w:t xml:space="preserve">            &lt;/label&gt;</w:t>
        <w:br/>
        <w:t xml:space="preserve">        &lt;/div&gt;</w:t>
        <w:br/>
        <w:br/>
        <w:t xml:space="preserve">        &lt;div class="flex items-center justify-end mt-4"&gt;</w:t>
        <w:br/>
        <w:t xml:space="preserve">            @if (Route::has('password.request'))</w:t>
        <w:br/>
        <w:t xml:space="preserve">                &lt;a class="underline text-sm text-gray-600 hover:text-gray-900 rounded-md focus:outline-none focus:ring-2 focus:ring-offset-2 focus:ring-indigo-500" href="{{ route('password.request') }}"&gt;</w:t>
        <w:br/>
        <w:t xml:space="preserve">                    {{ __('Forgot your password?') }}</w:t>
        <w:br/>
        <w:t xml:space="preserve">                &lt;/a&gt;</w:t>
        <w:br/>
        <w:t xml:space="preserve">            @endif</w:t>
        <w:br/>
        <w:br/>
        <w:t xml:space="preserve">            &lt;x-primary-button class="ms-3"&gt;</w:t>
        <w:br/>
        <w:t xml:space="preserve">                {{ __('Log in') }}</w:t>
        <w:br/>
        <w:t xml:space="preserve">            &lt;/x-primary-button&gt;</w:t>
        <w:br/>
        <w:t xml:space="preserve">        &lt;/div&gt;</w:t>
        <w:br/>
        <w:t xml:space="preserve">    &lt;/form&gt;</w:t>
        <w:br/>
        <w:t>&lt;/x-guest-layout&gt;</w:t>
        <w:br/>
      </w:r>
    </w:p>
    <w:p>
      <w:r>
        <w:t>--------------------------------------------------</w:t>
      </w:r>
    </w:p>
    <w:p>
      <w:pPr>
        <w:pStyle w:val="Heading2"/>
      </w:pPr>
      <w:r>
        <w:t>resources\views\auth\register.blade.php</w:t>
      </w:r>
    </w:p>
    <w:p>
      <w:r>
        <w:rPr>
          <w:rFonts w:ascii="Courier New" w:hAnsi="Courier New"/>
          <w:sz w:val="18"/>
        </w:rPr>
        <w:t>&lt;x-guest-layout&gt;</w:t>
        <w:br/>
        <w:t xml:space="preserve">    &lt;form method="POST" action="{{ route('register') }}"&gt;</w:t>
        <w:br/>
        <w:t xml:space="preserve">        @csrf</w:t>
        <w:br/>
        <w:br/>
        <w:t xml:space="preserve">        &lt;!-- Name --&gt;</w:t>
        <w:br/>
        <w:t xml:space="preserve">        &lt;div&gt;</w:t>
        <w:br/>
        <w:t xml:space="preserve">            &lt;x-input-label for="name" :value="__('Name')" /&gt;</w:t>
        <w:br/>
        <w:t xml:space="preserve">            &lt;x-text-input id="name" class="block mt-1 w-full" type="text" name="name" :value="old('name')" required autofocus autocomplete="name" /&gt;</w:t>
        <w:br/>
        <w:t xml:space="preserve">            &lt;x-input-error :messages="$errors-&gt;get('name')" class="mt-2" /&gt;</w:t>
        <w:br/>
        <w:t xml:space="preserve">        &lt;/div&gt;</w:t>
        <w:br/>
        <w:br/>
        <w:t xml:space="preserve">        &lt;!-- Email Address --&gt;</w:t>
        <w:br/>
        <w:t xml:space="preserve">        &lt;div class="mt-4"&gt;</w:t>
        <w:br/>
        <w:t xml:space="preserve">            &lt;x-input-label for="email" :value="__('Email')" /&gt;</w:t>
        <w:br/>
        <w:t xml:space="preserve">            &lt;x-text-input id="email" class="block mt-1 w-full" type="email" name="email" :value="old('email')" required autocomplete="username" /&gt;</w:t>
        <w:br/>
        <w:t xml:space="preserve">            &lt;x-input-error :messages="$errors-&gt;get('email')" class="mt-2" /&gt;</w:t>
        <w:br/>
        <w:t xml:space="preserve">        &lt;/div&gt;</w:t>
        <w:br/>
        <w:br/>
        <w:t xml:space="preserve">        &lt;!-- Password --&gt;</w:t>
        <w:br/>
        <w:t xml:space="preserve">        &lt;div class="mt-4"&gt;</w:t>
        <w:br/>
        <w:t xml:space="preserve">            &lt;x-input-label for="password" :value="__('Password')" /&gt;</w:t>
        <w:br/>
        <w:br/>
        <w:t xml:space="preserve">            &lt;x-text-input id="password" class="block mt-1 w-full"</w:t>
        <w:br/>
        <w:t xml:space="preserve">                            type="password"</w:t>
        <w:br/>
        <w:t xml:space="preserve">                            name="password"</w:t>
        <w:br/>
        <w:t xml:space="preserve">                            required autocomplete="new-password" /&gt;</w:t>
        <w:br/>
        <w:br/>
        <w:t xml:space="preserve">            &lt;x-input-error :messages="$errors-&gt;get('password')" class="mt-2" /&gt;</w:t>
        <w:br/>
        <w:t xml:space="preserve">        &lt;/div&gt;</w:t>
        <w:br/>
        <w:br/>
        <w:t xml:space="preserve">        &lt;!-- Confirm Password --&gt;</w:t>
        <w:br/>
        <w:t xml:space="preserve">        &lt;div class="mt-4"&gt;</w:t>
        <w:br/>
        <w:t xml:space="preserve">            &lt;x-input-label for="password_confirmation" :value="__('Confirm Password')" /&gt;</w:t>
        <w:br/>
        <w:br/>
        <w:t xml:space="preserve">            &lt;x-text-input id="password_confirmation" class="block mt-1 w-full"</w:t>
        <w:br/>
        <w:t xml:space="preserve">                            type="password"</w:t>
        <w:br/>
        <w:t xml:space="preserve">                            name="password_confirmation" required autocomplete="new-password" /&gt;</w:t>
        <w:br/>
        <w:br/>
        <w:t xml:space="preserve">            &lt;x-input-error :messages="$errors-&gt;get('password_confirmation')" class="mt-2" /&gt;</w:t>
        <w:br/>
        <w:t xml:space="preserve">        &lt;/div&gt;</w:t>
        <w:br/>
        <w:br/>
        <w:t xml:space="preserve">        &lt;div class="flex items-center justify-end mt-4"&gt;</w:t>
        <w:br/>
        <w:t xml:space="preserve">            &lt;a class="underline text-sm text-gray-600 hover:text-gray-900 rounded-md focus:outline-none focus:ring-2 focus:ring-offset-2 focus:ring-indigo-500" href="{{ route('login') }}"&gt;</w:t>
        <w:br/>
        <w:t xml:space="preserve">                {{ __('Already registered?') }}</w:t>
        <w:br/>
        <w:t xml:space="preserve">            &lt;/a&gt;</w:t>
        <w:br/>
        <w:br/>
        <w:t xml:space="preserve">            &lt;x-primary-button class="ms-4"&gt;</w:t>
        <w:br/>
        <w:t xml:space="preserve">                {{ __('Register') }}</w:t>
        <w:br/>
        <w:t xml:space="preserve">            &lt;/x-primary-button&gt;</w:t>
        <w:br/>
        <w:t xml:space="preserve">        &lt;/div&gt;</w:t>
        <w:br/>
        <w:t xml:space="preserve">    &lt;/form&gt;</w:t>
        <w:br/>
        <w:t>&lt;/x-guest-layout&gt;</w:t>
        <w:br/>
      </w:r>
    </w:p>
    <w:p>
      <w:r>
        <w:t>--------------------------------------------------</w:t>
      </w:r>
    </w:p>
    <w:p>
      <w:pPr>
        <w:pStyle w:val="Heading2"/>
      </w:pPr>
      <w:r>
        <w:t>resources\views\auth\reset-password.blade.php</w:t>
      </w:r>
    </w:p>
    <w:p>
      <w:r>
        <w:rPr>
          <w:rFonts w:ascii="Courier New" w:hAnsi="Courier New"/>
          <w:sz w:val="18"/>
        </w:rPr>
        <w:t>&lt;x-guest-layout&gt;</w:t>
        <w:br/>
        <w:t xml:space="preserve">    &lt;form method="POST" action="{{ route('password.store') }}"&gt;</w:t>
        <w:br/>
        <w:t xml:space="preserve">        @csrf</w:t>
        <w:br/>
        <w:br/>
        <w:t xml:space="preserve">        &lt;!-- Password Reset Token --&gt;</w:t>
        <w:br/>
        <w:t xml:space="preserve">        &lt;input type="hidden" name="token" value="{{ $request-&gt;route('token') }}"&gt;</w:t>
        <w:br/>
        <w:br/>
        <w:t xml:space="preserve">        &lt;!-- Email Address --&gt;</w:t>
        <w:br/>
        <w:t xml:space="preserve">        &lt;div&gt;</w:t>
        <w:br/>
        <w:t xml:space="preserve">            &lt;x-input-label for="email" :value="__('Email')" /&gt;</w:t>
        <w:br/>
        <w:t xml:space="preserve">            &lt;x-text-input id="email" class="block mt-1 w-full" type="email" name="email" :value="old('email', $request-&gt;email)" required autofocus autocomplete="username" /&gt;</w:t>
        <w:br/>
        <w:t xml:space="preserve">            &lt;x-input-error :messages="$errors-&gt;get('email')" class="mt-2" /&gt;</w:t>
        <w:br/>
        <w:t xml:space="preserve">        &lt;/div&gt;</w:t>
        <w:br/>
        <w:br/>
        <w:t xml:space="preserve">        &lt;!-- Password --&gt;</w:t>
        <w:br/>
        <w:t xml:space="preserve">        &lt;div class="mt-4"&gt;</w:t>
        <w:br/>
        <w:t xml:space="preserve">            &lt;x-input-label for="password" :value="__('Password')" /&gt;</w:t>
        <w:br/>
        <w:t xml:space="preserve">            &lt;x-text-input id="password" class="block mt-1 w-full" type="password" name="password" required autocomplete="new-password" /&gt;</w:t>
        <w:br/>
        <w:t xml:space="preserve">            &lt;x-input-error :messages="$errors-&gt;get('password')" class="mt-2" /&gt;</w:t>
        <w:br/>
        <w:t xml:space="preserve">        &lt;/div&gt;</w:t>
        <w:br/>
        <w:br/>
        <w:t xml:space="preserve">        &lt;!-- Confirm Password --&gt;</w:t>
        <w:br/>
        <w:t xml:space="preserve">        &lt;div class="mt-4"&gt;</w:t>
        <w:br/>
        <w:t xml:space="preserve">            &lt;x-input-label for="password_confirmation" :value="__('Confirm Password')" /&gt;</w:t>
        <w:br/>
        <w:br/>
        <w:t xml:space="preserve">            &lt;x-text-input id="password_confirmation" class="block mt-1 w-full"</w:t>
        <w:br/>
        <w:t xml:space="preserve">                                type="password"</w:t>
        <w:br/>
        <w:t xml:space="preserve">                                name="password_confirmation" required autocomplete="new-password" /&gt;</w:t>
        <w:br/>
        <w:br/>
        <w:t xml:space="preserve">            &lt;x-input-error :messages="$errors-&gt;get('password_confirmation')" class="mt-2" /&gt;</w:t>
        <w:br/>
        <w:t xml:space="preserve">        &lt;/div&gt;</w:t>
        <w:br/>
        <w:br/>
        <w:t xml:space="preserve">        &lt;div class="flex items-center justify-end mt-4"&gt;</w:t>
        <w:br/>
        <w:t xml:space="preserve">            &lt;x-primary-button&gt;</w:t>
        <w:br/>
        <w:t xml:space="preserve">                {{ __('Reset Password') }}</w:t>
        <w:br/>
        <w:t xml:space="preserve">            &lt;/x-primary-button&gt;</w:t>
        <w:br/>
        <w:t xml:space="preserve">        &lt;/div&gt;</w:t>
        <w:br/>
        <w:t xml:space="preserve">    &lt;/form&gt;</w:t>
        <w:br/>
        <w:t>&lt;/x-guest-layout&gt;</w:t>
        <w:br/>
      </w:r>
    </w:p>
    <w:p>
      <w:r>
        <w:t>--------------------------------------------------</w:t>
      </w:r>
    </w:p>
    <w:p>
      <w:pPr>
        <w:pStyle w:val="Heading2"/>
      </w:pPr>
      <w:r>
        <w:t>resources\views\auth\verify-email.blade.php</w:t>
      </w:r>
    </w:p>
    <w:p>
      <w:r>
        <w:rPr>
          <w:rFonts w:ascii="Courier New" w:hAnsi="Courier New"/>
          <w:sz w:val="18"/>
        </w:rPr>
        <w:t>&lt;x-guest-layout&gt;</w:t>
        <w:br/>
        <w:t xml:space="preserve">    &lt;div class="mb-4 text-sm text-gray-600"&gt;</w:t>
        <w:br/>
        <w:t xml:space="preserve">        {{ __('Thanks for signing up! Before getting started, could you verify your email address by clicking on the link we just emailed to you? If you didn\'t receive the email, we will gladly send you another.') }}</w:t>
        <w:br/>
        <w:t xml:space="preserve">    &lt;/div&gt;</w:t>
        <w:br/>
        <w:br/>
        <w:t xml:space="preserve">    @if (session('status') == 'verification-link-sent')</w:t>
        <w:br/>
        <w:t xml:space="preserve">        &lt;div class="mb-4 font-medium text-sm text-green-600"&gt;</w:t>
        <w:br/>
        <w:t xml:space="preserve">            {{ __('A new verification link has been sent to the email address you provided during registration.') }}</w:t>
        <w:br/>
        <w:t xml:space="preserve">        &lt;/div&gt;</w:t>
        <w:br/>
        <w:t xml:space="preserve">    @endif</w:t>
        <w:br/>
        <w:br/>
        <w:t xml:space="preserve">    &lt;div class="mt-4 flex items-center justify-between"&gt;</w:t>
        <w:br/>
        <w:t xml:space="preserve">        &lt;form method="POST" action="{{ route('verification.send') }}"&gt;</w:t>
        <w:br/>
        <w:t xml:space="preserve">            @csrf</w:t>
        <w:br/>
        <w:br/>
        <w:t xml:space="preserve">            &lt;div&gt;</w:t>
        <w:br/>
        <w:t xml:space="preserve">                &lt;x-primary-button&gt;</w:t>
        <w:br/>
        <w:t xml:space="preserve">                    {{ __('Resend Verification Email') }}</w:t>
        <w:br/>
        <w:t xml:space="preserve">                &lt;/x-primary-button&gt;</w:t>
        <w:br/>
        <w:t xml:space="preserve">            &lt;/div&gt;</w:t>
        <w:br/>
        <w:t xml:space="preserve">        &lt;/form&gt;</w:t>
        <w:br/>
        <w:br/>
        <w:t xml:space="preserve">        &lt;form method="POST" action="{{ route('logout') }}"&gt;</w:t>
        <w:br/>
        <w:t xml:space="preserve">            @csrf</w:t>
        <w:br/>
        <w:br/>
        <w:t xml:space="preserve">            &lt;button type="submit" class="underline text-sm text-gray-600 hover:text-gray-900 rounded-md focus:outline-none focus:ring-2 focus:ring-offset-2 focus:ring-indigo-500"&gt;</w:t>
        <w:br/>
        <w:t xml:space="preserve">                {{ __('Log Out') }}</w:t>
        <w:br/>
        <w:t xml:space="preserve">            &lt;/button&gt;</w:t>
        <w:br/>
        <w:t xml:space="preserve">        &lt;/form&gt;</w:t>
        <w:br/>
        <w:t xml:space="preserve">    &lt;/div&gt;</w:t>
        <w:br/>
        <w:t>&lt;/x-guest-layout&gt;</w:t>
        <w:br/>
      </w:r>
    </w:p>
    <w:p>
      <w:r>
        <w:t>--------------------------------------------------</w:t>
      </w:r>
    </w:p>
    <w:p>
      <w:pPr>
        <w:pStyle w:val="Heading2"/>
      </w:pPr>
      <w:r>
        <w:t>resources\views\components\application-logo.blade.php</w:t>
      </w:r>
    </w:p>
    <w:p>
      <w:r>
        <w:rPr>
          <w:rFonts w:ascii="Courier New" w:hAnsi="Courier New"/>
          <w:sz w:val="18"/>
        </w:rPr>
        <w:t>&lt;svg viewBox="0 0 316 316" xmlns="http://www.w3.org/2000/svg" {{ $attributes }}&gt;</w:t>
        <w:br/>
        <w:t xml:space="preserve">    &lt;path d="M305.8 81.125C305.77 80.995 305.69 80.885 305.65 80.755C305.56 80.525 305.49 80.285 305.37 80.075C305.29 79.935 305.17 79.815 305.07 79.685C304.94 79.515 304.83 79.325 304.68 79.175C304.55 79.045 304.39 78.955 304.25 78.845C304.09 78.715 303.95 78.575 303.77 78.475L251.32 48.275C249.97 47.495 248.31 47.495 246.96 48.275L194.51 78.475C194.33 78.575 194.19 78.725 194.03 78.845C193.89 78.955 193.73 79.045 193.6 79.175C193.45 79.325 193.34 79.515 193.21 79.685C193.11 79.815 192.99 79.935 192.91 80.075C192.79 80.285 192.71 80.525 192.63 80.755C192.58 80.875 192.51 80.995 192.48 81.125C192.38 81.495 192.33 81.875 192.33 82.265V139.625L148.62 164.795V52.575C148.62 52.185 148.57 51.805 148.47 51.435C148.44 51.305 148.36 51.195 148.32 51.065C148.23 50.835 148.16 50.595 148.04 50.385C147.96 50.245 147.84 50.125 147.74 49.995C147.61 49.825 147.5 49.635 147.35 49.485C147.22 49.355 147.06 49.265 146.92 49.155C146.76 49.025 146.62 48.885 146.44 48.785L93.99 18.585C92.64 17.805 90.98 17.805 89.63 18.585L37.18 48.785C37 48.885 36.86 49.035 36.7 49.155C36.56 49.265 36.4 49.355 36.27 49.485C36.12 49.635 36.01 49.825 35.88 49.995C35.78 50.125 35.66 50.245 35.58 50.385C35.46 50.595 35.38 50.835 35.3 51.065C35.25 51.185 35.18 51.305 35.15 51.435C35.05 51.805 35 52.185 35 52.575V232.235C35 233.795 35.84 235.245 37.19 236.025L142.1 296.425C142.33 296.555 142.58 296.635 142.82 296.725C142.93 296.765 143.04 296.835 143.16 296.865C143.53 296.965 143.9 297.015 144.28 297.015C144.66 297.015 145.03 296.965 145.4 296.865C145.5 296.835 145.59 296.775 145.69 296.745C145.95 296.655 146.21 296.565 146.45 296.435L251.36 236.035C252.72 235.255 253.55 233.815 253.55 232.245V174.885L303.81 145.945C305.17 145.165 306 143.725 306 142.155V82.265C305.95 81.875 305.89 81.495 305.8 81.125ZM144.2 227.205L100.57 202.515L146.39 176.135L196.66 147.195L240.33 172.335L208.29 190.625L144.2 227.205ZM244.75 114.995V164.795L226.39 154.225L201.03 139.625V89.825L219.39 100.395L244.75 114.995ZM249.12 57.105L292.81 82.265L249.12 107.425L205.43 82.265L249.12 57.105ZM114.49 184.425L96.13 194.995V85.305L121.49 70.705L139.85 60.135V169.815L114.49 184.425ZM91.76 27.425L135.45 52.585L91.76 77.745L48.07 52.585L91.76 27.425ZM43.67 60.135L62.03 70.705L87.39 85.305V202.545V202.555V202.565C87.39 202.735 87.44 202.895 87.46 203.055C87.49 203.265 87.49 203.485 87.55 203.695V203.705C87.6 203.875 87.69 204.035 87.76 204.195C87.84 204.375 87.89 204.575 87.99 204.745C87.99 204.745 87.99 204.755 88 204.755C88.09 204.905 88.22 205.035 88.33 205.175C88.45 205.335 88.55 205.495 88.69 205.635L88.7 205.645C88.82 205.765 88.98 205.855 89.12 205.965C89.28 206.085 89.42 206.225 89.59 206.325C89.6 206.325 89.6 206.325 89.61 206.335C89.62 206.335 89.62 206.345 89.63 206.345L139.87 234.775V285.065L43.67 229.705V60.135ZM244.75 229.705L148.58 285.075V234.775L219.8 194.115L244.75 179.875V229.705ZM297.2 139.625L253.49 164.795V114.995L278.85 100.395L297.21 89.825V139.625H297.2Z"/&gt;</w:t>
        <w:br/>
        <w:t>&lt;/svg&gt;</w:t>
        <w:br/>
      </w:r>
    </w:p>
    <w:p>
      <w:r>
        <w:t>--------------------------------------------------</w:t>
      </w:r>
    </w:p>
    <w:p>
      <w:pPr>
        <w:pStyle w:val="Heading2"/>
      </w:pPr>
      <w:r>
        <w:t>resources\views\components\auth-session-status.blade.php</w:t>
      </w:r>
    </w:p>
    <w:p>
      <w:r>
        <w:rPr>
          <w:rFonts w:ascii="Courier New" w:hAnsi="Courier New"/>
          <w:sz w:val="18"/>
        </w:rPr>
        <w:t>@props(['status'])</w:t>
        <w:br/>
        <w:br/>
        <w:t>@if ($status)</w:t>
        <w:br/>
        <w:t xml:space="preserve">    &lt;div {{ $attributes-&gt;merge(['class' =&gt; 'font-medium text-sm text-green-600']) }}&gt;</w:t>
        <w:br/>
        <w:t xml:space="preserve">        {{ $status }}</w:t>
        <w:br/>
        <w:t xml:space="preserve">    &lt;/div&gt;</w:t>
        <w:br/>
        <w:t>@endif</w:t>
        <w:br/>
      </w:r>
    </w:p>
    <w:p>
      <w:r>
        <w:t>--------------------------------------------------</w:t>
      </w:r>
    </w:p>
    <w:p>
      <w:pPr>
        <w:pStyle w:val="Heading2"/>
      </w:pPr>
      <w:r>
        <w:t>resources\views\components\danger-button.blade.php</w:t>
      </w:r>
    </w:p>
    <w:p>
      <w:r>
        <w:rPr>
          <w:rFonts w:ascii="Courier New" w:hAnsi="Courier New"/>
          <w:sz w:val="18"/>
        </w:rPr>
        <w:t>&lt;button {{ $attributes-&gt;merge(['type' =&gt; 'submit', 'class' =&gt; 'inline-flex items-center px-4 py-2 bg-red-600 border border-transparent rounded-md font-semibold text-xs text-white uppercase tracking-widest hover:bg-red-500 active:bg-red-700 focus:outline-none focus:ring-2 focus:ring-red-500 focus:ring-offset-2 transition ease-in-out duration-150']) }}&gt;</w:t>
        <w:br/>
        <w:t xml:space="preserve">    {{ $slot }}</w:t>
        <w:br/>
        <w:t>&lt;/button&gt;</w:t>
        <w:br/>
      </w:r>
    </w:p>
    <w:p>
      <w:r>
        <w:t>--------------------------------------------------</w:t>
      </w:r>
    </w:p>
    <w:p>
      <w:pPr>
        <w:pStyle w:val="Heading2"/>
      </w:pPr>
      <w:r>
        <w:t>resources\views\components\dropdown-link.blade.php</w:t>
      </w:r>
    </w:p>
    <w:p>
      <w:r>
        <w:rPr>
          <w:rFonts w:ascii="Courier New" w:hAnsi="Courier New"/>
          <w:sz w:val="18"/>
        </w:rPr>
        <w:t>&lt;a {{ $attributes-&gt;merge(['class' =&gt; 'block w-full px-4 py-2 text-start text-sm leading-5 text-gray-700 hover:bg-gray-100 focus:outline-none focus:bg-gray-100 transition duration-150 ease-in-out']) }}&gt;{{ $slot }}&lt;/a&gt;</w:t>
        <w:br/>
      </w:r>
    </w:p>
    <w:p>
      <w:r>
        <w:t>--------------------------------------------------</w:t>
      </w:r>
    </w:p>
    <w:p>
      <w:pPr>
        <w:pStyle w:val="Heading2"/>
      </w:pPr>
      <w:r>
        <w:t>resources\views\components\dropdown.blade.php</w:t>
      </w:r>
    </w:p>
    <w:p>
      <w:r>
        <w:rPr>
          <w:rFonts w:ascii="Courier New" w:hAnsi="Courier New"/>
          <w:sz w:val="18"/>
        </w:rPr>
        <w:t>@props(['align' =&gt; 'right', 'width' =&gt; '48', 'contentClasses' =&gt; 'py-1 bg-white'])</w:t>
        <w:br/>
        <w:br/>
        <w:t>@php</w:t>
        <w:br/>
        <w:t>$alignmentClasses = match ($align) {</w:t>
        <w:br/>
        <w:t xml:space="preserve">    'left' =&gt; 'ltr:origin-top-left rtl:origin-top-right start-0',</w:t>
        <w:br/>
        <w:t xml:space="preserve">    'top' =&gt; 'origin-top',</w:t>
        <w:br/>
        <w:t xml:space="preserve">    default =&gt; 'ltr:origin-top-right rtl:origin-top-left end-0',</w:t>
        <w:br/>
        <w:t>};</w:t>
        <w:br/>
        <w:br/>
        <w:t>$width = match ($width) {</w:t>
        <w:br/>
        <w:t xml:space="preserve">    '48' =&gt; 'w-48',</w:t>
        <w:br/>
        <w:t xml:space="preserve">    default =&gt; $width,</w:t>
        <w:br/>
        <w:t>};</w:t>
        <w:br/>
        <w:t>@endphp</w:t>
        <w:br/>
        <w:br/>
        <w:t>&lt;div class="relative" x-data="{ open: false }" @click.outside="open = false" @close.stop="open = false"&gt;</w:t>
        <w:br/>
        <w:t xml:space="preserve">    &lt;div @click="open = ! open"&gt;</w:t>
        <w:br/>
        <w:t xml:space="preserve">        {{ $trigger }}</w:t>
        <w:br/>
        <w:t xml:space="preserve">    &lt;/div&gt;</w:t>
        <w:br/>
        <w:br/>
        <w:t xml:space="preserve">    &lt;div x-show="open"</w:t>
        <w:br/>
        <w:t xml:space="preserve">            x-transition:enter="transition ease-out duration-200"</w:t>
        <w:br/>
        <w:t xml:space="preserve">            x-transition:enter-start="opacity-0 scale-95"</w:t>
        <w:br/>
        <w:t xml:space="preserve">            x-transition:enter-end="opacity-100 scale-100"</w:t>
        <w:br/>
        <w:t xml:space="preserve">            x-transition:leave="transition ease-in duration-75"</w:t>
        <w:br/>
        <w:t xml:space="preserve">            x-transition:leave-start="opacity-100 scale-100"</w:t>
        <w:br/>
        <w:t xml:space="preserve">            x-transition:leave-end="opacity-0 scale-95"</w:t>
        <w:br/>
        <w:t xml:space="preserve">            class="absolute z-50 mt-2 {{ $width }} rounded-md shadow-lg {{ $alignmentClasses }}"</w:t>
        <w:br/>
        <w:t xml:space="preserve">            style="display: none;"</w:t>
        <w:br/>
        <w:t xml:space="preserve">            @click="open = false"&gt;</w:t>
        <w:br/>
        <w:t xml:space="preserve">        &lt;div class="rounded-md ring-1 ring-black ring-opacity-5 {{ $contentClasses }}"&gt;</w:t>
        <w:br/>
        <w:t xml:space="preserve">            {{ $content }}</w:t>
        <w:br/>
        <w:t xml:space="preserve">        &lt;/div&gt;</w:t>
        <w:br/>
        <w:t xml:space="preserve">    &lt;/div&gt;</w:t>
        <w:br/>
        <w:t>&lt;/div&gt;</w:t>
        <w:br/>
      </w:r>
    </w:p>
    <w:p>
      <w:r>
        <w:t>--------------------------------------------------</w:t>
      </w:r>
    </w:p>
    <w:p>
      <w:pPr>
        <w:pStyle w:val="Heading2"/>
      </w:pPr>
      <w:r>
        <w:t>resources\views\components\input-error.blade.php</w:t>
      </w:r>
    </w:p>
    <w:p>
      <w:r>
        <w:rPr>
          <w:rFonts w:ascii="Courier New" w:hAnsi="Courier New"/>
          <w:sz w:val="18"/>
        </w:rPr>
        <w:t>@props(['messages'])</w:t>
        <w:br/>
        <w:br/>
        <w:t>@if ($messages)</w:t>
        <w:br/>
        <w:t xml:space="preserve">    &lt;ul {{ $attributes-&gt;merge(['class' =&gt; 'text-sm text-red-600 space-y-1']) }}&gt;</w:t>
        <w:br/>
        <w:t xml:space="preserve">        @foreach ((array) $messages as $message)</w:t>
        <w:br/>
        <w:t xml:space="preserve">            &lt;li&gt;{{ $message }}&lt;/li&gt;</w:t>
        <w:br/>
        <w:t xml:space="preserve">        @endforeach</w:t>
        <w:br/>
        <w:t xml:space="preserve">    &lt;/ul&gt;</w:t>
        <w:br/>
        <w:t>@endif</w:t>
        <w:br/>
      </w:r>
    </w:p>
    <w:p>
      <w:r>
        <w:t>--------------------------------------------------</w:t>
      </w:r>
    </w:p>
    <w:p>
      <w:pPr>
        <w:pStyle w:val="Heading2"/>
      </w:pPr>
      <w:r>
        <w:t>resources\views\components\input-label.blade.php</w:t>
      </w:r>
    </w:p>
    <w:p>
      <w:r>
        <w:rPr>
          <w:rFonts w:ascii="Courier New" w:hAnsi="Courier New"/>
          <w:sz w:val="18"/>
        </w:rPr>
        <w:t>@props(['value'])</w:t>
        <w:br/>
        <w:br/>
        <w:t>&lt;label {{ $attributes-&gt;merge(['class' =&gt; 'block font-medium text-sm text-gray-700']) }}&gt;</w:t>
        <w:br/>
        <w:t xml:space="preserve">    {{ $value ?? $slot }}</w:t>
        <w:br/>
        <w:t>&lt;/label&gt;</w:t>
        <w:br/>
      </w:r>
    </w:p>
    <w:p>
      <w:r>
        <w:t>--------------------------------------------------</w:t>
      </w:r>
    </w:p>
    <w:p>
      <w:pPr>
        <w:pStyle w:val="Heading2"/>
      </w:pPr>
      <w:r>
        <w:t>resources\views\components\modal.blade.php</w:t>
      </w:r>
    </w:p>
    <w:p>
      <w:r>
        <w:rPr>
          <w:rFonts w:ascii="Courier New" w:hAnsi="Courier New"/>
          <w:sz w:val="18"/>
        </w:rPr>
        <w:t>@props([</w:t>
        <w:br/>
        <w:t xml:space="preserve">    'name',</w:t>
        <w:br/>
        <w:t xml:space="preserve">    'show' =&gt; false,</w:t>
        <w:br/>
        <w:t xml:space="preserve">    'maxWidth' =&gt; '2xl'</w:t>
        <w:br/>
        <w:t>])</w:t>
        <w:br/>
        <w:br/>
        <w:t>@php</w:t>
        <w:br/>
        <w:t>$maxWidth = [</w:t>
        <w:br/>
        <w:t xml:space="preserve">    'sm' =&gt; 'sm:max-w-sm',</w:t>
        <w:br/>
        <w:t xml:space="preserve">    'md' =&gt; 'sm:max-w-md',</w:t>
        <w:br/>
        <w:t xml:space="preserve">    'lg' =&gt; 'sm:max-w-lg',</w:t>
        <w:br/>
        <w:t xml:space="preserve">    'xl' =&gt; 'sm:max-w-xl',</w:t>
        <w:br/>
        <w:t xml:space="preserve">    '2xl' =&gt; 'sm:max-w-2xl',</w:t>
        <w:br/>
        <w:t>][$maxWidth];</w:t>
        <w:br/>
        <w:t>@endphp</w:t>
        <w:br/>
        <w:br/>
        <w:t>&lt;div</w:t>
        <w:br/>
        <w:t xml:space="preserve">    x-data="{</w:t>
        <w:br/>
        <w:t xml:space="preserve">        show: @js($show),</w:t>
        <w:br/>
        <w:t xml:space="preserve">        focusables() {</w:t>
        <w:br/>
        <w:t xml:space="preserve">            // All focusable element types...</w:t>
        <w:br/>
        <w:t xml:space="preserve">            let selector = 'a, button, input:not([type=\'hidden\']), textarea, select, details, [tabindex]:not([tabindex=\'-1\'])'</w:t>
        <w:br/>
        <w:t xml:space="preserve">            return [...$el.querySelectorAll(selector)]</w:t>
        <w:br/>
        <w:t xml:space="preserve">                // All non-disabled elements...</w:t>
        <w:br/>
        <w:t xml:space="preserve">                .filter(el =&gt; ! el.hasAttribute('disabled'))</w:t>
        <w:br/>
        <w:t xml:space="preserve">        },</w:t>
        <w:br/>
        <w:t xml:space="preserve">        firstFocusable() { return this.focusables()[0] },</w:t>
        <w:br/>
        <w:t xml:space="preserve">        lastFocusable() { return this.focusables().slice(-1)[0] },</w:t>
        <w:br/>
        <w:t xml:space="preserve">        nextFocusable() { return this.focusables()[this.nextFocusableIndex()] || this.firstFocusable() },</w:t>
        <w:br/>
        <w:t xml:space="preserve">        prevFocusable() { return this.focusables()[this.prevFocusableIndex()] || this.lastFocusable() },</w:t>
        <w:br/>
        <w:t xml:space="preserve">        nextFocusableIndex() { return (this.focusables().indexOf(document.activeElement) + 1) % (this.focusables().length + 1) },</w:t>
        <w:br/>
        <w:t xml:space="preserve">        prevFocusableIndex() { return Math.max(0, this.focusables().indexOf(document.activeElement)) -1 },</w:t>
        <w:br/>
        <w:t xml:space="preserve">    }"</w:t>
        <w:br/>
        <w:t xml:space="preserve">    x-init="$watch('show', value =&gt; {</w:t>
        <w:br/>
        <w:t xml:space="preserve">        if (value) {</w:t>
        <w:br/>
        <w:t xml:space="preserve">            document.body.classList.add('overflow-y-hidden');</w:t>
        <w:br/>
        <w:t xml:space="preserve">            {{ $attributes-&gt;has('focusable') ? 'setTimeout(() =&gt; firstFocusable().focus(), 100)' : '' }}</w:t>
        <w:br/>
        <w:t xml:space="preserve">        } else {</w:t>
        <w:br/>
        <w:t xml:space="preserve">            document.body.classList.remove('overflow-y-hidden');</w:t>
        <w:br/>
        <w:t xml:space="preserve">        }</w:t>
        <w:br/>
        <w:t xml:space="preserve">    })"</w:t>
        <w:br/>
        <w:t xml:space="preserve">    x-on:open-modal.window="$event.detail == '{{ $name }}' ? show = true : null"</w:t>
        <w:br/>
        <w:t xml:space="preserve">    x-on:close-modal.window="$event.detail == '{{ $name }}' ? show = false : null"</w:t>
        <w:br/>
        <w:t xml:space="preserve">    x-on:close.stop="show = false"</w:t>
        <w:br/>
        <w:t xml:space="preserve">    x-on:keydown.escape.window="show = false"</w:t>
        <w:br/>
        <w:t xml:space="preserve">    x-on:keydown.tab.prevent="$event.shiftKey || nextFocusable().focus()"</w:t>
        <w:br/>
        <w:t xml:space="preserve">    x-on:keydown.shift.tab.prevent="prevFocusable().focus()"</w:t>
        <w:br/>
        <w:t xml:space="preserve">    x-show="show"</w:t>
        <w:br/>
        <w:t xml:space="preserve">    class="fixed inset-0 overflow-y-auto px-4 py-6 sm:px-0 z-50"</w:t>
        <w:br/>
        <w:t xml:space="preserve">    style="display: {{ $show ? 'block' : 'none' }};"</w:t>
        <w:br/>
        <w:t>&gt;</w:t>
        <w:br/>
        <w:t xml:space="preserve">    &lt;div</w:t>
        <w:br/>
        <w:t xml:space="preserve">        x-show="show"</w:t>
        <w:br/>
        <w:t xml:space="preserve">        class="fixed inset-0 transform transition-all"</w:t>
        <w:br/>
        <w:t xml:space="preserve">        x-on:click="show = false"</w:t>
        <w:br/>
        <w:t xml:space="preserve">        x-transition:enter="ease-out duration-300"</w:t>
        <w:br/>
        <w:t xml:space="preserve">        x-transition:enter-start="opacity-0"</w:t>
        <w:br/>
        <w:t xml:space="preserve">        x-transition:enter-end="opacity-100"</w:t>
        <w:br/>
        <w:t xml:space="preserve">        x-transition:leave="ease-in duration-200"</w:t>
        <w:br/>
        <w:t xml:space="preserve">        x-transition:leave-start="opacity-100"</w:t>
        <w:br/>
        <w:t xml:space="preserve">        x-transition:leave-end="opacity-0"</w:t>
        <w:br/>
        <w:t xml:space="preserve">    &gt;</w:t>
        <w:br/>
        <w:t xml:space="preserve">        &lt;div class="absolute inset-0 bg-gray-500 opacity-75"&gt;&lt;/div&gt;</w:t>
        <w:br/>
        <w:t xml:space="preserve">    &lt;/div&gt;</w:t>
        <w:br/>
        <w:br/>
        <w:t xml:space="preserve">    &lt;div</w:t>
        <w:br/>
        <w:t xml:space="preserve">        x-show="show"</w:t>
        <w:br/>
        <w:t xml:space="preserve">        class="mb-6 bg-white rounded-lg overflow-hidden shadow-xl transform transition-all sm:w-full {{ $maxWidth }} sm:mx-auto"</w:t>
        <w:br/>
        <w:t xml:space="preserve">        x-transition:enter="ease-out duration-300"</w:t>
        <w:br/>
        <w:t xml:space="preserve">        x-transition:enter-start="opacity-0 translate-y-4 sm:translate-y-0 sm:scale-95"</w:t>
        <w:br/>
        <w:t xml:space="preserve">        x-transition:enter-end="opacity-100 translate-y-0 sm:scale-100"</w:t>
        <w:br/>
        <w:t xml:space="preserve">        x-transition:leave="ease-in duration-200"</w:t>
        <w:br/>
        <w:t xml:space="preserve">        x-transition:leave-start="opacity-100 translate-y-0 sm:scale-100"</w:t>
        <w:br/>
        <w:t xml:space="preserve">        x-transition:leave-end="opacity-0 translate-y-4 sm:translate-y-0 sm:scale-95"</w:t>
        <w:br/>
        <w:t xml:space="preserve">    &gt;</w:t>
        <w:br/>
        <w:t xml:space="preserve">        {{ $slot }}</w:t>
        <w:br/>
        <w:t xml:space="preserve">    &lt;/div&gt;</w:t>
        <w:br/>
        <w:t>&lt;/div&gt;</w:t>
        <w:br/>
      </w:r>
    </w:p>
    <w:p>
      <w:r>
        <w:t>--------------------------------------------------</w:t>
      </w:r>
    </w:p>
    <w:p>
      <w:pPr>
        <w:pStyle w:val="Heading2"/>
      </w:pPr>
      <w:r>
        <w:t>resources\views\components\nav-link.blade.php</w:t>
      </w:r>
    </w:p>
    <w:p>
      <w:r>
        <w:rPr>
          <w:rFonts w:ascii="Courier New" w:hAnsi="Courier New"/>
          <w:sz w:val="18"/>
        </w:rPr>
        <w:t>@props(['active'])</w:t>
        <w:br/>
        <w:br/>
        <w:t>@php</w:t>
        <w:br/>
        <w:t>$classes = ($active ?? false)</w:t>
        <w:br/>
        <w:t xml:space="preserve">            ? 'inline-flex items-center px-1 pt-1 border-b-2 border-indigo-400 text-sm font-medium leading-5 text-gray-900 focus:outline-none focus:border-indigo-700 transition duration-150 ease-in-out'</w:t>
        <w:br/>
        <w:t xml:space="preserve">            : 'inline-flex items-center px-1 pt-1 border-b-2 border-transparent text-sm font-medium leading-5 text-gray-500 hover:text-gray-700 hover:border-gray-300 focus:outline-none focus:text-gray-700 focus:border-gray-300 transition duration-150 ease-in-out';</w:t>
        <w:br/>
        <w:t>@endphp</w:t>
        <w:br/>
        <w:br/>
        <w:t>&lt;a {{ $attributes-&gt;merge(['class' =&gt; $classes]) }}&gt;</w:t>
        <w:br/>
        <w:t xml:space="preserve">    {{ $slot }}</w:t>
        <w:br/>
        <w:t>&lt;/a&gt;</w:t>
        <w:br/>
      </w:r>
    </w:p>
    <w:p>
      <w:r>
        <w:t>--------------------------------------------------</w:t>
      </w:r>
    </w:p>
    <w:p>
      <w:pPr>
        <w:pStyle w:val="Heading2"/>
      </w:pPr>
      <w:r>
        <w:t>resources\views\components\primary-button.blade.php</w:t>
      </w:r>
    </w:p>
    <w:p>
      <w:r>
        <w:rPr>
          <w:rFonts w:ascii="Courier New" w:hAnsi="Courier New"/>
          <w:sz w:val="18"/>
        </w:rPr>
        <w:t>&lt;button {{ $attributes-&gt;merge(['type' =&gt; 'submit', 'class' =&gt; 'inline-flex items-center px-4 py-2 bg-gray-800 border border-transparent rounded-md font-semibold text-xs text-white uppercase tracking-widest hover:bg-gray-700 focus:bg-gray-700 active:bg-gray-900 focus:outline-none focus:ring-2 focus:ring-indigo-500 focus:ring-offset-2 transition ease-in-out duration-150']) }}&gt;</w:t>
        <w:br/>
        <w:t xml:space="preserve">    {{ $slot }}</w:t>
        <w:br/>
        <w:t>&lt;/button&gt;</w:t>
        <w:br/>
      </w:r>
    </w:p>
    <w:p>
      <w:r>
        <w:t>--------------------------------------------------</w:t>
      </w:r>
    </w:p>
    <w:p>
      <w:pPr>
        <w:pStyle w:val="Heading2"/>
      </w:pPr>
      <w:r>
        <w:t>resources\views\components\responsive-nav-link.blade.php</w:t>
      </w:r>
    </w:p>
    <w:p>
      <w:r>
        <w:rPr>
          <w:rFonts w:ascii="Courier New" w:hAnsi="Courier New"/>
          <w:sz w:val="18"/>
        </w:rPr>
        <w:t>@props(['active'])</w:t>
        <w:br/>
        <w:br/>
        <w:t>@php</w:t>
        <w:br/>
        <w:t>$classes = ($active ?? false)</w:t>
        <w:br/>
        <w:t xml:space="preserve">            ? 'block w-full ps-3 pe-4 py-2 border-l-4 border-indigo-400 text-start text-base font-medium text-indigo-700 bg-indigo-50 focus:outline-none focus:text-indigo-800 focus:bg-indigo-100 focus:border-indigo-700 transition duration-150 ease-in-out'</w:t>
        <w:br/>
        <w:t xml:space="preserve">            : 'block w-full ps-3 pe-4 py-2 border-l-4 border-transparent text-start text-base font-medium text-gray-600 hover:text-gray-800 hover:bg-gray-50 hover:border-gray-300 focus:outline-none focus:text-gray-800 focus:bg-gray-50 focus:border-gray-300 transition duration-150 ease-in-out';</w:t>
        <w:br/>
        <w:t>@endphp</w:t>
        <w:br/>
        <w:br/>
        <w:t>&lt;a {{ $attributes-&gt;merge(['class' =&gt; $classes]) }}&gt;</w:t>
        <w:br/>
        <w:t xml:space="preserve">    {{ $slot }}</w:t>
        <w:br/>
        <w:t>&lt;/a&gt;</w:t>
        <w:br/>
      </w:r>
    </w:p>
    <w:p>
      <w:r>
        <w:t>--------------------------------------------------</w:t>
      </w:r>
    </w:p>
    <w:p>
      <w:pPr>
        <w:pStyle w:val="Heading2"/>
      </w:pPr>
      <w:r>
        <w:t>resources\views\components\secondary-button.blade.php</w:t>
      </w:r>
    </w:p>
    <w:p>
      <w:r>
        <w:rPr>
          <w:rFonts w:ascii="Courier New" w:hAnsi="Courier New"/>
          <w:sz w:val="18"/>
        </w:rPr>
        <w:t>&lt;button {{ $attributes-&gt;merge(['type' =&gt; 'button', 'class' =&gt; 'inline-flex items-center px-4 py-2 bg-white border border-gray-300 rounded-md font-semibold text-xs text-gray-700 uppercase tracking-widest shadow-sm hover:bg-gray-50 focus:outline-none focus:ring-2 focus:ring-indigo-500 focus:ring-offset-2 disabled:opacity-25 transition ease-in-out duration-150']) }}&gt;</w:t>
        <w:br/>
        <w:t xml:space="preserve">    {{ $slot }}</w:t>
        <w:br/>
        <w:t>&lt;/button&gt;</w:t>
        <w:br/>
      </w:r>
    </w:p>
    <w:p>
      <w:r>
        <w:t>--------------------------------------------------</w:t>
      </w:r>
    </w:p>
    <w:p>
      <w:pPr>
        <w:pStyle w:val="Heading2"/>
      </w:pPr>
      <w:r>
        <w:t>resources\views\components\text-input.blade.php</w:t>
      </w:r>
    </w:p>
    <w:p>
      <w:r>
        <w:rPr>
          <w:rFonts w:ascii="Courier New" w:hAnsi="Courier New"/>
          <w:sz w:val="18"/>
        </w:rPr>
        <w:t>@props(['disabled' =&gt; false])</w:t>
        <w:br/>
        <w:br/>
        <w:t>&lt;input @disabled($disabled) {{ $attributes-&gt;merge(['class' =&gt; 'border-gray-300 focus:border-indigo-500 focus:ring-indigo-500 rounded-md shadow-sm']) }}&gt;</w:t>
        <w:br/>
      </w:r>
    </w:p>
    <w:p>
      <w:r>
        <w:t>--------------------------------------------------</w:t>
      </w:r>
    </w:p>
    <w:p>
      <w:pPr>
        <w:pStyle w:val="Heading2"/>
      </w:pPr>
      <w:r>
        <w:t>resources\views\layouts\app.blade.php</w:t>
      </w:r>
    </w:p>
    <w:p>
      <w:r>
        <w:rPr>
          <w:rFonts w:ascii="Courier New" w:hAnsi="Courier New"/>
          <w:sz w:val="18"/>
        </w:rPr>
        <w:t>&lt;!DOCTYPE html&gt;</w:t>
        <w:br/>
        <w:t>&lt;html lang="{{ str_replace('_', '-', app()-&gt;getLocale()) }}"&gt;</w:t>
        <w:br/>
        <w:t xml:space="preserve">    &lt;head&gt;</w:t>
        <w:br/>
        <w:t xml:space="preserve">        &lt;meta charset="utf-8"&gt;</w:t>
        <w:br/>
        <w:t xml:space="preserve">        &lt;meta name="viewport" content="width=device-width, initial-scale=1"&gt;</w:t>
        <w:br/>
        <w:t xml:space="preserve">        &lt;meta name="csrf-token" content="{{ csrf_token() }}"&gt;</w:t>
        <w:br/>
        <w:br/>
        <w:t xml:space="preserve">        &lt;title&gt;Command Center - BPBD&lt;/title&gt;</w:t>
        <w:br/>
        <w:br/>
        <w:t xml:space="preserve">        &lt;link href="https://fonts.googleapis.com/css2?family=Poppins:wght@300;400;500;600;700;800;900&amp;display=swap" rel="stylesheet"&gt;</w:t>
        <w:br/>
        <w:t xml:space="preserve">        &lt;style&gt; body { font-family: 'Poppins', sans-serif; } &lt;/style&gt;</w:t>
        <w:br/>
        <w:br/>
        <w:t xml:space="preserve">        @vite(['resources/css/app.css', 'resources/js/app.js'])</w:t>
        <w:br/>
        <w:t xml:space="preserve">    &lt;/head&gt;</w:t>
        <w:br/>
        <w:t xml:space="preserve">    &lt;body class="font-sans antialiased text-slate-300 bg-slate-950"&gt;</w:t>
        <w:br/>
        <w:t xml:space="preserve">        &lt;div class="min-h-screen bg-slate-950"&gt;</w:t>
        <w:br/>
        <w:t xml:space="preserve">            @include('layouts.navigation')</w:t>
        <w:br/>
        <w:br/>
        <w:t xml:space="preserve">            @isset($header)</w:t>
        <w:br/>
        <w:t xml:space="preserve">                &lt;header class="bg-slate-900 border-b border-slate-800 shadow"&gt;</w:t>
        <w:br/>
        <w:t xml:space="preserve">                    &lt;div class="max-w-7xl mx-auto py-6 px-4 sm:px-6 lg:px-8"&gt;</w:t>
        <w:br/>
        <w:t xml:space="preserve">                        {{ $header }}</w:t>
        <w:br/>
        <w:t xml:space="preserve">                    &lt;/div&gt;</w:t>
        <w:br/>
        <w:t xml:space="preserve">                &lt;/header&gt;</w:t>
        <w:br/>
        <w:t xml:space="preserve">            @endisset</w:t>
        <w:br/>
        <w:br/>
        <w:t xml:space="preserve">            &lt;main&gt;</w:t>
        <w:br/>
        <w:t xml:space="preserve">                {{ $slot }}</w:t>
        <w:br/>
        <w:t xml:space="preserve">            &lt;/main&gt;</w:t>
        <w:br/>
        <w:t xml:space="preserve">        &lt;/div&gt;</w:t>
        <w:br/>
        <w:t xml:space="preserve">    &lt;/body&gt;</w:t>
        <w:br/>
        <w:t>&lt;/html&gt;</w:t>
      </w:r>
    </w:p>
    <w:p>
      <w:r>
        <w:t>--------------------------------------------------</w:t>
      </w:r>
    </w:p>
    <w:p>
      <w:pPr>
        <w:pStyle w:val="Heading2"/>
      </w:pPr>
      <w:r>
        <w:t>resources\views\layouts\guest.blade.php</w:t>
      </w:r>
    </w:p>
    <w:p>
      <w:r>
        <w:rPr>
          <w:rFonts w:ascii="Courier New" w:hAnsi="Courier New"/>
          <w:sz w:val="18"/>
        </w:rPr>
        <w:t>&lt;!DOCTYPE html&gt;</w:t>
        <w:br/>
        <w:t>&lt;html lang="{{ str_replace('_', '-', app()-&gt;getLocale()) }}"&gt;</w:t>
        <w:br/>
        <w:t xml:space="preserve">    &lt;head&gt;</w:t>
        <w:br/>
        <w:t xml:space="preserve">        &lt;meta charset="utf-8"&gt;</w:t>
        <w:br/>
        <w:t xml:space="preserve">        &lt;meta name="viewport" content="width=device-width, initial-scale=1"&gt;</w:t>
        <w:br/>
        <w:t xml:space="preserve">        &lt;meta name="csrf-token" content="{{ csrf_token() }}"&gt;</w:t>
        <w:br/>
        <w:br/>
        <w:t xml:space="preserve">        &lt;title&gt;{{ config('app.name', 'Laravel') }}&lt;/title&gt;</w:t>
        <w:br/>
        <w:br/>
        <w:t xml:space="preserve">        &lt;!-- Fonts --&gt;</w:t>
        <w:br/>
        <w:t xml:space="preserve">        &lt;link rel="preconnect" href="https://fonts.bunny.net"&gt;</w:t>
        <w:br/>
        <w:t xml:space="preserve">        &lt;link href="https://fonts.bunny.net/css?family=figtree:400,500,600&amp;display=swap" rel="stylesheet" /&gt;</w:t>
        <w:br/>
        <w:br/>
        <w:t xml:space="preserve">        &lt;!-- Scripts --&gt;</w:t>
        <w:br/>
        <w:t xml:space="preserve">        @vite(['resources/css/app.css', 'resources/js/app.js'])</w:t>
        <w:br/>
        <w:t xml:space="preserve">    &lt;/head&gt;</w:t>
        <w:br/>
        <w:t xml:space="preserve">    &lt;body class="font-sans text-gray-900 antialiased"&gt;</w:t>
        <w:br/>
        <w:t xml:space="preserve">        &lt;div class="min-h-screen flex flex-col sm:justify-center items-center pt-6 sm:pt-0 bg-gray-100"&gt;</w:t>
        <w:br/>
        <w:t xml:space="preserve">            &lt;div&gt;</w:t>
        <w:br/>
        <w:t xml:space="preserve">                &lt;a href="/"&gt;</w:t>
        <w:br/>
        <w:t xml:space="preserve">                    &lt;x-application-logo class="w-20 h-20 fill-current text-gray-500" /&gt;</w:t>
        <w:br/>
        <w:t xml:space="preserve">                &lt;/a&gt;</w:t>
        <w:br/>
        <w:t xml:space="preserve">            &lt;/div&gt;</w:t>
        <w:br/>
        <w:br/>
        <w:t xml:space="preserve">            &lt;div class="w-full sm:max-w-md mt-6 px-6 py-4 bg-white shadow-md overflow-hidden sm:rounded-lg"&gt;</w:t>
        <w:br/>
        <w:t xml:space="preserve">                {{ $slot }}</w:t>
        <w:br/>
        <w:t xml:space="preserve">            &lt;/div&gt;</w:t>
        <w:br/>
        <w:t xml:space="preserve">        &lt;/div&gt;</w:t>
        <w:br/>
        <w:t xml:space="preserve">    &lt;/body&gt;</w:t>
        <w:br/>
        <w:t>&lt;/html&gt;</w:t>
        <w:br/>
      </w:r>
    </w:p>
    <w:p>
      <w:r>
        <w:t>--------------------------------------------------</w:t>
      </w:r>
    </w:p>
    <w:p>
      <w:pPr>
        <w:pStyle w:val="Heading2"/>
      </w:pPr>
      <w:r>
        <w:t>resources\views\layouts\landing.blade.php</w:t>
      </w:r>
    </w:p>
    <w:p>
      <w:r>
        <w:rPr>
          <w:rFonts w:ascii="Courier New" w:hAnsi="Courier New"/>
          <w:sz w:val="18"/>
        </w:rPr>
        <w:t>&lt;!DOCTYPE html&gt;</w:t>
        <w:br/>
        <w:t>&lt;html lang="id" class="scroll-smooth"&gt;</w:t>
        <w:br/>
        <w:t>&lt;head&gt;</w:t>
        <w:br/>
        <w:t xml:space="preserve">    &lt;meta charset="UTF-8"&gt;</w:t>
        <w:br/>
        <w:t xml:space="preserve">    &lt;meta name="viewport" content="width=device-width, initial-scale=1.0"&gt;</w:t>
        <w:br/>
        <w:t xml:space="preserve">    &lt;title&gt;FloodMonitor - Kaligangsa&lt;/title&gt;</w:t>
        <w:br/>
        <w:t xml:space="preserve">    &lt;link href="https://fonts.googleapis.com/css2?family=Poppins:wght@300;400;500;600;700;800;900&amp;display=swap" rel="stylesheet"&gt;</w:t>
        <w:br/>
        <w:t xml:space="preserve">    @vite(['resources/css/app.css', 'resources/js/app.js'])</w:t>
        <w:br/>
        <w:t xml:space="preserve">    &lt;script src="https://cdn.jsdelivr.net/npm/chart.js"&gt;&lt;/script&gt;</w:t>
        <w:br/>
        <w:t xml:space="preserve">    &lt;style&gt;</w:t>
        <w:br/>
        <w:t xml:space="preserve">        body { font-family: 'Poppins', sans-serif; }</w:t>
        <w:br/>
        <w:t xml:space="preserve">        .text-glow { text-shadow: 0 0 20px rgba(34, 211, 238, 0.6); }</w:t>
        <w:br/>
        <w:t xml:space="preserve">    &lt;/style&gt;</w:t>
        <w:br/>
        <w:t>&lt;/head&gt;</w:t>
        <w:br/>
        <w:t>&lt;body class="bg-[#F8FAFC] text-slate-800 antialiased selection:bg-cyan-500 selection:text-white overflow-x-hidden"&gt;</w:t>
        <w:br/>
        <w:br/>
        <w:t xml:space="preserve">    &lt;nav class="fixed w-full z-50 bg-[#111827]/95 backdrop-blur-md border-b border-white/10 transition-all duration-300"&gt;</w:t>
        <w:br/>
        <w:t xml:space="preserve">        &lt;div class="max-w-7xl mx-auto px-6"&gt;</w:t>
        <w:br/>
        <w:t xml:space="preserve">            &lt;div class="flex justify-between items-center h-20"&gt;</w:t>
        <w:br/>
        <w:t xml:space="preserve">                &lt;div class="flex-shrink-0 flex items-center gap-3"&gt;</w:t>
        <w:br/>
        <w:t xml:space="preserve">                    &lt;div class="w-10 h-10 bg-cyan-400 rounded-xl flex items-center justify-center shadow-[0_0_15px_rgba(34,211,238,0.4)]"&gt;</w:t>
        <w:br/>
        <w:t xml:space="preserve">                        &lt;svg class="w-6 h-6 text-[#111827]" fill="none" stroke="currentColor" viewBox="0 0 24 24"&gt;&lt;path stroke-linecap="round" stroke-linejoin="round" stroke-width="2.5" d="M13 10V3L4 14h7v7l9-11h-7z"&gt;&lt;/path&gt;&lt;/svg&gt;</w:t>
        <w:br/>
        <w:t xml:space="preserve">                    &lt;/div&gt;</w:t>
        <w:br/>
        <w:t xml:space="preserve">                    &lt;span class="font-bold text-xl text-white tracking-wide"&gt;FloodMonitor&lt;/span&gt;</w:t>
        <w:br/>
        <w:t xml:space="preserve">                &lt;/div&gt;</w:t>
        <w:br/>
        <w:br/>
        <w:t xml:space="preserve">                &lt;div class="hidden md:flex items-center space-x-8"&gt;</w:t>
        <w:br/>
        <w:t xml:space="preserve">                    &lt;a href="#home" class="text-sm font-medium text-white hover:text-cyan-400 transition-colors"&gt;Beranda&lt;/a&gt;</w:t>
        <w:br/>
        <w:t xml:space="preserve">                    &lt;a href="#monitoring" class="text-sm font-medium text-slate-300 hover:text-cyan-400 transition-colors"&gt;Dashboard&lt;/a&gt;</w:t>
        <w:br/>
        <w:t xml:space="preserve">                    &lt;a href="#info" class="text-sm font-medium text-slate-300 hover:text-cyan-400 transition-colors"&gt;Informasi&lt;/a&gt;</w:t>
        <w:br/>
        <w:t xml:space="preserve">                    &lt;a href="#tentang" class="text-sm font-medium text-slate-300 hover:text-cyan-400 transition-colors"&gt;Tentang&lt;/a&gt;</w:t>
        <w:br/>
        <w:t xml:space="preserve">                &lt;/div&gt;</w:t>
        <w:br/>
        <w:br/>
        <w:t xml:space="preserve">                &lt;div class="flex items-center"&gt;</w:t>
        <w:br/>
        <w:t xml:space="preserve">                    &lt;a href="{{ route('login') }}" class="inline-flex items-center justify-center px-6 py-2.5 text-sm font-bold text-[#111827] transition-all duration-200 bg-cyan-400 rounded-full hover:bg-cyan-300 shadow-[0_0_15px_rgba(34,211,238,0.5)]"&gt;</w:t>
        <w:br/>
        <w:t xml:space="preserve">                        Login Admin</w:t>
        <w:br/>
        <w:t xml:space="preserve">                    &lt;/a&gt;</w:t>
        <w:br/>
        <w:t xml:space="preserve">                &lt;/div&gt;</w:t>
        <w:br/>
        <w:t xml:space="preserve">            &lt;/div&gt;</w:t>
        <w:br/>
        <w:t xml:space="preserve">        &lt;/div&gt;</w:t>
        <w:br/>
        <w:t xml:space="preserve">    &lt;/nav&gt;</w:t>
        <w:br/>
        <w:br/>
        <w:t xml:space="preserve">    &lt;main&gt;</w:t>
        <w:br/>
        <w:t xml:space="preserve">        @yield('content')</w:t>
        <w:br/>
        <w:t xml:space="preserve">    &lt;/main&gt;</w:t>
        <w:br/>
        <w:br/>
        <w:t xml:space="preserve">    &lt;footer id="tentang" class="bg-[#111827] text-slate-300 py-16 border-t border-slate-800"&gt;</w:t>
        <w:br/>
        <w:t xml:space="preserve">        &lt;div class="max-w-7xl mx-auto px-6 text-center"&gt;</w:t>
        <w:br/>
        <w:t xml:space="preserve">            &lt;div class="inline-flex items-center justify-center gap-2 px-4 py-1.5 rounded-full bg-slate-800 text-cyan-400 text-xs font-bold mb-6 border border-slate-700 shadow-lg"&gt;</w:t>
        <w:br/>
        <w:t xml:space="preserve">                &lt;svg class="w-4 h-4 text-cyan-500" fill="currentColor" viewBox="0 0 20 20"&gt;&lt;path fill-rule="evenodd" d="M10 18a8 8 0 100-16 8 8 0 000 16zm3.707-9.293a1 1 0 00-1.414-1.414L9 10.586 7.707 9.293a1 1 0 00-1.414 1.414l2 2a1 1 0 001.414 0l4-4z" clip-rule="evenodd"&gt;&lt;/path&gt;&lt;/svg&gt;</w:t>
        <w:br/>
        <w:t xml:space="preserve">                Terakreditasi BPBD Kota Tegal</w:t>
        <w:br/>
        <w:t xml:space="preserve">            &lt;/div&gt;</w:t>
        <w:br/>
        <w:t xml:space="preserve">            &lt;h2 class="text-3xl font-black text-white mb-4 tracking-tight"&gt;Sistem Monitoring Penanggulangan Banjir&lt;/h2&gt;</w:t>
        <w:br/>
        <w:t xml:space="preserve">            &lt;p class="text-slate-400 text-sm max-w-2xl mx-auto mb-8 leading-relaxed"&gt;</w:t>
        <w:br/>
        <w:t xml:space="preserve">                Platform perencanaan dan pengembangan visualisasi data terpusat untuk memantau ketinggian air secara real-time guna mendukung upaya mitigasi bencana di Desa Kaligangsa.</w:t>
        <w:br/>
        <w:t xml:space="preserve">            &lt;/p&gt;</w:t>
        <w:br/>
        <w:t xml:space="preserve">            &lt;div class="h-px w-full max-w-2xl mx-auto bg-gradient-to-r from-transparent via-slate-700 to-transparent mb-8"&gt;&lt;/div&gt;</w:t>
        <w:br/>
        <w:t xml:space="preserve">            &lt;p class="text-slate-500 text-xs font-medium tracking-wider uppercase"&gt;</w:t>
        <w:br/>
        <w:t xml:space="preserve">                &amp;copy; 2026 PERENCANAAN DAN PENGEMBANGAN SISTEM. HAK CIPTA DILINDUNGI.</w:t>
        <w:br/>
        <w:t xml:space="preserve">            &lt;/p&gt;</w:t>
        <w:br/>
        <w:t xml:space="preserve">        &lt;/div&gt;</w:t>
        <w:br/>
        <w:t xml:space="preserve">    &lt;/footer&gt;</w:t>
        <w:br/>
        <w:t>&lt;/body&gt;</w:t>
        <w:br/>
        <w:t>&lt;/html&gt;</w:t>
      </w:r>
    </w:p>
    <w:p>
      <w:r>
        <w:t>--------------------------------------------------</w:t>
      </w:r>
    </w:p>
    <w:p>
      <w:pPr>
        <w:pStyle w:val="Heading2"/>
      </w:pPr>
      <w:r>
        <w:t>resources\views\layouts\navigation.blade.php</w:t>
      </w:r>
    </w:p>
    <w:p>
      <w:r>
        <w:rPr>
          <w:rFonts w:ascii="Courier New" w:hAnsi="Courier New"/>
          <w:sz w:val="18"/>
        </w:rPr>
        <w:t>&lt;nav x-data="{ open: false }" class="bg-slate-900 border-b border-slate-800"&gt;</w:t>
        <w:br/>
        <w:t xml:space="preserve">    &lt;div class="max-w-7xl mx-auto px-4 sm:px-6 lg:px-8"&gt;</w:t>
        <w:br/>
        <w:t xml:space="preserve">        &lt;div class="flex justify-between h-16"&gt;</w:t>
        <w:br/>
        <w:t xml:space="preserve">            &lt;div class="flex"&gt;</w:t>
        <w:br/>
        <w:t xml:space="preserve">                &lt;div class="shrink-0 flex items-center"&gt;</w:t>
        <w:br/>
        <w:t xml:space="preserve">                    &lt;a href="{{ route('dashboard') }}" class="flex items-center gap-2"&gt;</w:t>
        <w:br/>
        <w:t xml:space="preserve">                        &lt;div class="w-8 h-8 bg-cyan-500 rounded-lg flex items-center justify-center shadow-[0_0_10px_rgba(6,182,212,0.5)]"&gt;</w:t>
        <w:br/>
        <w:t xml:space="preserve">                            &lt;svg class="w-5 h-5 text-white" fill="none" stroke="currentColor" viewBox="0 0 24 24"&gt;&lt;path stroke-linecap="round" stroke-linejoin="round" stroke-width="2" d="M13 10V3L4 14h7v7l9-11h-7z"&gt;&lt;/path&gt;&lt;/svg&gt;</w:t>
        <w:br/>
        <w:t xml:space="preserve">                        &lt;/div&gt;</w:t>
        <w:br/>
        <w:t xml:space="preserve">                        &lt;span class="font-bold text-white tracking-widest"&gt;ADMIN&lt;/span&gt;</w:t>
        <w:br/>
        <w:t xml:space="preserve">                    &lt;/a&gt;</w:t>
        <w:br/>
        <w:t xml:space="preserve">                &lt;/div&gt;</w:t>
        <w:br/>
        <w:br/>
        <w:t xml:space="preserve">                &lt;div class="hidden space-x-8 sm:-my-px sm:ms-10 sm:flex"&gt;</w:t>
        <w:br/>
        <w:t xml:space="preserve">                    </w:t>
        <w:br/>
        <w:t xml:space="preserve">                    &lt;x-nav-link :href="route('dashboard')" :active="request()-&gt;routeIs('dashboard')" class="text-slate-300 hover:text-cyan-400 hover:border-cyan-400"&gt;</w:t>
        <w:br/>
        <w:t xml:space="preserve">                        {{ __('Command Center') }}</w:t>
        <w:br/>
        <w:t xml:space="preserve">                    &lt;/x-nav-link&gt;</w:t>
        <w:br/>
        <w:t xml:space="preserve">                    </w:t>
        <w:br/>
        <w:t xml:space="preserve">                    &lt;x-nav-link :href="route('contacts.index')" :active="request()-&gt;routeIs('contacts.index')" class="text-slate-300 hover:text-cyan-400 hover:border-cyan-400"&gt;</w:t>
        <w:br/>
        <w:t xml:space="preserve">                        {{ __('Manajemen Kontak') }}</w:t>
        <w:br/>
        <w:t xml:space="preserve">                    &lt;/x-nav-link&gt;</w:t>
        <w:br/>
        <w:br/>
        <w:t xml:space="preserve">                    &lt;x-nav-link :href="route('threshold.index')" :active="request()-&gt;routeIs('threshold.index')" class="text-slate-300 hover:text-cyan-400 hover:border-cyan-400"&gt;</w:t>
        <w:br/>
        <w:t xml:space="preserve">                        {{ __('Ambang Batas') }}</w:t>
        <w:br/>
        <w:t xml:space="preserve">                    &lt;/x-nav-link&gt;</w:t>
        <w:br/>
        <w:t xml:space="preserve">                &lt;/div&gt;</w:t>
        <w:br/>
        <w:t xml:space="preserve">            &lt;/div&gt;</w:t>
        <w:br/>
        <w:br/>
        <w:t xml:space="preserve">            &lt;div class="hidden sm:flex sm:items-center sm:ms-6"&gt;</w:t>
        <w:br/>
        <w:t xml:space="preserve">                &lt;x-dropdown align="right" width="48"&gt;</w:t>
        <w:br/>
        <w:t xml:space="preserve">                    &lt;x-slot name="trigger"&gt;</w:t>
        <w:br/>
        <w:t xml:space="preserve">                        &lt;button class="inline-flex items-center px-3 py-2 border border-transparent text-sm leading-4 font-medium rounded-md text-slate-300 bg-slate-800 hover:text-white focus:outline-none transition ease-in-out duration-150"&gt;</w:t>
        <w:br/>
        <w:t xml:space="preserve">                            &lt;div&gt;{{ Auth::user()-&gt;name }}&lt;/div&gt;</w:t>
        <w:br/>
        <w:t xml:space="preserve">                            &lt;div class="ms-1"&gt;</w:t>
        <w:br/>
        <w:t xml:space="preserve">                                &lt;svg class="fill-current h-4 w-4" xmlns="http://www.w3.org/2000/svg" viewBox="0 0 20 20"&gt;</w:t>
        <w:br/>
        <w:t xml:space="preserve">                                    &lt;path fill-rule="evenodd" d="M5.293 7.293a1 1 0 011.414 0L10 10.586l3.293-3.293a1 1 0 111.414 1.414l-4 4a1 1 0 01-1.414 0l-4-4a1 1 0 010-1.414z" clip-rule="evenodd" /&gt;</w:t>
        <w:br/>
        <w:t xml:space="preserve">                                &lt;/svg&gt;</w:t>
        <w:br/>
        <w:t xml:space="preserve">                            &lt;/div&gt;</w:t>
        <w:br/>
        <w:t xml:space="preserve">                        &lt;/button&gt;</w:t>
        <w:br/>
        <w:t xml:space="preserve">                    &lt;/x-slot&gt;</w:t>
        <w:br/>
        <w:br/>
        <w:t xml:space="preserve">                    &lt;x-slot name="content"&gt;</w:t>
        <w:br/>
        <w:t xml:space="preserve">                        &lt;div class="bg-slate-800 text-slate-300 rounded-md"&gt;</w:t>
        <w:br/>
        <w:t xml:space="preserve">                            &lt;x-dropdown-link :href="route('profile.edit')" class="hover:bg-slate-700 hover:text-white"&gt;</w:t>
        <w:br/>
        <w:t xml:space="preserve">                                {{ __('Profile') }}</w:t>
        <w:br/>
        <w:t xml:space="preserve">                            &lt;/x-dropdown-link&gt;</w:t>
        <w:br/>
        <w:br/>
        <w:t xml:space="preserve">                            &lt;form method="POST" action="{{ route('logout') }}"&gt;</w:t>
        <w:br/>
        <w:t xml:space="preserve">                                @csrf</w:t>
        <w:br/>
        <w:t xml:space="preserve">                                &lt;x-dropdown-link :href="route('logout')"</w:t>
        <w:br/>
        <w:t xml:space="preserve">                                        onclick="event.preventDefault(); this.closest('form').submit();" class="hover:bg-slate-700 hover:text-white text-rose-400"&gt;</w:t>
        <w:br/>
        <w:t xml:space="preserve">                                    {{ __('Log Out') }}</w:t>
        <w:br/>
        <w:t xml:space="preserve">                                &lt;/x-dropdown-link&gt;</w:t>
        <w:br/>
        <w:t xml:space="preserve">                            &lt;/form&gt;</w:t>
        <w:br/>
        <w:t xml:space="preserve">                        &lt;/div&gt;</w:t>
        <w:br/>
        <w:t xml:space="preserve">                    &lt;/x-slot&gt;</w:t>
        <w:br/>
        <w:t xml:space="preserve">                &lt;/x-dropdown&gt;</w:t>
        <w:br/>
        <w:t xml:space="preserve">            &lt;/div&gt;</w:t>
        <w:br/>
        <w:t xml:space="preserve">        &lt;/div&gt;</w:t>
        <w:br/>
        <w:t xml:space="preserve">    &lt;/div&gt;</w:t>
        <w:br/>
        <w:t>&lt;/nav&gt;</w:t>
      </w:r>
    </w:p>
    <w:p>
      <w:r>
        <w:t>--------------------------------------------------</w:t>
      </w:r>
    </w:p>
    <w:p>
      <w:pPr>
        <w:pStyle w:val="Heading2"/>
      </w:pPr>
      <w:r>
        <w:t>resources\views\profile\edit.blade.php</w:t>
      </w:r>
    </w:p>
    <w:p>
      <w:r>
        <w:rPr>
          <w:rFonts w:ascii="Courier New" w:hAnsi="Courier New"/>
          <w:sz w:val="18"/>
        </w:rPr>
        <w:t>&lt;x-app-layout&gt;</w:t>
        <w:br/>
        <w:t xml:space="preserve">    &lt;x-slot name="header"&gt;</w:t>
        <w:br/>
        <w:t xml:space="preserve">        &lt;h2 class="font-semibold text-xl text-gray-800 leading-tight"&gt;</w:t>
        <w:br/>
        <w:t xml:space="preserve">            {{ __('Profile') }}</w:t>
        <w:br/>
        <w:t xml:space="preserve">        &lt;/h2&gt;</w:t>
        <w:br/>
        <w:t xml:space="preserve">    &lt;/x-slot&gt;</w:t>
        <w:br/>
        <w:br/>
        <w:t xml:space="preserve">    &lt;div class="py-12"&gt;</w:t>
        <w:br/>
        <w:t xml:space="preserve">        &lt;div class="max-w-7xl mx-auto sm:px-6 lg:px-8 space-y-6"&gt;</w:t>
        <w:br/>
        <w:t xml:space="preserve">            &lt;div class="p-4 sm:p-8 bg-white shadow sm:rounded-lg"&gt;</w:t>
        <w:br/>
        <w:t xml:space="preserve">                &lt;div class="max-w-xl"&gt;</w:t>
        <w:br/>
        <w:t xml:space="preserve">                    @include('profile.partials.update-profile-information-form')</w:t>
        <w:br/>
        <w:t xml:space="preserve">                &lt;/div&gt;</w:t>
        <w:br/>
        <w:t xml:space="preserve">            &lt;/div&gt;</w:t>
        <w:br/>
        <w:br/>
        <w:t xml:space="preserve">            &lt;div class="p-4 sm:p-8 bg-white shadow sm:rounded-lg"&gt;</w:t>
        <w:br/>
        <w:t xml:space="preserve">                &lt;div class="max-w-xl"&gt;</w:t>
        <w:br/>
        <w:t xml:space="preserve">                    @include('profile.partials.update-password-form')</w:t>
        <w:br/>
        <w:t xml:space="preserve">                &lt;/div&gt;</w:t>
        <w:br/>
        <w:t xml:space="preserve">            &lt;/div&gt;</w:t>
        <w:br/>
        <w:br/>
        <w:t xml:space="preserve">            &lt;div class="p-4 sm:p-8 bg-white shadow sm:rounded-lg"&gt;</w:t>
        <w:br/>
        <w:t xml:space="preserve">                &lt;div class="max-w-xl"&gt;</w:t>
        <w:br/>
        <w:t xml:space="preserve">                    @include('profile.partials.delete-user-form')</w:t>
        <w:br/>
        <w:t xml:space="preserve">                &lt;/div&gt;</w:t>
        <w:br/>
        <w:t xml:space="preserve">            &lt;/div&gt;</w:t>
        <w:br/>
        <w:t xml:space="preserve">        &lt;/div&gt;</w:t>
        <w:br/>
        <w:t xml:space="preserve">    &lt;/div&gt;</w:t>
        <w:br/>
        <w:t>&lt;/x-app-layout&gt;</w:t>
        <w:br/>
      </w:r>
    </w:p>
    <w:p>
      <w:r>
        <w:t>--------------------------------------------------</w:t>
      </w:r>
    </w:p>
    <w:p>
      <w:pPr>
        <w:pStyle w:val="Heading2"/>
      </w:pPr>
      <w:r>
        <w:t>resources\views\profile\partials\delete-user-form.blade.php</w:t>
      </w:r>
    </w:p>
    <w:p>
      <w:r>
        <w:rPr>
          <w:rFonts w:ascii="Courier New" w:hAnsi="Courier New"/>
          <w:sz w:val="18"/>
        </w:rPr>
        <w:t>&lt;section class="space-y-6"&gt;</w:t>
        <w:br/>
        <w:t xml:space="preserve">    &lt;header&gt;</w:t>
        <w:br/>
        <w:t xml:space="preserve">        &lt;h2 class="text-lg font-medium text-gray-900"&gt;</w:t>
        <w:br/>
        <w:t xml:space="preserve">            {{ __('Delete Account') }}</w:t>
        <w:br/>
        <w:t xml:space="preserve">        &lt;/h2&gt;</w:t>
        <w:br/>
        <w:br/>
        <w:t xml:space="preserve">        &lt;p class="mt-1 text-sm text-gray-600"&gt;</w:t>
        <w:br/>
        <w:t xml:space="preserve">            {{ __('Once your account is deleted, all of its resources and data will be permanently deleted. Before deleting your account, please download any data or information that you wish to retain.') }}</w:t>
        <w:br/>
        <w:t xml:space="preserve">        &lt;/p&gt;</w:t>
        <w:br/>
        <w:t xml:space="preserve">    &lt;/header&gt;</w:t>
        <w:br/>
        <w:br/>
        <w:t xml:space="preserve">    &lt;x-danger-button</w:t>
        <w:br/>
        <w:t xml:space="preserve">        x-data=""</w:t>
        <w:br/>
        <w:t xml:space="preserve">        x-on:click.prevent="$dispatch('open-modal', 'confirm-user-deletion')"</w:t>
        <w:br/>
        <w:t xml:space="preserve">    &gt;{{ __('Delete Account') }}&lt;/x-danger-button&gt;</w:t>
        <w:br/>
        <w:br/>
        <w:t xml:space="preserve">    &lt;x-modal name="confirm-user-deletion" :show="$errors-&gt;userDeletion-&gt;isNotEmpty()" focusable&gt;</w:t>
        <w:br/>
        <w:t xml:space="preserve">        &lt;form method="post" action="{{ route('profile.destroy') }}" class="p-6"&gt;</w:t>
        <w:br/>
        <w:t xml:space="preserve">            @csrf</w:t>
        <w:br/>
        <w:t xml:space="preserve">            @method('delete')</w:t>
        <w:br/>
        <w:br/>
        <w:t xml:space="preserve">            &lt;h2 class="text-lg font-medium text-gray-900"&gt;</w:t>
        <w:br/>
        <w:t xml:space="preserve">                {{ __('Are you sure you want to delete your account?') }}</w:t>
        <w:br/>
        <w:t xml:space="preserve">            &lt;/h2&gt;</w:t>
        <w:br/>
        <w:br/>
        <w:t xml:space="preserve">            &lt;p class="mt-1 text-sm text-gray-600"&gt;</w:t>
        <w:br/>
        <w:t xml:space="preserve">                {{ __('Once your account is deleted, all of its resources and data will be permanently deleted. Please enter your password to confirm you would like to permanently delete your account.') }}</w:t>
        <w:br/>
        <w:t xml:space="preserve">            &lt;/p&gt;</w:t>
        <w:br/>
        <w:br/>
        <w:t xml:space="preserve">            &lt;div class="mt-6"&gt;</w:t>
        <w:br/>
        <w:t xml:space="preserve">                &lt;x-input-label for="password" value="{{ __('Password') }}" class="sr-only" /&gt;</w:t>
        <w:br/>
        <w:br/>
        <w:t xml:space="preserve">                &lt;x-text-input</w:t>
        <w:br/>
        <w:t xml:space="preserve">                    id="password"</w:t>
        <w:br/>
        <w:t xml:space="preserve">                    name="password"</w:t>
        <w:br/>
        <w:t xml:space="preserve">                    type="password"</w:t>
        <w:br/>
        <w:t xml:space="preserve">                    class="mt-1 block w-3/4"</w:t>
        <w:br/>
        <w:t xml:space="preserve">                    placeholder="{{ __('Password') }}"</w:t>
        <w:br/>
        <w:t xml:space="preserve">                /&gt;</w:t>
        <w:br/>
        <w:br/>
        <w:t xml:space="preserve">                &lt;x-input-error :messages="$errors-&gt;userDeletion-&gt;get('password')" class="mt-2" /&gt;</w:t>
        <w:br/>
        <w:t xml:space="preserve">            &lt;/div&gt;</w:t>
        <w:br/>
        <w:br/>
        <w:t xml:space="preserve">            &lt;div class="mt-6 flex justify-end"&gt;</w:t>
        <w:br/>
        <w:t xml:space="preserve">                &lt;x-secondary-button x-on:click="$dispatch('close')"&gt;</w:t>
        <w:br/>
        <w:t xml:space="preserve">                    {{ __('Cancel') }}</w:t>
        <w:br/>
        <w:t xml:space="preserve">                &lt;/x-secondary-button&gt;</w:t>
        <w:br/>
        <w:br/>
        <w:t xml:space="preserve">                &lt;x-danger-button class="ms-3"&gt;</w:t>
        <w:br/>
        <w:t xml:space="preserve">                    {{ __('Delete Account') }}</w:t>
        <w:br/>
        <w:t xml:space="preserve">                &lt;/x-danger-button&gt;</w:t>
        <w:br/>
        <w:t xml:space="preserve">            &lt;/div&gt;</w:t>
        <w:br/>
        <w:t xml:space="preserve">        &lt;/form&gt;</w:t>
        <w:br/>
        <w:t xml:space="preserve">    &lt;/x-modal&gt;</w:t>
        <w:br/>
        <w:t>&lt;/section&gt;</w:t>
        <w:br/>
      </w:r>
    </w:p>
    <w:p>
      <w:r>
        <w:t>--------------------------------------------------</w:t>
      </w:r>
    </w:p>
    <w:p>
      <w:pPr>
        <w:pStyle w:val="Heading2"/>
      </w:pPr>
      <w:r>
        <w:t>resources\views\profile\partials\update-password-form.blade.php</w:t>
      </w:r>
    </w:p>
    <w:p>
      <w:r>
        <w:rPr>
          <w:rFonts w:ascii="Courier New" w:hAnsi="Courier New"/>
          <w:sz w:val="18"/>
        </w:rPr>
        <w:t>&lt;section&gt;</w:t>
        <w:br/>
        <w:t xml:space="preserve">    &lt;header&gt;</w:t>
        <w:br/>
        <w:t xml:space="preserve">        &lt;h2 class="text-lg font-medium text-gray-900"&gt;</w:t>
        <w:br/>
        <w:t xml:space="preserve">            {{ __('Update Password') }}</w:t>
        <w:br/>
        <w:t xml:space="preserve">        &lt;/h2&gt;</w:t>
        <w:br/>
        <w:br/>
        <w:t xml:space="preserve">        &lt;p class="mt-1 text-sm text-gray-600"&gt;</w:t>
        <w:br/>
        <w:t xml:space="preserve">            {{ __('Ensure your account is using a long, random password to stay secure.') }}</w:t>
        <w:br/>
        <w:t xml:space="preserve">        &lt;/p&gt;</w:t>
        <w:br/>
        <w:t xml:space="preserve">    &lt;/header&gt;</w:t>
        <w:br/>
        <w:br/>
        <w:t xml:space="preserve">    &lt;form method="post" action="{{ route('password.update') }}" class="mt-6 space-y-6"&gt;</w:t>
        <w:br/>
        <w:t xml:space="preserve">        @csrf</w:t>
        <w:br/>
        <w:t xml:space="preserve">        @method('put')</w:t>
        <w:br/>
        <w:br/>
        <w:t xml:space="preserve">        &lt;div&gt;</w:t>
        <w:br/>
        <w:t xml:space="preserve">            &lt;x-input-label for="update_password_current_password" :value="__('Current Password')" /&gt;</w:t>
        <w:br/>
        <w:t xml:space="preserve">            &lt;x-text-input id="update_password_current_password" name="current_password" type="password" class="mt-1 block w-full" autocomplete="current-password" /&gt;</w:t>
        <w:br/>
        <w:t xml:space="preserve">            &lt;x-input-error :messages="$errors-&gt;updatePassword-&gt;get('current_password')" class="mt-2" /&gt;</w:t>
        <w:br/>
        <w:t xml:space="preserve">        &lt;/div&gt;</w:t>
        <w:br/>
        <w:br/>
        <w:t xml:space="preserve">        &lt;div&gt;</w:t>
        <w:br/>
        <w:t xml:space="preserve">            &lt;x-input-label for="update_password_password" :value="__('New Password')" /&gt;</w:t>
        <w:br/>
        <w:t xml:space="preserve">            &lt;x-text-input id="update_password_password" name="password" type="password" class="mt-1 block w-full" autocomplete="new-password" /&gt;</w:t>
        <w:br/>
        <w:t xml:space="preserve">            &lt;x-input-error :messages="$errors-&gt;updatePassword-&gt;get('password')" class="mt-2" /&gt;</w:t>
        <w:br/>
        <w:t xml:space="preserve">        &lt;/div&gt;</w:t>
        <w:br/>
        <w:br/>
        <w:t xml:space="preserve">        &lt;div&gt;</w:t>
        <w:br/>
        <w:t xml:space="preserve">            &lt;x-input-label for="update_password_password_confirmation" :value="__('Confirm Password')" /&gt;</w:t>
        <w:br/>
        <w:t xml:space="preserve">            &lt;x-text-input id="update_password_password_confirmation" name="password_confirmation" type="password" class="mt-1 block w-full" autocomplete="new-password" /&gt;</w:t>
        <w:br/>
        <w:t xml:space="preserve">            &lt;x-input-error :messages="$errors-&gt;updatePassword-&gt;get('password_confirmation')" class="mt-2" /&gt;</w:t>
        <w:br/>
        <w:t xml:space="preserve">        &lt;/div&gt;</w:t>
        <w:br/>
        <w:br/>
        <w:t xml:space="preserve">        &lt;div class="flex items-center gap-4"&gt;</w:t>
        <w:br/>
        <w:t xml:space="preserve">            &lt;x-primary-button&gt;{{ __('Save') }}&lt;/x-primary-button&gt;</w:t>
        <w:br/>
        <w:br/>
        <w:t xml:space="preserve">            @if (session('status') === 'password-updated')</w:t>
        <w:br/>
        <w:t xml:space="preserve">                &lt;p</w:t>
        <w:br/>
        <w:t xml:space="preserve">                    x-data="{ show: true }"</w:t>
        <w:br/>
        <w:t xml:space="preserve">                    x-show="show"</w:t>
        <w:br/>
        <w:t xml:space="preserve">                    x-transition</w:t>
        <w:br/>
        <w:t xml:space="preserve">                    x-init="setTimeout(() =&gt; show = false, 2000)"</w:t>
        <w:br/>
        <w:t xml:space="preserve">                    class="text-sm text-gray-600"</w:t>
        <w:br/>
        <w:t xml:space="preserve">                &gt;{{ __('Saved.') }}&lt;/p&gt;</w:t>
        <w:br/>
        <w:t xml:space="preserve">            @endif</w:t>
        <w:br/>
        <w:t xml:space="preserve">        &lt;/div&gt;</w:t>
        <w:br/>
        <w:t xml:space="preserve">    &lt;/form&gt;</w:t>
        <w:br/>
        <w:t>&lt;/section&gt;</w:t>
        <w:br/>
      </w:r>
    </w:p>
    <w:p>
      <w:r>
        <w:t>--------------------------------------------------</w:t>
      </w:r>
    </w:p>
    <w:p>
      <w:pPr>
        <w:pStyle w:val="Heading2"/>
      </w:pPr>
      <w:r>
        <w:t>resources\views\profile\partials\update-profile-information-form.blade.php</w:t>
      </w:r>
    </w:p>
    <w:p>
      <w:r>
        <w:rPr>
          <w:rFonts w:ascii="Courier New" w:hAnsi="Courier New"/>
          <w:sz w:val="18"/>
        </w:rPr>
        <w:t>&lt;section&gt;</w:t>
        <w:br/>
        <w:t xml:space="preserve">    &lt;header&gt;</w:t>
        <w:br/>
        <w:t xml:space="preserve">        &lt;h2 class="text-lg font-medium text-gray-900"&gt;</w:t>
        <w:br/>
        <w:t xml:space="preserve">            {{ __('Profile Information') }}</w:t>
        <w:br/>
        <w:t xml:space="preserve">        &lt;/h2&gt;</w:t>
        <w:br/>
        <w:br/>
        <w:t xml:space="preserve">        &lt;p class="mt-1 text-sm text-gray-600"&gt;</w:t>
        <w:br/>
        <w:t xml:space="preserve">            {{ __("Update your account's profile information and email address.") }}</w:t>
        <w:br/>
        <w:t xml:space="preserve">        &lt;/p&gt;</w:t>
        <w:br/>
        <w:t xml:space="preserve">    &lt;/header&gt;</w:t>
        <w:br/>
        <w:br/>
        <w:t xml:space="preserve">    &lt;form id="send-verification" method="post" action="{{ route('verification.send') }}"&gt;</w:t>
        <w:br/>
        <w:t xml:space="preserve">        @csrf</w:t>
        <w:br/>
        <w:t xml:space="preserve">    &lt;/form&gt;</w:t>
        <w:br/>
        <w:br/>
        <w:t xml:space="preserve">    &lt;form method="post" action="{{ route('profile.update') }}" class="mt-6 space-y-6"&gt;</w:t>
        <w:br/>
        <w:t xml:space="preserve">        @csrf</w:t>
        <w:br/>
        <w:t xml:space="preserve">        @method('patch')</w:t>
        <w:br/>
        <w:br/>
        <w:t xml:space="preserve">        &lt;div&gt;</w:t>
        <w:br/>
        <w:t xml:space="preserve">            &lt;x-input-label for="name" :value="__('Name')" /&gt;</w:t>
        <w:br/>
        <w:t xml:space="preserve">            &lt;x-text-input id="name" name="name" type="text" class="mt-1 block w-full" :value="old('name', $user-&gt;name)" required autofocus autocomplete="name" /&gt;</w:t>
        <w:br/>
        <w:t xml:space="preserve">            &lt;x-input-error class="mt-2" :messages="$errors-&gt;get('name')" /&gt;</w:t>
        <w:br/>
        <w:t xml:space="preserve">        &lt;/div&gt;</w:t>
        <w:br/>
        <w:br/>
        <w:t xml:space="preserve">        &lt;div&gt;</w:t>
        <w:br/>
        <w:t xml:space="preserve">            &lt;x-input-label for="email" :value="__('Email')" /&gt;</w:t>
        <w:br/>
        <w:t xml:space="preserve">            &lt;x-text-input id="email" name="email" type="email" class="mt-1 block w-full" :value="old('email', $user-&gt;email)" required autocomplete="username" /&gt;</w:t>
        <w:br/>
        <w:t xml:space="preserve">            &lt;x-input-error class="mt-2" :messages="$errors-&gt;get('email')" /&gt;</w:t>
        <w:br/>
        <w:br/>
        <w:t xml:space="preserve">            @if ($user instanceof \Illuminate\Contracts\Auth\MustVerifyEmail &amp;&amp; ! $user-&gt;hasVerifiedEmail())</w:t>
        <w:br/>
        <w:t xml:space="preserve">                &lt;div&gt;</w:t>
        <w:br/>
        <w:t xml:space="preserve">                    &lt;p class="text-sm mt-2 text-gray-800"&gt;</w:t>
        <w:br/>
        <w:t xml:space="preserve">                        {{ __('Your email address is unverified.') }}</w:t>
        <w:br/>
        <w:br/>
        <w:t xml:space="preserve">                        &lt;button form="send-verification" class="underline text-sm text-gray-600 hover:text-gray-900 rounded-md focus:outline-none focus:ring-2 focus:ring-offset-2 focus:ring-indigo-500"&gt;</w:t>
        <w:br/>
        <w:t xml:space="preserve">                            {{ __('Click here to re-send the verification email.') }}</w:t>
        <w:br/>
        <w:t xml:space="preserve">                        &lt;/button&gt;</w:t>
        <w:br/>
        <w:t xml:space="preserve">                    &lt;/p&gt;</w:t>
        <w:br/>
        <w:br/>
        <w:t xml:space="preserve">                    @if (session('status') === 'verification-link-sent')</w:t>
        <w:br/>
        <w:t xml:space="preserve">                        &lt;p class="mt-2 font-medium text-sm text-green-600"&gt;</w:t>
        <w:br/>
        <w:t xml:space="preserve">                            {{ __('A new verification link has been sent to your email address.') }}</w:t>
        <w:br/>
        <w:t xml:space="preserve">                        &lt;/p&gt;</w:t>
        <w:br/>
        <w:t xml:space="preserve">                    @endif</w:t>
        <w:br/>
        <w:t xml:space="preserve">                &lt;/div&gt;</w:t>
        <w:br/>
        <w:t xml:space="preserve">            @endif</w:t>
        <w:br/>
        <w:t xml:space="preserve">        &lt;/div&gt;</w:t>
        <w:br/>
        <w:br/>
        <w:t xml:space="preserve">        &lt;div class="flex items-center gap-4"&gt;</w:t>
        <w:br/>
        <w:t xml:space="preserve">            &lt;x-primary-button&gt;{{ __('Save') }}&lt;/x-primary-button&gt;</w:t>
        <w:br/>
        <w:br/>
        <w:t xml:space="preserve">            @if (session('status') === 'profile-updated')</w:t>
        <w:br/>
        <w:t xml:space="preserve">                &lt;p</w:t>
        <w:br/>
        <w:t xml:space="preserve">                    x-data="{ show: true }"</w:t>
        <w:br/>
        <w:t xml:space="preserve">                    x-show="show"</w:t>
        <w:br/>
        <w:t xml:space="preserve">                    x-transition</w:t>
        <w:br/>
        <w:t xml:space="preserve">                    x-init="setTimeout(() =&gt; show = false, 2000)"</w:t>
        <w:br/>
        <w:t xml:space="preserve">                    class="text-sm text-gray-600"</w:t>
        <w:br/>
        <w:t xml:space="preserve">                &gt;{{ __('Saved.') }}&lt;/p&gt;</w:t>
        <w:br/>
        <w:t xml:space="preserve">            @endif</w:t>
        <w:br/>
        <w:t xml:space="preserve">        &lt;/div&gt;</w:t>
        <w:br/>
        <w:t xml:space="preserve">    &lt;/form&gt;</w:t>
        <w:br/>
        <w:t>&lt;/section&gt;</w:t>
        <w:br/>
      </w:r>
    </w:p>
    <w:p>
      <w:r>
        <w:t>--------------------------------------------------</w:t>
      </w:r>
    </w:p>
    <w:p>
      <w:pPr>
        <w:pStyle w:val="Heading2"/>
      </w:pPr>
      <w:r>
        <w:t>routes\api.php</w:t>
      </w:r>
    </w:p>
    <w:p>
      <w:r>
        <w:rPr>
          <w:rFonts w:ascii="Courier New" w:hAnsi="Courier New"/>
          <w:sz w:val="18"/>
        </w:rPr>
        <w:t>&lt;?php</w:t>
        <w:br/>
        <w:br/>
        <w:t>use App\Http\Controllers\FloodController;</w:t>
        <w:br/>
        <w:t>use Illuminate\Support\Facades\Route;</w:t>
        <w:br/>
        <w:t>use Illuminate\Http\Request;</w:t>
        <w:br/>
        <w:br/>
        <w:t>// Endpoint untuk menerima data dari ESP32/Alat IoT</w:t>
        <w:br/>
        <w:t>// URL aksesnya nanti: http://127.0.0.1:8000/api/update-sensor</w:t>
        <w:br/>
        <w:t>Route::post('/update-sensor', [FloodController::class, 'storeApi']);</w:t>
      </w:r>
    </w:p>
    <w:p>
      <w:r>
        <w:t>--------------------------------------------------</w:t>
      </w:r>
    </w:p>
    <w:p>
      <w:pPr>
        <w:pStyle w:val="Heading2"/>
      </w:pPr>
      <w:r>
        <w:t>routes\auth.php</w:t>
      </w:r>
    </w:p>
    <w:p>
      <w:r>
        <w:rPr>
          <w:rFonts w:ascii="Courier New" w:hAnsi="Courier New"/>
          <w:sz w:val="18"/>
        </w:rPr>
        <w:t>&lt;?php</w:t>
        <w:br/>
        <w:br/>
        <w:t>use App\Http\Controllers\Auth\AuthenticatedSessionController;</w:t>
        <w:br/>
        <w:t>use App\Http\Controllers\Auth\ConfirmablePasswordController;</w:t>
        <w:br/>
        <w:t>use App\Http\Controllers\Auth\EmailVerificationNotificationController;</w:t>
        <w:br/>
        <w:t>use App\Http\Controllers\Auth\EmailVerificationPromptController;</w:t>
        <w:br/>
        <w:t>use App\Http\Controllers\Auth\NewPasswordController;</w:t>
        <w:br/>
        <w:t>use App\Http\Controllers\Auth\PasswordController;</w:t>
        <w:br/>
        <w:t>use App\Http\Controllers\Auth\PasswordResetLinkController;</w:t>
        <w:br/>
        <w:t>use App\Http\Controllers\Auth\RegisteredUserController;</w:t>
        <w:br/>
        <w:t>use App\Http\Controllers\Auth\VerifyEmailController;</w:t>
        <w:br/>
        <w:t>use Illuminate\Support\Facades\Route;</w:t>
        <w:br/>
        <w:br/>
        <w:t>Route::middleware('guest')-&gt;group(function () {</w:t>
        <w:br/>
        <w:t xml:space="preserve">    Route::get('register', [RegisteredUserController::class, 'create'])</w:t>
        <w:br/>
        <w:t xml:space="preserve">        -&gt;name('register');</w:t>
        <w:br/>
        <w:br/>
        <w:t xml:space="preserve">    Route::post('register', [RegisteredUserController::class, 'store']);</w:t>
        <w:br/>
        <w:br/>
        <w:t xml:space="preserve">    Route::get('login', [AuthenticatedSessionController::class, 'create'])</w:t>
        <w:br/>
        <w:t xml:space="preserve">        -&gt;name('login');</w:t>
        <w:br/>
        <w:br/>
        <w:t xml:space="preserve">    Route::post('login', [AuthenticatedSessionController::class, 'store']);</w:t>
        <w:br/>
        <w:br/>
        <w:t xml:space="preserve">    Route::get('forgot-password', [PasswordResetLinkController::class, 'create'])</w:t>
        <w:br/>
        <w:t xml:space="preserve">        -&gt;name('password.request');</w:t>
        <w:br/>
        <w:br/>
        <w:t xml:space="preserve">    Route::post('forgot-password', [PasswordResetLinkController::class, 'store'])</w:t>
        <w:br/>
        <w:t xml:space="preserve">        -&gt;name('password.email');</w:t>
        <w:br/>
        <w:br/>
        <w:t xml:space="preserve">    Route::get('reset-password/{token}', [NewPasswordController::class, 'create'])</w:t>
        <w:br/>
        <w:t xml:space="preserve">        -&gt;name('password.reset');</w:t>
        <w:br/>
        <w:br/>
        <w:t xml:space="preserve">    Route::post('reset-password', [NewPasswordController::class, 'store'])</w:t>
        <w:br/>
        <w:t xml:space="preserve">        -&gt;name('password.store');</w:t>
        <w:br/>
        <w:t>});</w:t>
        <w:br/>
        <w:br/>
        <w:t>Route::middleware('auth')-&gt;group(function () {</w:t>
        <w:br/>
        <w:t xml:space="preserve">    Route::get('verify-email', EmailVerificationPromptController::class)</w:t>
        <w:br/>
        <w:t xml:space="preserve">        -&gt;name('verification.notice');</w:t>
        <w:br/>
        <w:br/>
        <w:t xml:space="preserve">    Route::get('verify-email/{id}/{hash}', VerifyEmailController::class)</w:t>
        <w:br/>
        <w:t xml:space="preserve">        -&gt;middleware(['signed', 'throttle:6,1'])</w:t>
        <w:br/>
        <w:t xml:space="preserve">        -&gt;name('verification.verify');</w:t>
        <w:br/>
        <w:br/>
        <w:t xml:space="preserve">    Route::post('email/verification-notification', [EmailVerificationNotificationController::class, 'store'])</w:t>
        <w:br/>
        <w:t xml:space="preserve">        -&gt;middleware('throttle:6,1')</w:t>
        <w:br/>
        <w:t xml:space="preserve">        -&gt;name('verification.send');</w:t>
        <w:br/>
        <w:br/>
        <w:t xml:space="preserve">    Route::get('confirm-password', [ConfirmablePasswordController::class, 'show'])</w:t>
        <w:br/>
        <w:t xml:space="preserve">        -&gt;name('password.confirm');</w:t>
        <w:br/>
        <w:br/>
        <w:t xml:space="preserve">    Route::post('confirm-password', [ConfirmablePasswordController::class, 'store']);</w:t>
        <w:br/>
        <w:br/>
        <w:t xml:space="preserve">    Route::put('password', [PasswordController::class, 'update'])-&gt;name('password.update');</w:t>
        <w:br/>
        <w:br/>
        <w:t xml:space="preserve">    Route::post('logout', [AuthenticatedSessionController::class, 'destroy'])</w:t>
        <w:br/>
        <w:t xml:space="preserve">        -&gt;name('logout');</w:t>
        <w:br/>
        <w:t>});</w:t>
        <w:br/>
      </w:r>
    </w:p>
    <w:p>
      <w:r>
        <w:t>--------------------------------------------------</w:t>
      </w:r>
    </w:p>
    <w:p>
      <w:pPr>
        <w:pStyle w:val="Heading2"/>
      </w:pPr>
      <w:r>
        <w:t>routes\console.php</w:t>
      </w:r>
    </w:p>
    <w:p>
      <w:r>
        <w:rPr>
          <w:rFonts w:ascii="Courier New" w:hAnsi="Courier New"/>
          <w:sz w:val="18"/>
        </w:rPr>
        <w:t>&lt;?php</w:t>
        <w:br/>
        <w:br/>
        <w:t>use Illuminate\Foundation\Inspiring;</w:t>
        <w:br/>
        <w:t>use Illuminate\Support\Facades\Artisan;</w:t>
        <w:br/>
        <w:br/>
        <w:t>Artisan::command('inspire', function () {</w:t>
        <w:br/>
        <w:t xml:space="preserve">    $this-&gt;comment(Inspiring::quote());</w:t>
        <w:br/>
        <w:t>})-&gt;purpose('Display an inspiring quote');</w:t>
        <w:br/>
      </w:r>
    </w:p>
    <w:p>
      <w:r>
        <w:t>--------------------------------------------------</w:t>
      </w:r>
    </w:p>
    <w:p>
      <w:pPr>
        <w:pStyle w:val="Heading2"/>
      </w:pPr>
      <w:r>
        <w:t>routes\web.php</w:t>
      </w:r>
    </w:p>
    <w:p>
      <w:r>
        <w:rPr>
          <w:rFonts w:ascii="Courier New" w:hAnsi="Courier New"/>
          <w:sz w:val="18"/>
        </w:rPr>
        <w:t>&lt;?php</w:t>
        <w:br/>
        <w:br/>
        <w:t>use App\Http\Controllers\FloodController;</w:t>
        <w:br/>
        <w:t>use App\Http\Controllers\DashboardController;</w:t>
        <w:br/>
        <w:t>use App\Http\Controllers\ProfileController;</w:t>
        <w:br/>
        <w:t>use App\Http\Controllers\ContactController;</w:t>
        <w:br/>
        <w:t>use App\Http\Controllers\ThresholdController;</w:t>
        <w:br/>
        <w:t>use Illuminate\Support\Facades\Route;</w:t>
        <w:br/>
        <w:br/>
        <w:t>// Halaman Publik</w:t>
        <w:br/>
        <w:t>Route::get('/', [FloodController::class, 'index'])-&gt;name('home');</w:t>
        <w:br/>
        <w:t>// Rute API AJAX (Real-time)</w:t>
        <w:br/>
        <w:t>Route::get('/api/latest-data', [FloodController::class, 'getLatestData'])-&gt;name('api.latest_data');</w:t>
        <w:br/>
        <w:br/>
        <w:t>Route::middleware(['auth', 'verified'])-&gt;group(function () {</w:t>
        <w:br/>
        <w:t xml:space="preserve">    Route::get('/dashboard', [DashboardController::class, 'index'])-&gt;name('dashboard');</w:t>
        <w:br/>
        <w:t xml:space="preserve">    </w:t>
        <w:br/>
        <w:t xml:space="preserve">    Route::get('/contacts', [ContactController::class, 'index'])-&gt;name('contacts.index');</w:t>
        <w:br/>
        <w:t xml:space="preserve">    Route::post('/contacts', [ContactController::class, 'store'])-&gt;name('contacts.store');</w:t>
        <w:br/>
        <w:t xml:space="preserve">    Route::delete('/contacts/{contact}', [ContactController::class, 'destroy'])-&gt;name('contacts.destroy');</w:t>
        <w:br/>
        <w:br/>
        <w:t xml:space="preserve">    Route::get('/threshold', [ThresholdController::class, 'index'])-&gt;name('threshold.index');</w:t>
        <w:br/>
        <w:t xml:space="preserve">    Route::post('/threshold/update', [ThresholdController::class, 'update'])-&gt;name('threshold.update');</w:t>
        <w:br/>
        <w:t>});</w:t>
        <w:br/>
        <w:br/>
        <w:t>Route::middleware('auth')-&gt;group(function () {</w:t>
        <w:br/>
        <w:t xml:space="preserve">    Route::get('/profile', [ProfileController::class, 'edit'])-&gt;name('profile.edit');</w:t>
        <w:br/>
        <w:t xml:space="preserve">    Route::patch('/profile', [ProfileController::class, 'update'])-&gt;name('profile.update');</w:t>
        <w:br/>
        <w:t xml:space="preserve">    Route::delete('/profile', [ProfileController::class, 'destroy'])-&gt;name('profile.destroy');</w:t>
        <w:br/>
        <w:t>});</w:t>
        <w:br/>
        <w:br/>
        <w:t>require __DIR__.'/auth.php';</w:t>
      </w:r>
    </w:p>
    <w:p>
      <w:r>
        <w:t>--------------------------------------------------</w:t>
      </w:r>
    </w:p>
    <w:p>
      <w:pPr>
        <w:pStyle w:val="Heading2"/>
      </w:pPr>
      <w:r>
        <w:t>tests\TestCase.php</w:t>
      </w:r>
    </w:p>
    <w:p>
      <w:r>
        <w:rPr>
          <w:rFonts w:ascii="Courier New" w:hAnsi="Courier New"/>
          <w:sz w:val="18"/>
        </w:rPr>
        <w:t>&lt;?php</w:t>
        <w:br/>
        <w:br/>
        <w:t>namespace Tests;</w:t>
        <w:br/>
        <w:br/>
        <w:t>use Illuminate\Foundation\Testing\TestCase as BaseTestCase;</w:t>
        <w:br/>
        <w:br/>
        <w:t>abstract class TestCase extends BaseTestCase</w:t>
        <w:br/>
        <w:t>{</w:t>
        <w:br/>
        <w:t xml:space="preserve">    //</w:t>
        <w:br/>
        <w:t>}</w:t>
        <w:br/>
      </w:r>
    </w:p>
    <w:p>
      <w:r>
        <w:t>--------------------------------------------------</w:t>
      </w:r>
    </w:p>
    <w:p>
      <w:pPr>
        <w:pStyle w:val="Heading2"/>
      </w:pPr>
      <w:r>
        <w:t>tests\Feature\ExampleTest.php</w:t>
      </w:r>
    </w:p>
    <w:p>
      <w:r>
        <w:rPr>
          <w:rFonts w:ascii="Courier New" w:hAnsi="Courier New"/>
          <w:sz w:val="18"/>
        </w:rPr>
        <w:t>&lt;?php</w:t>
        <w:br/>
        <w:br/>
        <w:t>namespace Tests\Feature;</w:t>
        <w:br/>
        <w:br/>
        <w:t>// use Illuminate\Foundation\Testing\RefreshDatabase;</w:t>
        <w:br/>
        <w:t>use Tests\TestCase;</w:t>
        <w:br/>
        <w:br/>
        <w:t>class ExampleTest extends TestCase</w:t>
        <w:br/>
        <w:t>{</w:t>
        <w:br/>
        <w:t xml:space="preserve">    /**</w:t>
        <w:br/>
        <w:t xml:space="preserve">     * A basic test example.</w:t>
        <w:br/>
        <w:t xml:space="preserve">     */</w:t>
        <w:br/>
        <w:t xml:space="preserve">    public function test_the_application_returns_a_successful_response(): void</w:t>
        <w:br/>
        <w:t xml:space="preserve">    {</w:t>
        <w:br/>
        <w:t xml:space="preserve">        $response = $this-&gt;get('/');</w:t>
        <w:br/>
        <w:br/>
        <w:t xml:space="preserve">        $response-&gt;assertStatus(200);</w:t>
        <w:br/>
        <w:t xml:space="preserve">    }</w:t>
        <w:br/>
        <w:t>}</w:t>
        <w:br/>
      </w:r>
    </w:p>
    <w:p>
      <w:r>
        <w:t>--------------------------------------------------</w:t>
      </w:r>
    </w:p>
    <w:p>
      <w:pPr>
        <w:pStyle w:val="Heading2"/>
      </w:pPr>
      <w:r>
        <w:t>tests\Feature\ProfileTest.php</w:t>
      </w:r>
    </w:p>
    <w:p>
      <w:r>
        <w:rPr>
          <w:rFonts w:ascii="Courier New" w:hAnsi="Courier New"/>
          <w:sz w:val="18"/>
        </w:rPr>
        <w:t>&lt;?php</w:t>
        <w:br/>
        <w:br/>
        <w:t>namespace Tests\Feature;</w:t>
        <w:br/>
        <w:br/>
        <w:t>use App\Models\User;</w:t>
        <w:br/>
        <w:t>use Illuminate\Foundation\Testing\RefreshDatabase;</w:t>
        <w:br/>
        <w:t>use Tests\TestCase;</w:t>
        <w:br/>
        <w:br/>
        <w:t>class ProfileTest extends TestCase</w:t>
        <w:br/>
        <w:t>{</w:t>
        <w:br/>
        <w:t xml:space="preserve">    use RefreshDatabase;</w:t>
        <w:br/>
        <w:br/>
        <w:t xml:space="preserve">    public function test_profile_page_is_displayed(): void</w:t>
        <w:br/>
        <w:t xml:space="preserve">    {</w:t>
        <w:br/>
        <w:t xml:space="preserve">        $user = User::factory()-&gt;create();</w:t>
        <w:br/>
        <w:br/>
        <w:t xml:space="preserve">        $response = $this</w:t>
        <w:br/>
        <w:t xml:space="preserve">            -&gt;actingAs($user)</w:t>
        <w:br/>
        <w:t xml:space="preserve">            -&gt;get('/profile');</w:t>
        <w:br/>
        <w:br/>
        <w:t xml:space="preserve">        $response-&gt;assertOk();</w:t>
        <w:br/>
        <w:t xml:space="preserve">    }</w:t>
        <w:br/>
        <w:br/>
        <w:t xml:space="preserve">    public function test_profile_information_can_be_updated(): void</w:t>
        <w:br/>
        <w:t xml:space="preserve">    {</w:t>
        <w:br/>
        <w:t xml:space="preserve">        $user = User::factory()-&gt;create();</w:t>
        <w:br/>
        <w:br/>
        <w:t xml:space="preserve">        $response = $this</w:t>
        <w:br/>
        <w:t xml:space="preserve">            -&gt;actingAs($user)</w:t>
        <w:br/>
        <w:t xml:space="preserve">            -&gt;patch('/profile', [</w:t>
        <w:br/>
        <w:t xml:space="preserve">                'name' =&gt; 'Test User',</w:t>
        <w:br/>
        <w:t xml:space="preserve">                'email' =&gt; 'test@example.com',</w:t>
        <w:br/>
        <w:t xml:space="preserve">            ]);</w:t>
        <w:br/>
        <w:br/>
        <w:t xml:space="preserve">        $response</w:t>
        <w:br/>
        <w:t xml:space="preserve">            -&gt;assertSessionHasNoErrors()</w:t>
        <w:br/>
        <w:t xml:space="preserve">            -&gt;assertRedirect('/profile');</w:t>
        <w:br/>
        <w:br/>
        <w:t xml:space="preserve">        $user-&gt;refresh();</w:t>
        <w:br/>
        <w:br/>
        <w:t xml:space="preserve">        $this-&gt;assertSame('Test User', $user-&gt;name);</w:t>
        <w:br/>
        <w:t xml:space="preserve">        $this-&gt;assertSame('test@example.com', $user-&gt;email);</w:t>
        <w:br/>
        <w:t xml:space="preserve">        $this-&gt;assertNull($user-&gt;email_verified_at);</w:t>
        <w:br/>
        <w:t xml:space="preserve">    }</w:t>
        <w:br/>
        <w:br/>
        <w:t xml:space="preserve">    public function test_email_verification_status_is_unchanged_when_the_email_address_is_unchanged(): void</w:t>
        <w:br/>
        <w:t xml:space="preserve">    {</w:t>
        <w:br/>
        <w:t xml:space="preserve">        $user = User::factory()-&gt;create();</w:t>
        <w:br/>
        <w:br/>
        <w:t xml:space="preserve">        $response = $this</w:t>
        <w:br/>
        <w:t xml:space="preserve">            -&gt;actingAs($user)</w:t>
        <w:br/>
        <w:t xml:space="preserve">            -&gt;patch('/profile', [</w:t>
        <w:br/>
        <w:t xml:space="preserve">                'name' =&gt; 'Test User',</w:t>
        <w:br/>
        <w:t xml:space="preserve">                'email' =&gt; $user-&gt;email,</w:t>
        <w:br/>
        <w:t xml:space="preserve">            ]);</w:t>
        <w:br/>
        <w:br/>
        <w:t xml:space="preserve">        $response</w:t>
        <w:br/>
        <w:t xml:space="preserve">            -&gt;assertSessionHasNoErrors()</w:t>
        <w:br/>
        <w:t xml:space="preserve">            -&gt;assertRedirect('/profile');</w:t>
        <w:br/>
        <w:br/>
        <w:t xml:space="preserve">        $this-&gt;assertNotNull($user-&gt;refresh()-&gt;email_verified_at);</w:t>
        <w:br/>
        <w:t xml:space="preserve">    }</w:t>
        <w:br/>
        <w:br/>
        <w:t xml:space="preserve">    public function test_user_can_delete_their_account(): void</w:t>
        <w:br/>
        <w:t xml:space="preserve">    {</w:t>
        <w:br/>
        <w:t xml:space="preserve">        $user = User::factory()-&gt;create();</w:t>
        <w:br/>
        <w:br/>
        <w:t xml:space="preserve">        $response = $this</w:t>
        <w:br/>
        <w:t xml:space="preserve">            -&gt;actingAs($user)</w:t>
        <w:br/>
        <w:t xml:space="preserve">            -&gt;delete('/profile', [</w:t>
        <w:br/>
        <w:t xml:space="preserve">                'password' =&gt; 'password',</w:t>
        <w:br/>
        <w:t xml:space="preserve">            ]);</w:t>
        <w:br/>
        <w:br/>
        <w:t xml:space="preserve">        $response</w:t>
        <w:br/>
        <w:t xml:space="preserve">            -&gt;assertSessionHasNoErrors()</w:t>
        <w:br/>
        <w:t xml:space="preserve">            -&gt;assertRedirect('/');</w:t>
        <w:br/>
        <w:br/>
        <w:t xml:space="preserve">        $this-&gt;assertGuest();</w:t>
        <w:br/>
        <w:t xml:space="preserve">        $this-&gt;assertNull($user-&gt;fresh());</w:t>
        <w:br/>
        <w:t xml:space="preserve">    }</w:t>
        <w:br/>
        <w:br/>
        <w:t xml:space="preserve">    public function test_correct_password_must_be_provided_to_delete_account(): void</w:t>
        <w:br/>
        <w:t xml:space="preserve">    {</w:t>
        <w:br/>
        <w:t xml:space="preserve">        $user = User::factory()-&gt;create();</w:t>
        <w:br/>
        <w:br/>
        <w:t xml:space="preserve">        $response = $this</w:t>
        <w:br/>
        <w:t xml:space="preserve">            -&gt;actingAs($user)</w:t>
        <w:br/>
        <w:t xml:space="preserve">            -&gt;from('/profile')</w:t>
        <w:br/>
        <w:t xml:space="preserve">            -&gt;delete('/profile', [</w:t>
        <w:br/>
        <w:t xml:space="preserve">                'password' =&gt; 'wrong-password',</w:t>
        <w:br/>
        <w:t xml:space="preserve">            ]);</w:t>
        <w:br/>
        <w:br/>
        <w:t xml:space="preserve">        $response</w:t>
        <w:br/>
        <w:t xml:space="preserve">            -&gt;assertSessionHasErrorsIn('userDeletion', 'password')</w:t>
        <w:br/>
        <w:t xml:space="preserve">            -&gt;assertRedirect('/profile');</w:t>
        <w:br/>
        <w:br/>
        <w:t xml:space="preserve">        $this-&gt;assertNotNull($user-&gt;fresh());</w:t>
        <w:br/>
        <w:t xml:space="preserve">    }</w:t>
        <w:br/>
        <w:t>}</w:t>
        <w:br/>
      </w:r>
    </w:p>
    <w:p>
      <w:r>
        <w:t>--------------------------------------------------</w:t>
      </w:r>
    </w:p>
    <w:p>
      <w:pPr>
        <w:pStyle w:val="Heading2"/>
      </w:pPr>
      <w:r>
        <w:t>tests\Feature\Auth\AuthenticationTest.php</w:t>
      </w:r>
    </w:p>
    <w:p>
      <w:r>
        <w:rPr>
          <w:rFonts w:ascii="Courier New" w:hAnsi="Courier New"/>
          <w:sz w:val="18"/>
        </w:rPr>
        <w:t>&lt;?php</w:t>
        <w:br/>
        <w:br/>
        <w:t>namespace Tests\Feature\Auth;</w:t>
        <w:br/>
        <w:br/>
        <w:t>use App\Models\User;</w:t>
        <w:br/>
        <w:t>use Illuminate\Foundation\Testing\RefreshDatabase;</w:t>
        <w:br/>
        <w:t>use Tests\TestCase;</w:t>
        <w:br/>
        <w:br/>
        <w:t>class AuthenticationTest extends TestCase</w:t>
        <w:br/>
        <w:t>{</w:t>
        <w:br/>
        <w:t xml:space="preserve">    use RefreshDatabase;</w:t>
        <w:br/>
        <w:br/>
        <w:t xml:space="preserve">    public function test_login_screen_can_be_rendered(): void</w:t>
        <w:br/>
        <w:t xml:space="preserve">    {</w:t>
        <w:br/>
        <w:t xml:space="preserve">        $response = $this-&gt;get('/login');</w:t>
        <w:br/>
        <w:br/>
        <w:t xml:space="preserve">        $response-&gt;assertStatus(200);</w:t>
        <w:br/>
        <w:t xml:space="preserve">    }</w:t>
        <w:br/>
        <w:br/>
        <w:t xml:space="preserve">    public function test_users_can_authenticate_using_the_login_screen(): void</w:t>
        <w:br/>
        <w:t xml:space="preserve">    {</w:t>
        <w:br/>
        <w:t xml:space="preserve">        $user = User::factory()-&gt;create();</w:t>
        <w:br/>
        <w:br/>
        <w:t xml:space="preserve">        $response = $this-&gt;post('/login', [</w:t>
        <w:br/>
        <w:t xml:space="preserve">            'email' =&gt; $user-&gt;email,</w:t>
        <w:br/>
        <w:t xml:space="preserve">            'password' =&gt; 'password',</w:t>
        <w:br/>
        <w:t xml:space="preserve">        ]);</w:t>
        <w:br/>
        <w:br/>
        <w:t xml:space="preserve">        $this-&gt;assertAuthenticated();</w:t>
        <w:br/>
        <w:t xml:space="preserve">        $response-&gt;assertRedirect(route('dashboard', absolute: false));</w:t>
        <w:br/>
        <w:t xml:space="preserve">    }</w:t>
        <w:br/>
        <w:br/>
        <w:t xml:space="preserve">    public function test_users_can_not_authenticate_with_invalid_password(): void</w:t>
        <w:br/>
        <w:t xml:space="preserve">    {</w:t>
        <w:br/>
        <w:t xml:space="preserve">        $user = User::factory()-&gt;create();</w:t>
        <w:br/>
        <w:br/>
        <w:t xml:space="preserve">        $this-&gt;post('/login', [</w:t>
        <w:br/>
        <w:t xml:space="preserve">            'email' =&gt; $user-&gt;email,</w:t>
        <w:br/>
        <w:t xml:space="preserve">            'password' =&gt; 'wrong-password',</w:t>
        <w:br/>
        <w:t xml:space="preserve">        ]);</w:t>
        <w:br/>
        <w:br/>
        <w:t xml:space="preserve">        $this-&gt;assertGuest();</w:t>
        <w:br/>
        <w:t xml:space="preserve">    }</w:t>
        <w:br/>
        <w:br/>
        <w:t xml:space="preserve">    public function test_users_can_logout(): void</w:t>
        <w:br/>
        <w:t xml:space="preserve">    {</w:t>
        <w:br/>
        <w:t xml:space="preserve">        $user = User::factory()-&gt;create();</w:t>
        <w:br/>
        <w:br/>
        <w:t xml:space="preserve">        $response = $this-&gt;actingAs($user)-&gt;post('/logout');</w:t>
        <w:br/>
        <w:br/>
        <w:t xml:space="preserve">        $this-&gt;assertGuest();</w:t>
        <w:br/>
        <w:t xml:space="preserve">        $response-&gt;assertRedirect('/');</w:t>
        <w:br/>
        <w:t xml:space="preserve">    }</w:t>
        <w:br/>
        <w:t>}</w:t>
        <w:br/>
      </w:r>
    </w:p>
    <w:p>
      <w:r>
        <w:t>--------------------------------------------------</w:t>
      </w:r>
    </w:p>
    <w:p>
      <w:pPr>
        <w:pStyle w:val="Heading2"/>
      </w:pPr>
      <w:r>
        <w:t>tests\Feature\Auth\EmailVerificationTest.php</w:t>
      </w:r>
    </w:p>
    <w:p>
      <w:r>
        <w:rPr>
          <w:rFonts w:ascii="Courier New" w:hAnsi="Courier New"/>
          <w:sz w:val="18"/>
        </w:rPr>
        <w:t>&lt;?php</w:t>
        <w:br/>
        <w:br/>
        <w:t>namespace Tests\Feature\Auth;</w:t>
        <w:br/>
        <w:br/>
        <w:t>use App\Models\User;</w:t>
        <w:br/>
        <w:t>use Illuminate\Auth\Events\Verified;</w:t>
        <w:br/>
        <w:t>use Illuminate\Foundation\Testing\RefreshDatabase;</w:t>
        <w:br/>
        <w:t>use Illuminate\Support\Facades\Event;</w:t>
        <w:br/>
        <w:t>use Illuminate\Support\Facades\URL;</w:t>
        <w:br/>
        <w:t>use Tests\TestCase;</w:t>
        <w:br/>
        <w:br/>
        <w:t>class EmailVerificationTest extends TestCase</w:t>
        <w:br/>
        <w:t>{</w:t>
        <w:br/>
        <w:t xml:space="preserve">    use RefreshDatabase;</w:t>
        <w:br/>
        <w:br/>
        <w:t xml:space="preserve">    public function test_email_verification_screen_can_be_rendered(): void</w:t>
        <w:br/>
        <w:t xml:space="preserve">    {</w:t>
        <w:br/>
        <w:t xml:space="preserve">        $user = User::factory()-&gt;unverified()-&gt;create();</w:t>
        <w:br/>
        <w:br/>
        <w:t xml:space="preserve">        $response = $this-&gt;actingAs($user)-&gt;get('/verify-email');</w:t>
        <w:br/>
        <w:br/>
        <w:t xml:space="preserve">        $response-&gt;assertStatus(200);</w:t>
        <w:br/>
        <w:t xml:space="preserve">    }</w:t>
        <w:br/>
        <w:br/>
        <w:t xml:space="preserve">    public function test_email_can_be_verified(): void</w:t>
        <w:br/>
        <w:t xml:space="preserve">    {</w:t>
        <w:br/>
        <w:t xml:space="preserve">        $user = User::factory()-&gt;unverified()-&gt;create();</w:t>
        <w:br/>
        <w:br/>
        <w:t xml:space="preserve">        Event::fake();</w:t>
        <w:br/>
        <w:br/>
        <w:t xml:space="preserve">        $verificationUrl = URL::temporarySignedRoute(</w:t>
        <w:br/>
        <w:t xml:space="preserve">            'verification.verify',</w:t>
        <w:br/>
        <w:t xml:space="preserve">            now()-&gt;addMinutes(60),</w:t>
        <w:br/>
        <w:t xml:space="preserve">            ['id' =&gt; $user-&gt;id, 'hash' =&gt; sha1($user-&gt;email)]</w:t>
        <w:br/>
        <w:t xml:space="preserve">        );</w:t>
        <w:br/>
        <w:br/>
        <w:t xml:space="preserve">        $response = $this-&gt;actingAs($user)-&gt;get($verificationUrl);</w:t>
        <w:br/>
        <w:br/>
        <w:t xml:space="preserve">        Event::assertDispatched(Verified::class);</w:t>
        <w:br/>
        <w:t xml:space="preserve">        $this-&gt;assertTrue($user-&gt;fresh()-&gt;hasVerifiedEmail());</w:t>
        <w:br/>
        <w:t xml:space="preserve">        $response-&gt;assertRedirect(route('dashboard', absolute: false).'?verified=1');</w:t>
        <w:br/>
        <w:t xml:space="preserve">    }</w:t>
        <w:br/>
        <w:br/>
        <w:t xml:space="preserve">    public function test_email_is_not_verified_with_invalid_hash(): void</w:t>
        <w:br/>
        <w:t xml:space="preserve">    {</w:t>
        <w:br/>
        <w:t xml:space="preserve">        $user = User::factory()-&gt;unverified()-&gt;create();</w:t>
        <w:br/>
        <w:br/>
        <w:t xml:space="preserve">        $verificationUrl = URL::temporarySignedRoute(</w:t>
        <w:br/>
        <w:t xml:space="preserve">            'verification.verify',</w:t>
        <w:br/>
        <w:t xml:space="preserve">            now()-&gt;addMinutes(60),</w:t>
        <w:br/>
        <w:t xml:space="preserve">            ['id' =&gt; $user-&gt;id, 'hash' =&gt; sha1('wrong-email')]</w:t>
        <w:br/>
        <w:t xml:space="preserve">        );</w:t>
        <w:br/>
        <w:br/>
        <w:t xml:space="preserve">        $this-&gt;actingAs($user)-&gt;get($verificationUrl);</w:t>
        <w:br/>
        <w:br/>
        <w:t xml:space="preserve">        $this-&gt;assertFalse($user-&gt;fresh()-&gt;hasVerifiedEmail());</w:t>
        <w:br/>
        <w:t xml:space="preserve">    }</w:t>
        <w:br/>
        <w:t>}</w:t>
        <w:br/>
      </w:r>
    </w:p>
    <w:p>
      <w:r>
        <w:t>--------------------------------------------------</w:t>
      </w:r>
    </w:p>
    <w:p>
      <w:pPr>
        <w:pStyle w:val="Heading2"/>
      </w:pPr>
      <w:r>
        <w:t>tests\Feature\Auth\PasswordConfirmationTest.php</w:t>
      </w:r>
    </w:p>
    <w:p>
      <w:r>
        <w:rPr>
          <w:rFonts w:ascii="Courier New" w:hAnsi="Courier New"/>
          <w:sz w:val="18"/>
        </w:rPr>
        <w:t>&lt;?php</w:t>
        <w:br/>
        <w:br/>
        <w:t>namespace Tests\Feature\Auth;</w:t>
        <w:br/>
        <w:br/>
        <w:t>use App\Models\User;</w:t>
        <w:br/>
        <w:t>use Illuminate\Foundation\Testing\RefreshDatabase;</w:t>
        <w:br/>
        <w:t>use Tests\TestCase;</w:t>
        <w:br/>
        <w:br/>
        <w:t>class PasswordConfirmationTest extends TestCase</w:t>
        <w:br/>
        <w:t>{</w:t>
        <w:br/>
        <w:t xml:space="preserve">    use RefreshDatabase;</w:t>
        <w:br/>
        <w:br/>
        <w:t xml:space="preserve">    public function test_confirm_password_screen_can_be_rendered(): void</w:t>
        <w:br/>
        <w:t xml:space="preserve">    {</w:t>
        <w:br/>
        <w:t xml:space="preserve">        $user = User::factory()-&gt;create();</w:t>
        <w:br/>
        <w:br/>
        <w:t xml:space="preserve">        $response = $this-&gt;actingAs($user)-&gt;get('/confirm-password');</w:t>
        <w:br/>
        <w:br/>
        <w:t xml:space="preserve">        $response-&gt;assertStatus(200);</w:t>
        <w:br/>
        <w:t xml:space="preserve">    }</w:t>
        <w:br/>
        <w:br/>
        <w:t xml:space="preserve">    public function test_password_can_be_confirmed(): void</w:t>
        <w:br/>
        <w:t xml:space="preserve">    {</w:t>
        <w:br/>
        <w:t xml:space="preserve">        $user = User::factory()-&gt;create();</w:t>
        <w:br/>
        <w:br/>
        <w:t xml:space="preserve">        $response = $this-&gt;actingAs($user)-&gt;post('/confirm-password', [</w:t>
        <w:br/>
        <w:t xml:space="preserve">            'password' =&gt; 'password',</w:t>
        <w:br/>
        <w:t xml:space="preserve">        ]);</w:t>
        <w:br/>
        <w:br/>
        <w:t xml:space="preserve">        $response-&gt;assertRedirect();</w:t>
        <w:br/>
        <w:t xml:space="preserve">        $response-&gt;assertSessionHasNoErrors();</w:t>
        <w:br/>
        <w:t xml:space="preserve">    }</w:t>
        <w:br/>
        <w:br/>
        <w:t xml:space="preserve">    public function test_password_is_not_confirmed_with_invalid_password(): void</w:t>
        <w:br/>
        <w:t xml:space="preserve">    {</w:t>
        <w:br/>
        <w:t xml:space="preserve">        $user = User::factory()-&gt;create();</w:t>
        <w:br/>
        <w:br/>
        <w:t xml:space="preserve">        $response = $this-&gt;actingAs($user)-&gt;post('/confirm-password', [</w:t>
        <w:br/>
        <w:t xml:space="preserve">            'password' =&gt; 'wrong-password',</w:t>
        <w:br/>
        <w:t xml:space="preserve">        ]);</w:t>
        <w:br/>
        <w:br/>
        <w:t xml:space="preserve">        $response-&gt;assertSessionHasErrors();</w:t>
        <w:br/>
        <w:t xml:space="preserve">    }</w:t>
        <w:br/>
        <w:t>}</w:t>
        <w:br/>
      </w:r>
    </w:p>
    <w:p>
      <w:r>
        <w:t>--------------------------------------------------</w:t>
      </w:r>
    </w:p>
    <w:p>
      <w:pPr>
        <w:pStyle w:val="Heading2"/>
      </w:pPr>
      <w:r>
        <w:t>tests\Feature\Auth\PasswordResetTest.php</w:t>
      </w:r>
    </w:p>
    <w:p>
      <w:r>
        <w:rPr>
          <w:rFonts w:ascii="Courier New" w:hAnsi="Courier New"/>
          <w:sz w:val="18"/>
        </w:rPr>
        <w:t>&lt;?php</w:t>
        <w:br/>
        <w:br/>
        <w:t>namespace Tests\Feature\Auth;</w:t>
        <w:br/>
        <w:br/>
        <w:t>use App\Models\User;</w:t>
        <w:br/>
        <w:t>use Illuminate\Auth\Notifications\ResetPassword;</w:t>
        <w:br/>
        <w:t>use Illuminate\Foundation\Testing\RefreshDatabase;</w:t>
        <w:br/>
        <w:t>use Illuminate\Support\Facades\Notification;</w:t>
        <w:br/>
        <w:t>use Tests\TestCase;</w:t>
        <w:br/>
        <w:br/>
        <w:t>class PasswordResetTest extends TestCase</w:t>
        <w:br/>
        <w:t>{</w:t>
        <w:br/>
        <w:t xml:space="preserve">    use RefreshDatabase;</w:t>
        <w:br/>
        <w:br/>
        <w:t xml:space="preserve">    public function test_reset_password_link_screen_can_be_rendered(): void</w:t>
        <w:br/>
        <w:t xml:space="preserve">    {</w:t>
        <w:br/>
        <w:t xml:space="preserve">        $response = $this-&gt;get('/forgot-password');</w:t>
        <w:br/>
        <w:br/>
        <w:t xml:space="preserve">        $response-&gt;assertStatus(200);</w:t>
        <w:br/>
        <w:t xml:space="preserve">    }</w:t>
        <w:br/>
        <w:br/>
        <w:t xml:space="preserve">    public function test_reset_password_link_can_be_requested(): void</w:t>
        <w:br/>
        <w:t xml:space="preserve">    {</w:t>
        <w:br/>
        <w:t xml:space="preserve">        Notification::fake();</w:t>
        <w:br/>
        <w:br/>
        <w:t xml:space="preserve">        $user = User::factory()-&gt;create();</w:t>
        <w:br/>
        <w:br/>
        <w:t xml:space="preserve">        $this-&gt;post('/forgot-password', ['email' =&gt; $user-&gt;email]);</w:t>
        <w:br/>
        <w:br/>
        <w:t xml:space="preserve">        Notification::assertSentTo($user, ResetPassword::class);</w:t>
        <w:br/>
        <w:t xml:space="preserve">    }</w:t>
        <w:br/>
        <w:br/>
        <w:t xml:space="preserve">    public function test_reset_password_screen_can_be_rendered(): void</w:t>
        <w:br/>
        <w:t xml:space="preserve">    {</w:t>
        <w:br/>
        <w:t xml:space="preserve">        Notification::fake();</w:t>
        <w:br/>
        <w:br/>
        <w:t xml:space="preserve">        $user = User::factory()-&gt;create();</w:t>
        <w:br/>
        <w:br/>
        <w:t xml:space="preserve">        $this-&gt;post('/forgot-password', ['email' =&gt; $user-&gt;email]);</w:t>
        <w:br/>
        <w:br/>
        <w:t xml:space="preserve">        Notification::assertSentTo($user, ResetPassword::class, function ($notification) {</w:t>
        <w:br/>
        <w:t xml:space="preserve">            $response = $this-&gt;get('/reset-password/'.$notification-&gt;token);</w:t>
        <w:br/>
        <w:br/>
        <w:t xml:space="preserve">            $response-&gt;assertStatus(200);</w:t>
        <w:br/>
        <w:br/>
        <w:t xml:space="preserve">            return true;</w:t>
        <w:br/>
        <w:t xml:space="preserve">        });</w:t>
        <w:br/>
        <w:t xml:space="preserve">    }</w:t>
        <w:br/>
        <w:br/>
        <w:t xml:space="preserve">    public function test_password_can_be_reset_with_valid_token(): void</w:t>
        <w:br/>
        <w:t xml:space="preserve">    {</w:t>
        <w:br/>
        <w:t xml:space="preserve">        Notification::fake();</w:t>
        <w:br/>
        <w:br/>
        <w:t xml:space="preserve">        $user = User::factory()-&gt;create();</w:t>
        <w:br/>
        <w:br/>
        <w:t xml:space="preserve">        $this-&gt;post('/forgot-password', ['email' =&gt; $user-&gt;email]);</w:t>
        <w:br/>
        <w:br/>
        <w:t xml:space="preserve">        Notification::assertSentTo($user, ResetPassword::class, function ($notification) use ($user) {</w:t>
        <w:br/>
        <w:t xml:space="preserve">            $response = $this-&gt;post('/reset-password', [</w:t>
        <w:br/>
        <w:t xml:space="preserve">                'token' =&gt; $notification-&gt;token,</w:t>
        <w:br/>
        <w:t xml:space="preserve">                'email' =&gt; $user-&gt;email,</w:t>
        <w:br/>
        <w:t xml:space="preserve">                'password' =&gt; 'password',</w:t>
        <w:br/>
        <w:t xml:space="preserve">                'password_confirmation' =&gt; 'password',</w:t>
        <w:br/>
        <w:t xml:space="preserve">            ]);</w:t>
        <w:br/>
        <w:br/>
        <w:t xml:space="preserve">            $response</w:t>
        <w:br/>
        <w:t xml:space="preserve">                -&gt;assertSessionHasNoErrors()</w:t>
        <w:br/>
        <w:t xml:space="preserve">                -&gt;assertRedirect(route('login'));</w:t>
        <w:br/>
        <w:br/>
        <w:t xml:space="preserve">            return true;</w:t>
        <w:br/>
        <w:t xml:space="preserve">        });</w:t>
        <w:br/>
        <w:t xml:space="preserve">    }</w:t>
        <w:br/>
        <w:t>}</w:t>
        <w:br/>
      </w:r>
    </w:p>
    <w:p>
      <w:r>
        <w:t>--------------------------------------------------</w:t>
      </w:r>
    </w:p>
    <w:p>
      <w:pPr>
        <w:pStyle w:val="Heading2"/>
      </w:pPr>
      <w:r>
        <w:t>tests\Feature\Auth\PasswordUpdateTest.php</w:t>
      </w:r>
    </w:p>
    <w:p>
      <w:r>
        <w:rPr>
          <w:rFonts w:ascii="Courier New" w:hAnsi="Courier New"/>
          <w:sz w:val="18"/>
        </w:rPr>
        <w:t>&lt;?php</w:t>
        <w:br/>
        <w:br/>
        <w:t>namespace Tests\Feature\Auth;</w:t>
        <w:br/>
        <w:br/>
        <w:t>use App\Models\User;</w:t>
        <w:br/>
        <w:t>use Illuminate\Foundation\Testing\RefreshDatabase;</w:t>
        <w:br/>
        <w:t>use Illuminate\Support\Facades\Hash;</w:t>
        <w:br/>
        <w:t>use Tests\TestCase;</w:t>
        <w:br/>
        <w:br/>
        <w:t>class PasswordUpdateTest extends TestCase</w:t>
        <w:br/>
        <w:t>{</w:t>
        <w:br/>
        <w:t xml:space="preserve">    use RefreshDatabase;</w:t>
        <w:br/>
        <w:br/>
        <w:t xml:space="preserve">    public function test_password_can_be_updated(): void</w:t>
        <w:br/>
        <w:t xml:space="preserve">    {</w:t>
        <w:br/>
        <w:t xml:space="preserve">        $user = User::factory()-&gt;create();</w:t>
        <w:br/>
        <w:br/>
        <w:t xml:space="preserve">        $response = $this</w:t>
        <w:br/>
        <w:t xml:space="preserve">            -&gt;actingAs($user)</w:t>
        <w:br/>
        <w:t xml:space="preserve">            -&gt;from('/profile')</w:t>
        <w:br/>
        <w:t xml:space="preserve">            -&gt;put('/password', [</w:t>
        <w:br/>
        <w:t xml:space="preserve">                'current_password' =&gt; 'password',</w:t>
        <w:br/>
        <w:t xml:space="preserve">                'password' =&gt; 'new-password',</w:t>
        <w:br/>
        <w:t xml:space="preserve">                'password_confirmation' =&gt; 'new-password',</w:t>
        <w:br/>
        <w:t xml:space="preserve">            ]);</w:t>
        <w:br/>
        <w:br/>
        <w:t xml:space="preserve">        $response</w:t>
        <w:br/>
        <w:t xml:space="preserve">            -&gt;assertSessionHasNoErrors()</w:t>
        <w:br/>
        <w:t xml:space="preserve">            -&gt;assertRedirect('/profile');</w:t>
        <w:br/>
        <w:br/>
        <w:t xml:space="preserve">        $this-&gt;assertTrue(Hash::check('new-password', $user-&gt;refresh()-&gt;password));</w:t>
        <w:br/>
        <w:t xml:space="preserve">    }</w:t>
        <w:br/>
        <w:br/>
        <w:t xml:space="preserve">    public function test_correct_password_must_be_provided_to_update_password(): void</w:t>
        <w:br/>
        <w:t xml:space="preserve">    {</w:t>
        <w:br/>
        <w:t xml:space="preserve">        $user = User::factory()-&gt;create();</w:t>
        <w:br/>
        <w:br/>
        <w:t xml:space="preserve">        $response = $this</w:t>
        <w:br/>
        <w:t xml:space="preserve">            -&gt;actingAs($user)</w:t>
        <w:br/>
        <w:t xml:space="preserve">            -&gt;from('/profile')</w:t>
        <w:br/>
        <w:t xml:space="preserve">            -&gt;put('/password', [</w:t>
        <w:br/>
        <w:t xml:space="preserve">                'current_password' =&gt; 'wrong-password',</w:t>
        <w:br/>
        <w:t xml:space="preserve">                'password' =&gt; 'new-password',</w:t>
        <w:br/>
        <w:t xml:space="preserve">                'password_confirmation' =&gt; 'new-password',</w:t>
        <w:br/>
        <w:t xml:space="preserve">            ]);</w:t>
        <w:br/>
        <w:br/>
        <w:t xml:space="preserve">        $response</w:t>
        <w:br/>
        <w:t xml:space="preserve">            -&gt;assertSessionHasErrorsIn('updatePassword', 'current_password')</w:t>
        <w:br/>
        <w:t xml:space="preserve">            -&gt;assertRedirect('/profile');</w:t>
        <w:br/>
        <w:t xml:space="preserve">    }</w:t>
        <w:br/>
        <w:t>}</w:t>
        <w:br/>
      </w:r>
    </w:p>
    <w:p>
      <w:r>
        <w:t>--------------------------------------------------</w:t>
      </w:r>
    </w:p>
    <w:p>
      <w:pPr>
        <w:pStyle w:val="Heading2"/>
      </w:pPr>
      <w:r>
        <w:t>tests\Feature\Auth\RegistrationTest.php</w:t>
      </w:r>
    </w:p>
    <w:p>
      <w:r>
        <w:rPr>
          <w:rFonts w:ascii="Courier New" w:hAnsi="Courier New"/>
          <w:sz w:val="18"/>
        </w:rPr>
        <w:t>&lt;?php</w:t>
        <w:br/>
        <w:br/>
        <w:t>namespace Tests\Feature\Auth;</w:t>
        <w:br/>
        <w:br/>
        <w:t>use Illuminate\Foundation\Testing\RefreshDatabase;</w:t>
        <w:br/>
        <w:t>use Tests\TestCase;</w:t>
        <w:br/>
        <w:br/>
        <w:t>class RegistrationTest extends TestCase</w:t>
        <w:br/>
        <w:t>{</w:t>
        <w:br/>
        <w:t xml:space="preserve">    use RefreshDatabase;</w:t>
        <w:br/>
        <w:br/>
        <w:t xml:space="preserve">    public function test_registration_screen_can_be_rendered(): void</w:t>
        <w:br/>
        <w:t xml:space="preserve">    {</w:t>
        <w:br/>
        <w:t xml:space="preserve">        $response = $this-&gt;get('/register');</w:t>
        <w:br/>
        <w:br/>
        <w:t xml:space="preserve">        $response-&gt;assertStatus(200);</w:t>
        <w:br/>
        <w:t xml:space="preserve">    }</w:t>
        <w:br/>
        <w:br/>
        <w:t xml:space="preserve">    public function test_new_users_can_register(): void</w:t>
        <w:br/>
        <w:t xml:space="preserve">    {</w:t>
        <w:br/>
        <w:t xml:space="preserve">        $response = $this-&gt;post('/register', [</w:t>
        <w:br/>
        <w:t xml:space="preserve">            'name' =&gt; 'Test User',</w:t>
        <w:br/>
        <w:t xml:space="preserve">            'email' =&gt; 'test@example.com',</w:t>
        <w:br/>
        <w:t xml:space="preserve">            'password' =&gt; 'password',</w:t>
        <w:br/>
        <w:t xml:space="preserve">            'password_confirmation' =&gt; 'password',</w:t>
        <w:br/>
        <w:t xml:space="preserve">        ]);</w:t>
        <w:br/>
        <w:br/>
        <w:t xml:space="preserve">        $this-&gt;assertAuthenticated();</w:t>
        <w:br/>
        <w:t xml:space="preserve">        $response-&gt;assertRedirect(route('dashboard', absolute: false));</w:t>
        <w:br/>
        <w:t xml:space="preserve">    }</w:t>
        <w:br/>
        <w:t>}</w:t>
        <w:br/>
      </w:r>
    </w:p>
    <w:p>
      <w:r>
        <w:t>--------------------------------------------------</w:t>
      </w:r>
    </w:p>
    <w:p>
      <w:pPr>
        <w:pStyle w:val="Heading2"/>
      </w:pPr>
      <w:r>
        <w:t>tests\Unit\ExampleTest.php</w:t>
      </w:r>
    </w:p>
    <w:p>
      <w:r>
        <w:rPr>
          <w:rFonts w:ascii="Courier New" w:hAnsi="Courier New"/>
          <w:sz w:val="18"/>
        </w:rPr>
        <w:t>&lt;?php</w:t>
        <w:br/>
        <w:br/>
        <w:t>namespace Tests\Unit;</w:t>
        <w:br/>
        <w:br/>
        <w:t>use PHPUnit\Framework\TestCase;</w:t>
        <w:br/>
        <w:br/>
        <w:t>class ExampleTest extends TestCase</w:t>
        <w:br/>
        <w:t>{</w:t>
        <w:br/>
        <w:t xml:space="preserve">    /**</w:t>
        <w:br/>
        <w:t xml:space="preserve">     * A basic test example.</w:t>
        <w:br/>
        <w:t xml:space="preserve">     */</w:t>
        <w:br/>
        <w:t xml:space="preserve">    public function test_that_true_is_true(): void</w:t>
        <w:br/>
        <w:t xml:space="preserve">    {</w:t>
        <w:br/>
        <w:t xml:space="preserve">        $this-&gt;assertTrue(true);</w:t>
        <w:br/>
        <w:t xml:space="preserve">    }</w:t>
        <w:br/>
        <w:t>}</w:t>
        <w:br/>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336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